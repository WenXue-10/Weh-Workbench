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center"/>
      </w:pPr>
      <w:r>
        <w:rPr>
          <w:rFonts w:ascii="Times New Roman" w:hAnsi="Times New Roman" w:eastAsia="宋体"/>
          <w:b/>
          <w:sz w:val="48"/>
        </w:rPr>
        <w:t>奥特维 · 计划专员 · 面试复盘报告（2026-10-27）</w:t>
      </w:r>
    </w:p>
    <w:p>
      <w:pPr>
        <w:spacing w:before="360"/>
        <w:jc w:val="center"/>
      </w:pPr>
      <w:r>
        <w:rPr>
          <w:rFonts w:ascii="Times New Roman" w:hAnsi="Times New Roman" w:eastAsia="宋体"/>
          <w:sz w:val="28"/>
        </w:rPr>
        <w:t>无锡奥特维科技股份有限公司 ｜ 计划专员（2027届）（计划）</w:t>
      </w:r>
    </w:p>
    <w:p/>
    <w:p/>
    <w:p/>
    <w:p/>
    <w:p/>
    <w:p/>
    <w:p/>
    <w:p/>
    <w:p>
      <w:pPr>
        <w:jc w:val="center"/>
      </w:pPr>
      <w:r>
        <w:rPr>
          <w:rFonts w:ascii="Times New Roman" w:hAnsi="Times New Roman" w:eastAsia="宋体"/>
          <w:sz w:val="24"/>
        </w:rPr>
        <w:t>生成日期：2026-10-27</w:t>
      </w:r>
    </w:p>
    <w:p>
      <w:pPr>
        <w:jc w:val="center"/>
      </w:pPr>
      <w:r>
        <w:rPr>
          <w:rFonts w:ascii="Times New Roman" w:hAnsi="Times New Roman" w:eastAsia="宋体"/>
          <w:sz w:val="24"/>
        </w:rPr>
        <w:t>内部使用 · 求职复盘</w:t>
      </w:r>
    </w:p>
    <w:p>
      <w:r>
        <w:br w:type="page"/>
      </w:r>
    </w:p>
    <w:p>
      <w:pPr>
        <w:jc w:val="center"/>
      </w:pPr>
      <w:r>
        <w:rPr>
          <w:rFonts w:ascii="Times New Roman" w:hAnsi="Times New Roman" w:eastAsia="宋体"/>
          <w:b/>
          <w:sz w:val="32"/>
        </w:rPr>
        <w:t>目　录</w:t>
      </w:r>
    </w:p>
    <w:p>
      <w:r>
        <w:rPr>
          <w:rFonts w:ascii="Times New Roman" w:hAnsi="Times New Roman" w:eastAsia="宋体"/>
          <w:sz w:val="21"/>
        </w:rPr>
        <w:fldChar w:fldCharType="begin"/>
      </w:r>
      <w:r>
        <w:rPr>
          <w:rFonts w:ascii="Times New Roman" w:hAnsi="Times New Roman" w:eastAsia="宋体"/>
          <w:sz w:val="21"/>
        </w:rPr>
        <w:instrText xml:space="preserve">TOC \o "1-3" \h \z \u</w:instrText>
      </w:r>
      <w:r>
        <w:rPr>
          <w:rFonts w:ascii="Times New Roman" w:hAnsi="Times New Roman" w:eastAsia="宋体"/>
          <w:sz w:val="21"/>
        </w:rPr>
        <w:fldChar w:fldCharType="separate"/>
      </w:r>
      <w:r>
        <w:rPr>
          <w:rFonts w:ascii="Times New Roman" w:hAnsi="Times New Roman" w:eastAsia="宋体"/>
          <w:sz w:val="21"/>
        </w:rPr>
        <w:t>（在 Word 中右键此处 → 更新域，即可生成带页码的目录）</w:t>
      </w:r>
      <w:r>
        <w:rPr>
          <w:rFonts w:ascii="Times New Roman" w:hAnsi="Times New Roman" w:eastAsia="宋体"/>
          <w:sz w:val="21"/>
        </w:rPr>
        <w:fldChar w:fldCharType="end"/>
      </w:r>
    </w:p>
    <w:p>
      <w:r>
        <w:br w:type="page"/>
      </w:r>
    </w:p>
    <w:p>
      <w:pPr>
        <w:spacing w:line="360" w:lineRule="auto" w:before="80" w:after="80"/>
        <w:ind w:left="425"/>
      </w:pPr>
      <w:r>
        <w:rPr>
          <w:rFonts w:ascii="Times New Roman" w:hAnsi="Times New Roman" w:eastAsia="宋体"/>
          <w:b w:val="0"/>
          <w:color w:val="444444"/>
          <w:sz w:val="21"/>
        </w:rPr>
        <w:t>逐题的Q原题 / 原话 / 诊断 / 参考答案见同目录 [[面试真题实录_2026-10-27]]。 本报告只管</w:t>
      </w:r>
      <w:r>
        <w:rPr>
          <w:rFonts w:ascii="Times New Roman" w:hAnsi="Times New Roman" w:eastAsia="宋体"/>
          <w:b/>
          <w:color w:val="444444"/>
          <w:sz w:val="21"/>
        </w:rPr>
        <w:t>整体判断</w:t>
      </w:r>
      <w:r>
        <w:rPr>
          <w:rFonts w:ascii="Times New Roman" w:hAnsi="Times New Roman" w:eastAsia="宋体"/>
          <w:b w:val="0"/>
          <w:color w:val="444444"/>
          <w:sz w:val="21"/>
        </w:rPr>
        <w:t>：这场面试的问题出在哪、面试官真正在意什么、下一步怎么办。</w:t>
      </w:r>
    </w:p>
    <w:p>
      <w:pPr>
        <w:pStyle w:val="Heading2"/>
        <w:spacing w:before="280"/>
      </w:pPr>
      <w:r>
        <w:rPr>
          <w:rFonts w:ascii="Times New Roman" w:hAnsi="Times New Roman" w:eastAsia="宋体"/>
          <w:b/>
          <w:sz w:val="30"/>
        </w:rPr>
        <w:t>一、面试基本信息</w:t>
      </w:r>
    </w:p>
    <w:tbl>
      <w:tblPr>
        <w:tblStyle w:val="TableGrid"/>
        <w:tblW w:type="auto" w:w="0"/>
        <w:jc w:val="center"/>
        <w:tblLook w:firstColumn="1" w:firstRow="1" w:lastColumn="0" w:lastRow="0" w:noHBand="0" w:noVBand="1" w:val="04A0"/>
      </w:tblPr>
      <w:tblGrid>
        <w:gridCol w:w="4419"/>
        <w:gridCol w:w="4419"/>
      </w:tblGrid>
      <w:tr>
        <w:trPr>
          <w:cantSplit/>
          <w:tblHeader/>
        </w:trPr>
        <w:tc>
          <w:tcPr>
            <w:tcW w:type="dxa" w:w="4419"/>
          </w:tcPr>
          <w:p>
            <w:pPr>
              <w:spacing w:line="240" w:lineRule="auto" w:before="40" w:after="40"/>
            </w:pPr>
            <w:r>
              <w:rPr>
                <w:rFonts w:ascii="Times New Roman" w:hAnsi="Times New Roman" w:eastAsia="宋体"/>
                <w:b/>
                <w:sz w:val="18"/>
              </w:rPr>
              <w:t>项目</w:t>
            </w:r>
          </w:p>
        </w:tc>
        <w:tc>
          <w:tcPr>
            <w:tcW w:type="dxa" w:w="4419"/>
          </w:tcPr>
          <w:p>
            <w:pPr>
              <w:spacing w:line="240" w:lineRule="auto" w:before="40" w:after="40"/>
            </w:pPr>
            <w:r>
              <w:rPr>
                <w:rFonts w:ascii="Times New Roman" w:hAnsi="Times New Roman" w:eastAsia="宋体"/>
                <w:b/>
                <w:sz w:val="18"/>
              </w:rPr>
              <w:t>内容</w:t>
            </w:r>
          </w:p>
        </w:tc>
      </w:tr>
      <w:tr>
        <w:trPr>
          <w:cantSplit/>
        </w:trPr>
        <w:tc>
          <w:tcPr>
            <w:tcW w:type="dxa" w:w="4419"/>
          </w:tcPr>
          <w:p>
            <w:pPr>
              <w:spacing w:line="240" w:lineRule="auto" w:before="40" w:after="40"/>
            </w:pPr>
            <w:r>
              <w:rPr>
                <w:rFonts w:ascii="Times New Roman" w:hAnsi="Times New Roman" w:eastAsia="宋体"/>
                <w:b w:val="0"/>
                <w:sz w:val="18"/>
              </w:rPr>
              <w:t>公司</w:t>
            </w:r>
          </w:p>
        </w:tc>
        <w:tc>
          <w:tcPr>
            <w:tcW w:type="dxa" w:w="4419"/>
          </w:tcPr>
          <w:p>
            <w:pPr>
              <w:spacing w:line="240" w:lineRule="auto" w:before="40" w:after="40"/>
            </w:pPr>
            <w:r>
              <w:rPr>
                <w:rFonts w:ascii="Times New Roman" w:hAnsi="Times New Roman" w:eastAsia="宋体"/>
                <w:b w:val="0"/>
                <w:sz w:val="18"/>
              </w:rPr>
              <w:t>无锡奥特维科技股份有限公司（688516.SH）</w:t>
            </w:r>
          </w:p>
        </w:tc>
      </w:tr>
      <w:tr>
        <w:trPr>
          <w:cantSplit/>
        </w:trPr>
        <w:tc>
          <w:tcPr>
            <w:tcW w:type="dxa" w:w="4419"/>
          </w:tcPr>
          <w:p>
            <w:pPr>
              <w:spacing w:line="240" w:lineRule="auto" w:before="40" w:after="40"/>
            </w:pPr>
            <w:r>
              <w:rPr>
                <w:rFonts w:ascii="Times New Roman" w:hAnsi="Times New Roman" w:eastAsia="宋体"/>
                <w:b w:val="0"/>
                <w:sz w:val="18"/>
              </w:rPr>
              <w:t>岗位</w:t>
            </w:r>
          </w:p>
        </w:tc>
        <w:tc>
          <w:tcPr>
            <w:tcW w:type="dxa" w:w="4419"/>
          </w:tcPr>
          <w:p>
            <w:pPr>
              <w:spacing w:line="240" w:lineRule="auto" w:before="40" w:after="40"/>
            </w:pPr>
            <w:r>
              <w:rPr>
                <w:rFonts w:ascii="Times New Roman" w:hAnsi="Times New Roman" w:eastAsia="宋体"/>
                <w:b w:val="0"/>
                <w:sz w:val="18"/>
              </w:rPr>
              <w:t>计划专员（2027届）（计划）· 岗位编号N0017 · 运营类</w:t>
            </w:r>
          </w:p>
        </w:tc>
      </w:tr>
      <w:tr>
        <w:trPr>
          <w:cantSplit/>
        </w:trPr>
        <w:tc>
          <w:tcPr>
            <w:tcW w:type="dxa" w:w="4419"/>
          </w:tcPr>
          <w:p>
            <w:pPr>
              <w:spacing w:line="240" w:lineRule="auto" w:before="40" w:after="40"/>
            </w:pPr>
            <w:r>
              <w:rPr>
                <w:rFonts w:ascii="Times New Roman" w:hAnsi="Times New Roman" w:eastAsia="宋体"/>
                <w:b w:val="0"/>
                <w:sz w:val="18"/>
              </w:rPr>
              <w:t>面试时间</w:t>
            </w:r>
          </w:p>
        </w:tc>
        <w:tc>
          <w:tcPr>
            <w:tcW w:type="dxa" w:w="4419"/>
          </w:tcPr>
          <w:p>
            <w:pPr>
              <w:spacing w:line="240" w:lineRule="auto" w:before="40" w:after="40"/>
            </w:pPr>
            <w:r>
              <w:rPr>
                <w:rFonts w:ascii="Times New Roman" w:hAnsi="Times New Roman" w:eastAsia="宋体"/>
                <w:b w:val="0"/>
                <w:sz w:val="18"/>
              </w:rPr>
              <w:t>2026-10-27（星期二）15:00</w:t>
            </w:r>
          </w:p>
        </w:tc>
      </w:tr>
      <w:tr>
        <w:trPr>
          <w:cantSplit/>
        </w:trPr>
        <w:tc>
          <w:tcPr>
            <w:tcW w:type="dxa" w:w="4419"/>
          </w:tcPr>
          <w:p>
            <w:pPr>
              <w:spacing w:line="240" w:lineRule="auto" w:before="40" w:after="40"/>
            </w:pPr>
            <w:r>
              <w:rPr>
                <w:rFonts w:ascii="Times New Roman" w:hAnsi="Times New Roman" w:eastAsia="宋体"/>
                <w:b w:val="0"/>
                <w:sz w:val="18"/>
              </w:rPr>
              <w:t>面试形式</w:t>
            </w:r>
          </w:p>
        </w:tc>
        <w:tc>
          <w:tcPr>
            <w:tcW w:type="dxa" w:w="4419"/>
          </w:tcPr>
          <w:p>
            <w:pPr>
              <w:spacing w:line="240" w:lineRule="auto" w:before="40" w:after="40"/>
            </w:pPr>
            <w:r>
              <w:rPr>
                <w:rFonts w:ascii="Times New Roman" w:hAnsi="Times New Roman" w:eastAsia="宋体"/>
                <w:b w:val="0"/>
                <w:sz w:val="18"/>
              </w:rPr>
              <w:t>视频面试（HR开场主持，机加工部门负责人主面，一对一业务面）</w:t>
            </w:r>
          </w:p>
        </w:tc>
      </w:tr>
      <w:tr>
        <w:trPr>
          <w:cantSplit/>
        </w:trPr>
        <w:tc>
          <w:tcPr>
            <w:tcW w:type="dxa" w:w="4419"/>
          </w:tcPr>
          <w:p>
            <w:pPr>
              <w:spacing w:line="240" w:lineRule="auto" w:before="40" w:after="40"/>
            </w:pPr>
            <w:r>
              <w:rPr>
                <w:rFonts w:ascii="Times New Roman" w:hAnsi="Times New Roman" w:eastAsia="宋体"/>
                <w:b w:val="0"/>
                <w:sz w:val="18"/>
              </w:rPr>
              <w:t>面试时长</w:t>
            </w:r>
          </w:p>
        </w:tc>
        <w:tc>
          <w:tcPr>
            <w:tcW w:type="dxa" w:w="4419"/>
          </w:tcPr>
          <w:p>
            <w:pPr>
              <w:spacing w:line="240" w:lineRule="auto" w:before="40" w:after="40"/>
            </w:pPr>
            <w:r>
              <w:rPr>
                <w:rFonts w:ascii="Times New Roman" w:hAnsi="Times New Roman" w:eastAsia="宋体"/>
                <w:b w:val="0"/>
                <w:sz w:val="18"/>
              </w:rPr>
              <w:t>约半小时</w:t>
            </w:r>
          </w:p>
        </w:tc>
      </w:tr>
      <w:tr>
        <w:trPr>
          <w:cantSplit/>
        </w:trPr>
        <w:tc>
          <w:tcPr>
            <w:tcW w:type="dxa" w:w="4419"/>
          </w:tcPr>
          <w:p>
            <w:pPr>
              <w:spacing w:line="240" w:lineRule="auto" w:before="40" w:after="40"/>
            </w:pPr>
            <w:r>
              <w:rPr>
                <w:rFonts w:ascii="Times New Roman" w:hAnsi="Times New Roman" w:eastAsia="宋体"/>
                <w:b w:val="0"/>
                <w:sz w:val="18"/>
              </w:rPr>
              <w:t>面试官</w:t>
            </w:r>
          </w:p>
        </w:tc>
        <w:tc>
          <w:tcPr>
            <w:tcW w:type="dxa" w:w="4419"/>
          </w:tcPr>
          <w:p>
            <w:pPr>
              <w:spacing w:line="240" w:lineRule="auto" w:before="40" w:after="40"/>
            </w:pPr>
            <w:r>
              <w:rPr>
                <w:rFonts w:ascii="Times New Roman" w:hAnsi="Times New Roman" w:eastAsia="宋体"/>
                <w:b w:val="0"/>
                <w:sz w:val="18"/>
              </w:rPr>
              <w:t>杨经理（</w:t>
            </w:r>
            <w:r>
              <w:rPr>
                <w:rFonts w:ascii="Times New Roman" w:hAnsi="Times New Roman" w:eastAsia="宋体"/>
                <w:b/>
                <w:sz w:val="18"/>
              </w:rPr>
              <w:t>机加工部门负责人</w:t>
            </w:r>
            <w:r>
              <w:rPr>
                <w:rFonts w:ascii="Times New Roman" w:hAnsi="Times New Roman" w:eastAsia="宋体"/>
                <w:b w:val="0"/>
                <w:sz w:val="18"/>
              </w:rPr>
              <w:t>，本岗真实上级）；HR（仅主持与收尾）</w:t>
            </w:r>
          </w:p>
        </w:tc>
      </w:tr>
      <w:tr>
        <w:trPr>
          <w:cantSplit/>
        </w:trPr>
        <w:tc>
          <w:tcPr>
            <w:tcW w:type="dxa" w:w="4419"/>
          </w:tcPr>
          <w:p>
            <w:pPr>
              <w:spacing w:line="240" w:lineRule="auto" w:before="40" w:after="40"/>
            </w:pPr>
            <w:r>
              <w:rPr>
                <w:rFonts w:ascii="Times New Roman" w:hAnsi="Times New Roman" w:eastAsia="宋体"/>
                <w:b w:val="0"/>
                <w:sz w:val="18"/>
              </w:rPr>
              <w:t>面试结果</w:t>
            </w:r>
          </w:p>
        </w:tc>
        <w:tc>
          <w:tcPr>
            <w:tcW w:type="dxa" w:w="4419"/>
          </w:tcPr>
          <w:p>
            <w:pPr>
              <w:spacing w:line="240" w:lineRule="auto" w:before="40" w:after="40"/>
            </w:pPr>
            <w:r>
              <w:rPr>
                <w:rFonts w:ascii="Times New Roman" w:hAnsi="Times New Roman" w:eastAsia="宋体"/>
                <w:b w:val="0"/>
                <w:sz w:val="18"/>
              </w:rPr>
              <w:t>待通知（</w:t>
            </w:r>
            <w:r>
              <w:rPr>
                <w:rFonts w:ascii="Times New Roman" w:hAnsi="Times New Roman" w:eastAsia="宋体"/>
                <w:b/>
                <w:sz w:val="18"/>
              </w:rPr>
              <w:t>未告知后续节点与时限</w:t>
            </w:r>
            <w:r>
              <w:rPr>
                <w:rFonts w:ascii="Times New Roman" w:hAnsi="Times New Roman" w:eastAsia="宋体"/>
                <w:b w:val="0"/>
                <w:sz w:val="18"/>
              </w:rPr>
              <w:t>）</w:t>
            </w:r>
          </w:p>
        </w:tc>
      </w:tr>
      <w:tr>
        <w:trPr>
          <w:cantSplit/>
        </w:trPr>
        <w:tc>
          <w:tcPr>
            <w:tcW w:type="dxa" w:w="4419"/>
          </w:tcPr>
          <w:p>
            <w:pPr>
              <w:spacing w:line="240" w:lineRule="auto" w:before="40" w:after="40"/>
            </w:pPr>
            <w:r>
              <w:rPr>
                <w:rFonts w:ascii="Times New Roman" w:hAnsi="Times New Roman" w:eastAsia="宋体"/>
                <w:b w:val="0"/>
                <w:sz w:val="18"/>
              </w:rPr>
              <w:t>录音文件</w:t>
            </w:r>
          </w:p>
        </w:tc>
        <w:tc>
          <w:tcPr>
            <w:tcW w:type="dxa" w:w="4419"/>
          </w:tcPr>
          <w:p>
            <w:pPr>
              <w:spacing w:line="240" w:lineRule="auto" w:before="40" w:after="40"/>
            </w:pPr>
            <w:r>
              <w:rPr>
                <w:rFonts w:ascii="Times New Roman" w:hAnsi="Times New Roman" w:eastAsia="宋体"/>
                <w:b w:val="0"/>
                <w:color w:val="333333"/>
                <w:sz w:val="18"/>
              </w:rPr>
              <w:t>无锡奥特维10-27.m4a</w:t>
            </w:r>
            <w:r>
              <w:rPr>
                <w:rFonts w:ascii="Times New Roman" w:hAnsi="Times New Roman" w:eastAsia="宋体"/>
                <w:b w:val="0"/>
                <w:sz w:val="18"/>
              </w:rPr>
              <w:t>（42.6 MB，未入库）</w:t>
            </w:r>
          </w:p>
        </w:tc>
      </w:tr>
      <w:tr>
        <w:trPr>
          <w:cantSplit/>
        </w:trPr>
        <w:tc>
          <w:tcPr>
            <w:tcW w:type="dxa" w:w="4419"/>
          </w:tcPr>
          <w:p>
            <w:pPr>
              <w:spacing w:line="240" w:lineRule="auto" w:before="40" w:after="40"/>
            </w:pPr>
            <w:r>
              <w:rPr>
                <w:rFonts w:ascii="Times New Roman" w:hAnsi="Times New Roman" w:eastAsia="宋体"/>
                <w:b w:val="0"/>
                <w:sz w:val="18"/>
              </w:rPr>
              <w:t>逐字稿</w:t>
            </w:r>
          </w:p>
        </w:tc>
        <w:tc>
          <w:tcPr>
            <w:tcW w:type="dxa" w:w="4419"/>
          </w:tcPr>
          <w:p>
            <w:pPr>
              <w:spacing w:line="240" w:lineRule="auto" w:before="40" w:after="40"/>
            </w:pPr>
            <w:r>
              <w:rPr>
                <w:rFonts w:ascii="Times New Roman" w:hAnsi="Times New Roman" w:eastAsia="宋体"/>
                <w:b w:val="0"/>
                <w:color w:val="333333"/>
                <w:sz w:val="18"/>
              </w:rPr>
              <w:t>07_原始材料库/奥特维/计划专员（2027届）（计划）/面试录音转写-奥特维-2026-10-27.md</w:t>
            </w:r>
          </w:p>
        </w:tc>
      </w:tr>
      <w:tr>
        <w:trPr>
          <w:cantSplit/>
        </w:trPr>
        <w:tc>
          <w:tcPr>
            <w:tcW w:type="dxa" w:w="4419"/>
          </w:tcPr>
          <w:p>
            <w:pPr>
              <w:spacing w:line="240" w:lineRule="auto" w:before="40" w:after="40"/>
            </w:pPr>
            <w:r>
              <w:rPr>
                <w:rFonts w:ascii="Times New Roman" w:hAnsi="Times New Roman" w:eastAsia="宋体"/>
                <w:b w:val="0"/>
                <w:sz w:val="18"/>
              </w:rPr>
              <w:t>原始记录等级</w:t>
            </w:r>
          </w:p>
        </w:tc>
        <w:tc>
          <w:tcPr>
            <w:tcW w:type="dxa" w:w="4419"/>
          </w:tcPr>
          <w:p>
            <w:pPr>
              <w:spacing w:line="240" w:lineRule="auto" w:before="40" w:after="40"/>
            </w:pPr>
            <w:r>
              <w:rPr>
                <w:rFonts w:ascii="Times New Roman" w:hAnsi="Times New Roman" w:eastAsia="宋体"/>
                <w:b/>
                <w:sz w:val="18"/>
              </w:rPr>
              <w:t>L1录音转写</w:t>
            </w:r>
            <w:r>
              <w:rPr>
                <w:rFonts w:ascii="Times New Roman" w:hAnsi="Times New Roman" w:eastAsia="宋体"/>
                <w:b w:val="0"/>
                <w:sz w:val="18"/>
              </w:rPr>
              <w:t>（逐字可引，本报告所有引号内文字均为原话）</w:t>
            </w:r>
          </w:p>
        </w:tc>
      </w:tr>
    </w:tbl>
    <w:p>
      <w:pPr>
        <w:spacing w:line="240" w:lineRule="auto" w:before="0" w:after="0"/>
      </w:pPr>
      <w:r>
        <w:rPr>
          <w:rFonts w:ascii="Times New Roman" w:hAnsi="Times New Roman" w:eastAsia="宋体"/>
          <w:sz w:val="12"/>
        </w:rPr>
      </w:r>
    </w:p>
    <w:p>
      <w:pPr>
        <w:pStyle w:val="Heading2"/>
        <w:spacing w:before="280"/>
      </w:pPr>
      <w:r>
        <w:rPr>
          <w:rFonts w:ascii="Times New Roman" w:hAnsi="Times New Roman" w:eastAsia="宋体"/>
          <w:b/>
          <w:sz w:val="30"/>
        </w:rPr>
        <w:t>二、面试流程回顾与逐题索引</w:t>
      </w:r>
    </w:p>
    <w:p>
      <w:pPr>
        <w:pStyle w:val="Heading3"/>
      </w:pPr>
      <w:r>
        <w:rPr>
          <w:rFonts w:ascii="Times New Roman" w:hAnsi="Times New Roman" w:eastAsia="宋体"/>
          <w:b/>
          <w:sz w:val="26"/>
        </w:rPr>
        <w:t>2.1　流程</w:t>
      </w:r>
    </w:p>
    <w:tbl>
      <w:tblPr>
        <w:tblStyle w:val="TableGrid"/>
        <w:tblW w:type="auto" w:w="0"/>
        <w:jc w:val="center"/>
        <w:tblLook w:firstColumn="1" w:firstRow="1" w:lastColumn="0" w:lastRow="0" w:noHBand="0" w:noVBand="1" w:val="04A0"/>
      </w:tblPr>
      <w:tblGrid>
        <w:gridCol w:w="2946"/>
        <w:gridCol w:w="2946"/>
        <w:gridCol w:w="2946"/>
      </w:tblGrid>
      <w:tr>
        <w:trPr>
          <w:cantSplit/>
          <w:tblHeader/>
        </w:trPr>
        <w:tc>
          <w:tcPr>
            <w:tcW w:type="dxa" w:w="2946"/>
          </w:tcPr>
          <w:p>
            <w:pPr>
              <w:spacing w:line="240" w:lineRule="auto" w:before="40" w:after="40"/>
            </w:pPr>
            <w:r>
              <w:rPr>
                <w:rFonts w:ascii="Times New Roman" w:hAnsi="Times New Roman" w:eastAsia="宋体"/>
                <w:b/>
                <w:sz w:val="18"/>
              </w:rPr>
              <w:t>环节</w:t>
            </w:r>
          </w:p>
        </w:tc>
        <w:tc>
          <w:tcPr>
            <w:tcW w:type="dxa" w:w="2946"/>
          </w:tcPr>
          <w:p>
            <w:pPr>
              <w:spacing w:line="240" w:lineRule="auto" w:before="40" w:after="40"/>
            </w:pPr>
            <w:r>
              <w:rPr>
                <w:rFonts w:ascii="Times New Roman" w:hAnsi="Times New Roman" w:eastAsia="宋体"/>
                <w:b/>
                <w:sz w:val="18"/>
              </w:rPr>
              <w:t>面试官</w:t>
            </w:r>
          </w:p>
        </w:tc>
        <w:tc>
          <w:tcPr>
            <w:tcW w:type="dxa" w:w="2946"/>
          </w:tcPr>
          <w:p>
            <w:pPr>
              <w:spacing w:line="240" w:lineRule="auto" w:before="40" w:after="40"/>
            </w:pPr>
            <w:r>
              <w:rPr>
                <w:rFonts w:ascii="Times New Roman" w:hAnsi="Times New Roman" w:eastAsia="宋体"/>
                <w:b/>
                <w:sz w:val="18"/>
              </w:rPr>
              <w:t>主要内容</w:t>
            </w:r>
          </w:p>
        </w:tc>
      </w:tr>
      <w:tr>
        <w:trPr>
          <w:cantSplit/>
        </w:trPr>
        <w:tc>
          <w:tcPr>
            <w:tcW w:type="dxa" w:w="2946"/>
          </w:tcPr>
          <w:p>
            <w:pPr>
              <w:spacing w:line="240" w:lineRule="auto" w:before="40" w:after="40"/>
            </w:pPr>
            <w:r>
              <w:rPr>
                <w:rFonts w:ascii="Times New Roman" w:hAnsi="Times New Roman" w:eastAsia="宋体"/>
                <w:b w:val="0"/>
                <w:sz w:val="18"/>
              </w:rPr>
              <w:t>开场</w:t>
            </w:r>
          </w:p>
        </w:tc>
        <w:tc>
          <w:tcPr>
            <w:tcW w:type="dxa" w:w="2946"/>
          </w:tcPr>
          <w:p>
            <w:pPr>
              <w:spacing w:line="240" w:lineRule="auto" w:before="40" w:after="40"/>
            </w:pPr>
            <w:r>
              <w:rPr>
                <w:rFonts w:ascii="Times New Roman" w:hAnsi="Times New Roman" w:eastAsia="宋体"/>
                <w:b w:val="0"/>
                <w:sz w:val="18"/>
              </w:rPr>
              <w:t>HR</w:t>
            </w:r>
          </w:p>
        </w:tc>
        <w:tc>
          <w:tcPr>
            <w:tcW w:type="dxa" w:w="2946"/>
          </w:tcPr>
          <w:p>
            <w:pPr>
              <w:spacing w:line="240" w:lineRule="auto" w:before="40" w:after="40"/>
            </w:pPr>
            <w:r>
              <w:rPr>
                <w:rFonts w:ascii="Times New Roman" w:hAnsi="Times New Roman" w:eastAsia="宋体"/>
                <w:b w:val="0"/>
                <w:sz w:val="18"/>
              </w:rPr>
              <w:t>说明面试官是机加工负责人、要求打开视频、布置「自我介绍＋岗位理解」</w:t>
            </w:r>
          </w:p>
        </w:tc>
      </w:tr>
      <w:tr>
        <w:trPr>
          <w:cantSplit/>
        </w:trPr>
        <w:tc>
          <w:tcPr>
            <w:tcW w:type="dxa" w:w="2946"/>
          </w:tcPr>
          <w:p>
            <w:pPr>
              <w:spacing w:line="240" w:lineRule="auto" w:before="40" w:after="40"/>
            </w:pPr>
            <w:r>
              <w:rPr>
                <w:rFonts w:ascii="Times New Roman" w:hAnsi="Times New Roman" w:eastAsia="宋体"/>
                <w:b w:val="0"/>
                <w:sz w:val="18"/>
              </w:rPr>
              <w:t>自我介绍与岗位理解</w:t>
            </w:r>
          </w:p>
        </w:tc>
        <w:tc>
          <w:tcPr>
            <w:tcW w:type="dxa" w:w="2946"/>
          </w:tcPr>
          <w:p>
            <w:pPr>
              <w:spacing w:line="240" w:lineRule="auto" w:before="40" w:after="40"/>
            </w:pPr>
            <w:r>
              <w:rPr>
                <w:rFonts w:ascii="Times New Roman" w:hAnsi="Times New Roman" w:eastAsia="宋体"/>
                <w:b w:val="0"/>
                <w:sz w:val="18"/>
              </w:rPr>
              <w:t>文雪</w:t>
            </w:r>
          </w:p>
        </w:tc>
        <w:tc>
          <w:tcPr>
            <w:tcW w:type="dxa" w:w="2946"/>
          </w:tcPr>
          <w:p>
            <w:pPr>
              <w:spacing w:line="240" w:lineRule="auto" w:before="40" w:after="40"/>
            </w:pPr>
            <w:r>
              <w:rPr>
                <w:rFonts w:ascii="Times New Roman" w:hAnsi="Times New Roman" w:eastAsia="宋体"/>
                <w:b w:val="0"/>
                <w:sz w:val="18"/>
              </w:rPr>
              <w:t>专业与三段实验，加上对计划岗的理解（输入-转换-输出-异常重排）</w:t>
            </w:r>
          </w:p>
        </w:tc>
      </w:tr>
      <w:tr>
        <w:trPr>
          <w:cantSplit/>
        </w:trPr>
        <w:tc>
          <w:tcPr>
            <w:tcW w:type="dxa" w:w="2946"/>
          </w:tcPr>
          <w:p>
            <w:pPr>
              <w:spacing w:line="240" w:lineRule="auto" w:before="40" w:after="40"/>
            </w:pPr>
            <w:r>
              <w:rPr>
                <w:rFonts w:ascii="Times New Roman" w:hAnsi="Times New Roman" w:eastAsia="宋体"/>
                <w:b w:val="0"/>
                <w:sz w:val="18"/>
              </w:rPr>
              <w:t>岗位介绍（约九分钟，占全场三分之一）</w:t>
            </w:r>
          </w:p>
        </w:tc>
        <w:tc>
          <w:tcPr>
            <w:tcW w:type="dxa" w:w="2946"/>
          </w:tcPr>
          <w:p>
            <w:pPr>
              <w:spacing w:line="240" w:lineRule="auto" w:before="40" w:after="40"/>
            </w:pPr>
            <w:r>
              <w:rPr>
                <w:rFonts w:ascii="Times New Roman" w:hAnsi="Times New Roman" w:eastAsia="宋体"/>
                <w:b w:val="0"/>
                <w:sz w:val="18"/>
              </w:rPr>
              <w:t>杨经理</w:t>
            </w:r>
          </w:p>
        </w:tc>
        <w:tc>
          <w:tcPr>
            <w:tcW w:type="dxa" w:w="2946"/>
          </w:tcPr>
          <w:p>
            <w:pPr>
              <w:spacing w:line="240" w:lineRule="auto" w:before="40" w:after="40"/>
            </w:pPr>
            <w:r>
              <w:rPr>
                <w:rFonts w:ascii="Times New Roman" w:hAnsi="Times New Roman" w:eastAsia="宋体"/>
                <w:b w:val="0"/>
                <w:sz w:val="18"/>
              </w:rPr>
              <w:t>岗位归属、三大职能板块、五个事业部内部客户、现有管理方式、系统上线计划、工作环境、培训安排</w:t>
            </w:r>
          </w:p>
        </w:tc>
      </w:tr>
      <w:tr>
        <w:trPr>
          <w:cantSplit/>
        </w:trPr>
        <w:tc>
          <w:tcPr>
            <w:tcW w:type="dxa" w:w="2946"/>
          </w:tcPr>
          <w:p>
            <w:pPr>
              <w:spacing w:line="240" w:lineRule="auto" w:before="40" w:after="40"/>
            </w:pPr>
            <w:r>
              <w:rPr>
                <w:rFonts w:ascii="Times New Roman" w:hAnsi="Times New Roman" w:eastAsia="宋体"/>
                <w:b w:val="0"/>
                <w:sz w:val="18"/>
              </w:rPr>
              <w:t>动机追问</w:t>
            </w:r>
          </w:p>
        </w:tc>
        <w:tc>
          <w:tcPr>
            <w:tcW w:type="dxa" w:w="2946"/>
          </w:tcPr>
          <w:p>
            <w:pPr>
              <w:spacing w:line="240" w:lineRule="auto" w:before="40" w:after="40"/>
            </w:pPr>
            <w:r>
              <w:rPr>
                <w:rFonts w:ascii="Times New Roman" w:hAnsi="Times New Roman" w:eastAsia="宋体"/>
                <w:b w:val="0"/>
                <w:sz w:val="18"/>
              </w:rPr>
              <w:t>杨经理</w:t>
            </w:r>
          </w:p>
        </w:tc>
        <w:tc>
          <w:tcPr>
            <w:tcW w:type="dxa" w:w="2946"/>
          </w:tcPr>
          <w:p>
            <w:pPr>
              <w:spacing w:line="240" w:lineRule="auto" w:before="40" w:after="40"/>
            </w:pPr>
            <w:r>
              <w:rPr>
                <w:rFonts w:ascii="Times New Roman" w:hAnsi="Times New Roman" w:eastAsia="宋体"/>
                <w:b w:val="0"/>
                <w:sz w:val="18"/>
              </w:rPr>
              <w:t>点出「计划管理经验偏少」，问为什么投这个岗</w:t>
            </w:r>
          </w:p>
        </w:tc>
      </w:tr>
      <w:tr>
        <w:trPr>
          <w:cantSplit/>
        </w:trPr>
        <w:tc>
          <w:tcPr>
            <w:tcW w:type="dxa" w:w="2946"/>
          </w:tcPr>
          <w:p>
            <w:pPr>
              <w:spacing w:line="240" w:lineRule="auto" w:before="40" w:after="40"/>
            </w:pPr>
            <w:r>
              <w:rPr>
                <w:rFonts w:ascii="Times New Roman" w:hAnsi="Times New Roman" w:eastAsia="宋体"/>
                <w:b w:val="0"/>
                <w:sz w:val="18"/>
              </w:rPr>
              <w:t>籍贯与地点</w:t>
            </w:r>
          </w:p>
        </w:tc>
        <w:tc>
          <w:tcPr>
            <w:tcW w:type="dxa" w:w="2946"/>
          </w:tcPr>
          <w:p>
            <w:pPr>
              <w:spacing w:line="240" w:lineRule="auto" w:before="40" w:after="40"/>
            </w:pPr>
            <w:r>
              <w:rPr>
                <w:rFonts w:ascii="Times New Roman" w:hAnsi="Times New Roman" w:eastAsia="宋体"/>
                <w:b w:val="0"/>
                <w:sz w:val="18"/>
              </w:rPr>
              <w:t>杨经理</w:t>
            </w:r>
          </w:p>
        </w:tc>
        <w:tc>
          <w:tcPr>
            <w:tcW w:type="dxa" w:w="2946"/>
          </w:tcPr>
          <w:p>
            <w:pPr>
              <w:spacing w:line="240" w:lineRule="auto" w:before="40" w:after="40"/>
            </w:pPr>
            <w:r>
              <w:rPr>
                <w:rFonts w:ascii="Times New Roman" w:hAnsi="Times New Roman" w:eastAsia="宋体"/>
                <w:b w:val="0"/>
                <w:sz w:val="18"/>
              </w:rPr>
              <w:t>老家何处、为何不投宁波、无锡距宁波三个多小时的影响</w:t>
            </w:r>
          </w:p>
        </w:tc>
      </w:tr>
      <w:tr>
        <w:trPr>
          <w:cantSplit/>
        </w:trPr>
        <w:tc>
          <w:tcPr>
            <w:tcW w:type="dxa" w:w="2946"/>
          </w:tcPr>
          <w:p>
            <w:pPr>
              <w:spacing w:line="240" w:lineRule="auto" w:before="40" w:after="40"/>
            </w:pPr>
            <w:r>
              <w:rPr>
                <w:rFonts w:ascii="Times New Roman" w:hAnsi="Times New Roman" w:eastAsia="宋体"/>
                <w:b w:val="0"/>
                <w:sz w:val="18"/>
              </w:rPr>
              <w:t>性格与抗压</w:t>
            </w:r>
          </w:p>
        </w:tc>
        <w:tc>
          <w:tcPr>
            <w:tcW w:type="dxa" w:w="2946"/>
          </w:tcPr>
          <w:p>
            <w:pPr>
              <w:spacing w:line="240" w:lineRule="auto" w:before="40" w:after="40"/>
            </w:pPr>
            <w:r>
              <w:rPr>
                <w:rFonts w:ascii="Times New Roman" w:hAnsi="Times New Roman" w:eastAsia="宋体"/>
                <w:b w:val="0"/>
                <w:sz w:val="18"/>
              </w:rPr>
              <w:t>杨经理</w:t>
            </w:r>
          </w:p>
        </w:tc>
        <w:tc>
          <w:tcPr>
            <w:tcW w:type="dxa" w:w="2946"/>
          </w:tcPr>
          <w:p>
            <w:pPr>
              <w:spacing w:line="240" w:lineRule="auto" w:before="40" w:after="40"/>
            </w:pPr>
            <w:r>
              <w:rPr>
                <w:rFonts w:ascii="Times New Roman" w:hAnsi="Times New Roman" w:eastAsia="宋体"/>
                <w:b w:val="0"/>
                <w:sz w:val="18"/>
              </w:rPr>
              <w:t>说话慢、性格温和，别人催你怎么办（</w:t>
            </w:r>
            <w:r>
              <w:rPr>
                <w:rFonts w:ascii="Times New Roman" w:hAnsi="Times New Roman" w:eastAsia="宋体"/>
                <w:b/>
                <w:sz w:val="18"/>
              </w:rPr>
              <w:t>同一主题问了三次</w:t>
            </w:r>
            <w:r>
              <w:rPr>
                <w:rFonts w:ascii="Times New Roman" w:hAnsi="Times New Roman" w:eastAsia="宋体"/>
                <w:b w:val="0"/>
                <w:sz w:val="18"/>
              </w:rPr>
              <w:t>）</w:t>
            </w:r>
          </w:p>
        </w:tc>
      </w:tr>
      <w:tr>
        <w:trPr>
          <w:cantSplit/>
        </w:trPr>
        <w:tc>
          <w:tcPr>
            <w:tcW w:type="dxa" w:w="2946"/>
          </w:tcPr>
          <w:p>
            <w:pPr>
              <w:spacing w:line="240" w:lineRule="auto" w:before="40" w:after="40"/>
            </w:pPr>
            <w:r>
              <w:rPr>
                <w:rFonts w:ascii="Times New Roman" w:hAnsi="Times New Roman" w:eastAsia="宋体"/>
                <w:b w:val="0"/>
                <w:sz w:val="18"/>
              </w:rPr>
              <w:t>专业性质与制造业兴趣</w:t>
            </w:r>
          </w:p>
        </w:tc>
        <w:tc>
          <w:tcPr>
            <w:tcW w:type="dxa" w:w="2946"/>
          </w:tcPr>
          <w:p>
            <w:pPr>
              <w:spacing w:line="240" w:lineRule="auto" w:before="40" w:after="40"/>
            </w:pPr>
            <w:r>
              <w:rPr>
                <w:rFonts w:ascii="Times New Roman" w:hAnsi="Times New Roman" w:eastAsia="宋体"/>
                <w:b w:val="0"/>
                <w:sz w:val="18"/>
              </w:rPr>
              <w:t>杨经理</w:t>
            </w:r>
          </w:p>
        </w:tc>
        <w:tc>
          <w:tcPr>
            <w:tcW w:type="dxa" w:w="2946"/>
          </w:tcPr>
          <w:p>
            <w:pPr>
              <w:spacing w:line="240" w:lineRule="auto" w:before="40" w:after="40"/>
            </w:pPr>
            <w:r>
              <w:rPr>
                <w:rFonts w:ascii="Times New Roman" w:hAnsi="Times New Roman" w:eastAsia="宋体"/>
                <w:b w:val="0"/>
                <w:sz w:val="18"/>
              </w:rPr>
              <w:t>文科还是工科、高中文理、对制造业有没有见解</w:t>
            </w:r>
          </w:p>
        </w:tc>
      </w:tr>
      <w:tr>
        <w:trPr>
          <w:cantSplit/>
        </w:trPr>
        <w:tc>
          <w:tcPr>
            <w:tcW w:type="dxa" w:w="2946"/>
          </w:tcPr>
          <w:p>
            <w:pPr>
              <w:spacing w:line="240" w:lineRule="auto" w:before="40" w:after="40"/>
            </w:pPr>
            <w:r>
              <w:rPr>
                <w:rFonts w:ascii="Times New Roman" w:hAnsi="Times New Roman" w:eastAsia="宋体"/>
                <w:b w:val="0"/>
                <w:sz w:val="18"/>
              </w:rPr>
              <w:t>规划匹配</w:t>
            </w:r>
          </w:p>
        </w:tc>
        <w:tc>
          <w:tcPr>
            <w:tcW w:type="dxa" w:w="2946"/>
          </w:tcPr>
          <w:p>
            <w:pPr>
              <w:spacing w:line="240" w:lineRule="auto" w:before="40" w:after="40"/>
            </w:pPr>
            <w:r>
              <w:rPr>
                <w:rFonts w:ascii="Times New Roman" w:hAnsi="Times New Roman" w:eastAsia="宋体"/>
                <w:b w:val="0"/>
                <w:sz w:val="18"/>
              </w:rPr>
              <w:t>杨经理</w:t>
            </w:r>
          </w:p>
        </w:tc>
        <w:tc>
          <w:tcPr>
            <w:tcW w:type="dxa" w:w="2946"/>
          </w:tcPr>
          <w:p>
            <w:pPr>
              <w:spacing w:line="240" w:lineRule="auto" w:before="40" w:after="40"/>
            </w:pPr>
            <w:r>
              <w:rPr>
                <w:rFonts w:ascii="Times New Roman" w:hAnsi="Times New Roman" w:eastAsia="宋体"/>
                <w:b w:val="0"/>
                <w:sz w:val="18"/>
              </w:rPr>
              <w:t>这个岗位跟你的人生规划匹不匹配，还是随便投了一个简历（</w:t>
            </w:r>
            <w:r>
              <w:rPr>
                <w:rFonts w:ascii="Times New Roman" w:hAnsi="Times New Roman" w:eastAsia="宋体"/>
                <w:b/>
                <w:sz w:val="18"/>
              </w:rPr>
              <w:t>自陈「最重要」</w:t>
            </w:r>
            <w:r>
              <w:rPr>
                <w:rFonts w:ascii="Times New Roman" w:hAnsi="Times New Roman" w:eastAsia="宋体"/>
                <w:b w:val="0"/>
                <w:sz w:val="18"/>
              </w:rPr>
              <w:t>）</w:t>
            </w:r>
          </w:p>
        </w:tc>
      </w:tr>
      <w:tr>
        <w:trPr>
          <w:cantSplit/>
        </w:trPr>
        <w:tc>
          <w:tcPr>
            <w:tcW w:type="dxa" w:w="2946"/>
          </w:tcPr>
          <w:p>
            <w:pPr>
              <w:spacing w:line="240" w:lineRule="auto" w:before="40" w:after="40"/>
            </w:pPr>
            <w:r>
              <w:rPr>
                <w:rFonts w:ascii="Times New Roman" w:hAnsi="Times New Roman" w:eastAsia="宋体"/>
                <w:b w:val="0"/>
                <w:sz w:val="18"/>
              </w:rPr>
              <w:t>行为题</w:t>
            </w:r>
          </w:p>
        </w:tc>
        <w:tc>
          <w:tcPr>
            <w:tcW w:type="dxa" w:w="2946"/>
          </w:tcPr>
          <w:p>
            <w:pPr>
              <w:spacing w:line="240" w:lineRule="auto" w:before="40" w:after="40"/>
            </w:pPr>
            <w:r>
              <w:rPr>
                <w:rFonts w:ascii="Times New Roman" w:hAnsi="Times New Roman" w:eastAsia="宋体"/>
                <w:b w:val="0"/>
                <w:sz w:val="18"/>
              </w:rPr>
              <w:t>杨经理</w:t>
            </w:r>
          </w:p>
        </w:tc>
        <w:tc>
          <w:tcPr>
            <w:tcW w:type="dxa" w:w="2946"/>
          </w:tcPr>
          <w:p>
            <w:pPr>
              <w:spacing w:line="240" w:lineRule="auto" w:before="40" w:after="40"/>
            </w:pPr>
            <w:r>
              <w:rPr>
                <w:rFonts w:ascii="Times New Roman" w:hAnsi="Times New Roman" w:eastAsia="宋体"/>
                <w:b w:val="0"/>
                <w:sz w:val="18"/>
              </w:rPr>
              <w:t>举一个遇到困难并解决的例子</w:t>
            </w:r>
          </w:p>
        </w:tc>
      </w:tr>
      <w:tr>
        <w:trPr>
          <w:cantSplit/>
        </w:trPr>
        <w:tc>
          <w:tcPr>
            <w:tcW w:type="dxa" w:w="2946"/>
          </w:tcPr>
          <w:p>
            <w:pPr>
              <w:spacing w:line="240" w:lineRule="auto" w:before="40" w:after="40"/>
            </w:pPr>
            <w:r>
              <w:rPr>
                <w:rFonts w:ascii="Times New Roman" w:hAnsi="Times New Roman" w:eastAsia="宋体"/>
                <w:b w:val="0"/>
                <w:sz w:val="18"/>
              </w:rPr>
              <w:t>反问</w:t>
            </w:r>
          </w:p>
        </w:tc>
        <w:tc>
          <w:tcPr>
            <w:tcW w:type="dxa" w:w="2946"/>
          </w:tcPr>
          <w:p>
            <w:pPr>
              <w:spacing w:line="240" w:lineRule="auto" w:before="40" w:after="40"/>
            </w:pPr>
            <w:r>
              <w:rPr>
                <w:rFonts w:ascii="Times New Roman" w:hAnsi="Times New Roman" w:eastAsia="宋体"/>
                <w:b w:val="0"/>
                <w:sz w:val="18"/>
              </w:rPr>
              <w:t>文雪</w:t>
            </w:r>
          </w:p>
        </w:tc>
        <w:tc>
          <w:tcPr>
            <w:tcW w:type="dxa" w:w="2946"/>
          </w:tcPr>
          <w:p>
            <w:pPr>
              <w:spacing w:line="240" w:lineRule="auto" w:before="40" w:after="40"/>
            </w:pPr>
            <w:r>
              <w:rPr>
                <w:rFonts w:ascii="Times New Roman" w:hAnsi="Times New Roman" w:eastAsia="宋体"/>
                <w:b w:val="0"/>
                <w:sz w:val="18"/>
              </w:rPr>
              <w:t>培训时间安排、是否提供住宿</w:t>
            </w:r>
          </w:p>
        </w:tc>
      </w:tr>
      <w:tr>
        <w:trPr>
          <w:cantSplit/>
        </w:trPr>
        <w:tc>
          <w:tcPr>
            <w:tcW w:type="dxa" w:w="2946"/>
          </w:tcPr>
          <w:p>
            <w:pPr>
              <w:spacing w:line="240" w:lineRule="auto" w:before="40" w:after="40"/>
            </w:pPr>
            <w:r>
              <w:rPr>
                <w:rFonts w:ascii="Times New Roman" w:hAnsi="Times New Roman" w:eastAsia="宋体"/>
                <w:b w:val="0"/>
                <w:sz w:val="18"/>
              </w:rPr>
              <w:t>结束</w:t>
            </w:r>
          </w:p>
        </w:tc>
        <w:tc>
          <w:tcPr>
            <w:tcW w:type="dxa" w:w="2946"/>
          </w:tcPr>
          <w:p>
            <w:pPr>
              <w:spacing w:line="240" w:lineRule="auto" w:before="40" w:after="40"/>
            </w:pPr>
            <w:r>
              <w:rPr>
                <w:rFonts w:ascii="Times New Roman" w:hAnsi="Times New Roman" w:eastAsia="宋体"/>
                <w:b w:val="0"/>
                <w:sz w:val="18"/>
              </w:rPr>
              <w:t>双方</w:t>
            </w:r>
          </w:p>
        </w:tc>
        <w:tc>
          <w:tcPr>
            <w:tcW w:type="dxa" w:w="2946"/>
          </w:tcPr>
          <w:p>
            <w:pPr>
              <w:spacing w:line="240" w:lineRule="auto" w:before="40" w:after="40"/>
            </w:pPr>
            <w:r>
              <w:rPr>
                <w:rFonts w:ascii="Times New Roman" w:hAnsi="Times New Roman" w:eastAsia="宋体"/>
                <w:b w:val="0"/>
                <w:sz w:val="18"/>
              </w:rPr>
              <w:t>面试官表示没有问题，HR收尾致谢</w:t>
            </w:r>
          </w:p>
        </w:tc>
      </w:tr>
    </w:tbl>
    <w:p>
      <w:pPr>
        <w:spacing w:line="240" w:lineRule="auto" w:before="0" w:after="0"/>
      </w:pPr>
      <w:r>
        <w:rPr>
          <w:rFonts w:ascii="Times New Roman" w:hAnsi="Times New Roman" w:eastAsia="宋体"/>
          <w:sz w:val="12"/>
        </w:rPr>
      </w:r>
    </w:p>
    <w:p>
      <w:pPr>
        <w:spacing w:line="360" w:lineRule="auto" w:before="80" w:after="80"/>
        <w:ind w:left="425"/>
      </w:pPr>
      <w:r>
        <w:rPr>
          <w:rFonts w:ascii="Times New Roman" w:hAnsi="Times New Roman" w:eastAsia="宋体"/>
          <w:b/>
          <w:color w:val="444444"/>
          <w:sz w:val="21"/>
        </w:rPr>
        <w:t>一个反常的结构值得记</w:t>
      </w:r>
      <w:r>
        <w:rPr>
          <w:rFonts w:ascii="Times New Roman" w:hAnsi="Times New Roman" w:eastAsia="宋体"/>
          <w:b w:val="0"/>
          <w:color w:val="444444"/>
          <w:sz w:val="21"/>
        </w:rPr>
        <w:t>：</w:t>
      </w:r>
      <w:r>
        <w:rPr>
          <w:rFonts w:ascii="Times New Roman" w:hAnsi="Times New Roman" w:eastAsia="宋体"/>
          <w:b/>
          <w:color w:val="444444"/>
          <w:sz w:val="21"/>
        </w:rPr>
        <w:t>面试官讲了九分钟岗位，且讲得极细</w:t>
      </w:r>
      <w:r>
        <w:rPr>
          <w:rFonts w:ascii="Times New Roman" w:hAnsi="Times New Roman" w:eastAsia="宋体"/>
          <w:b w:val="0"/>
          <w:color w:val="444444"/>
          <w:sz w:val="21"/>
        </w:rPr>
        <w:t>。这不是走过场——一个不想招人的面试官不会花全场三分之一的时间介绍「下料工序、线边仓、五个事业部、半年上系统」。</w:t>
      </w:r>
      <w:r>
        <w:rPr>
          <w:rFonts w:ascii="Times New Roman" w:hAnsi="Times New Roman" w:eastAsia="宋体"/>
          <w:b/>
          <w:color w:val="444444"/>
          <w:sz w:val="21"/>
        </w:rPr>
        <w:t>他是在招人，而且是在向她说明「你来了要做什么」。</w:t>
      </w:r>
      <w:r>
        <w:rPr>
          <w:rFonts w:ascii="Times New Roman" w:hAnsi="Times New Roman" w:eastAsia="宋体"/>
          <w:b w:val="0"/>
          <w:color w:val="444444"/>
          <w:sz w:val="21"/>
        </w:rPr>
        <w:t xml:space="preserve"> 这一点对结果判断很关键。</w:t>
      </w:r>
    </w:p>
    <w:p>
      <w:pPr>
        <w:pStyle w:val="Heading3"/>
      </w:pPr>
      <w:r>
        <w:rPr>
          <w:rFonts w:ascii="Times New Roman" w:hAnsi="Times New Roman" w:eastAsia="宋体"/>
          <w:b/>
          <w:sz w:val="26"/>
        </w:rPr>
        <w:t>2.2　逐题索引</w:t>
      </w:r>
    </w:p>
    <w:tbl>
      <w:tblPr>
        <w:tblStyle w:val="TableGrid"/>
        <w:tblW w:type="auto" w:w="0"/>
        <w:jc w:val="center"/>
        <w:tblLook w:firstColumn="1" w:firstRow="1" w:lastColumn="0" w:lastRow="0" w:noHBand="0" w:noVBand="1" w:val="04A0"/>
      </w:tblPr>
      <w:tblGrid>
        <w:gridCol w:w="1768"/>
        <w:gridCol w:w="1768"/>
        <w:gridCol w:w="1768"/>
        <w:gridCol w:w="1768"/>
        <w:gridCol w:w="1768"/>
      </w:tblGrid>
      <w:tr>
        <w:trPr>
          <w:cantSplit/>
          <w:tblHeader/>
        </w:trPr>
        <w:tc>
          <w:tcPr>
            <w:tcW w:type="dxa" w:w="1768"/>
          </w:tcPr>
          <w:p>
            <w:pPr>
              <w:spacing w:line="240" w:lineRule="auto" w:before="40" w:after="40"/>
            </w:pPr>
            <w:r>
              <w:rPr>
                <w:rFonts w:ascii="Times New Roman" w:hAnsi="Times New Roman" w:eastAsia="宋体"/>
                <w:b/>
                <w:sz w:val="18"/>
              </w:rPr>
              <w:t>题号</w:t>
            </w:r>
          </w:p>
        </w:tc>
        <w:tc>
          <w:tcPr>
            <w:tcW w:type="dxa" w:w="1768"/>
          </w:tcPr>
          <w:p>
            <w:pPr>
              <w:spacing w:line="240" w:lineRule="auto" w:before="40" w:after="40"/>
            </w:pPr>
            <w:r>
              <w:rPr>
                <w:rFonts w:ascii="Times New Roman" w:hAnsi="Times New Roman" w:eastAsia="宋体"/>
                <w:b/>
                <w:sz w:val="18"/>
              </w:rPr>
              <w:t>题型</w:t>
            </w:r>
          </w:p>
        </w:tc>
        <w:tc>
          <w:tcPr>
            <w:tcW w:type="dxa" w:w="1768"/>
          </w:tcPr>
          <w:p>
            <w:pPr>
              <w:spacing w:line="240" w:lineRule="auto" w:before="40" w:after="40"/>
            </w:pPr>
            <w:r>
              <w:rPr>
                <w:rFonts w:ascii="Times New Roman" w:hAnsi="Times New Roman" w:eastAsia="宋体"/>
                <w:b/>
                <w:sz w:val="18"/>
              </w:rPr>
              <w:t>一句话概括</w:t>
            </w:r>
          </w:p>
        </w:tc>
        <w:tc>
          <w:tcPr>
            <w:tcW w:type="dxa" w:w="1768"/>
          </w:tcPr>
          <w:p>
            <w:pPr>
              <w:spacing w:line="240" w:lineRule="auto" w:before="40" w:after="40"/>
            </w:pPr>
            <w:r>
              <w:rPr>
                <w:rFonts w:ascii="Times New Roman" w:hAnsi="Times New Roman" w:eastAsia="宋体"/>
                <w:b/>
                <w:sz w:val="18"/>
              </w:rPr>
              <w:t>表现</w:t>
            </w:r>
          </w:p>
        </w:tc>
        <w:tc>
          <w:tcPr>
            <w:tcW w:type="dxa" w:w="1768"/>
          </w:tcPr>
          <w:p>
            <w:pPr>
              <w:spacing w:line="240" w:lineRule="auto" w:before="40" w:after="40"/>
            </w:pPr>
            <w:r>
              <w:rPr>
                <w:rFonts w:ascii="Times New Roman" w:hAnsi="Times New Roman" w:eastAsia="宋体"/>
                <w:b/>
                <w:sz w:val="18"/>
              </w:rPr>
              <w:t>详见</w:t>
            </w:r>
          </w:p>
        </w:tc>
      </w:tr>
      <w:tr>
        <w:trPr>
          <w:cantSplit/>
        </w:trPr>
        <w:tc>
          <w:tcPr>
            <w:tcW w:type="dxa" w:w="1768"/>
          </w:tcPr>
          <w:p>
            <w:pPr>
              <w:spacing w:line="240" w:lineRule="auto" w:before="40" w:after="40"/>
            </w:pPr>
            <w:r>
              <w:rPr>
                <w:rFonts w:ascii="Times New Roman" w:hAnsi="Times New Roman" w:eastAsia="宋体"/>
                <w:b w:val="0"/>
                <w:sz w:val="18"/>
              </w:rPr>
              <w:t>1</w:t>
            </w:r>
          </w:p>
        </w:tc>
        <w:tc>
          <w:tcPr>
            <w:tcW w:type="dxa" w:w="1768"/>
          </w:tcPr>
          <w:p>
            <w:pPr>
              <w:spacing w:line="240" w:lineRule="auto" w:before="40" w:after="40"/>
            </w:pPr>
            <w:r>
              <w:rPr>
                <w:rFonts w:ascii="Times New Roman" w:hAnsi="Times New Roman" w:eastAsia="宋体"/>
                <w:b w:val="0"/>
                <w:sz w:val="18"/>
              </w:rPr>
              <w:t>自我介绍 + 岗位理解</w:t>
            </w:r>
          </w:p>
        </w:tc>
        <w:tc>
          <w:tcPr>
            <w:tcW w:type="dxa" w:w="1768"/>
          </w:tcPr>
          <w:p>
            <w:pPr>
              <w:spacing w:line="240" w:lineRule="auto" w:before="40" w:after="40"/>
            </w:pPr>
            <w:r>
              <w:rPr>
                <w:rFonts w:ascii="Times New Roman" w:hAnsi="Times New Roman" w:eastAsia="宋体"/>
                <w:b w:val="0"/>
                <w:sz w:val="18"/>
              </w:rPr>
              <w:t>三段实验 + 对计划岗的理解</w:t>
            </w:r>
          </w:p>
        </w:tc>
        <w:tc>
          <w:tcPr>
            <w:tcW w:type="dxa" w:w="1768"/>
          </w:tcPr>
          <w:p>
            <w:pPr>
              <w:spacing w:line="240" w:lineRule="auto" w:before="40" w:after="40"/>
            </w:pPr>
            <w:r>
              <w:rPr>
                <w:rFonts w:ascii="Times New Roman" w:hAnsi="Times New Roman" w:eastAsia="宋体"/>
                <w:b w:val="0"/>
                <w:sz w:val="18"/>
              </w:rPr>
              <w:t>⚠️ 后半段立住、前半段没收口</w:t>
            </w:r>
          </w:p>
        </w:tc>
        <w:tc>
          <w:tcPr>
            <w:tcW w:type="dxa" w:w="1768"/>
          </w:tcPr>
          <w:p>
            <w:pPr>
              <w:spacing w:line="240" w:lineRule="auto" w:before="40" w:after="40"/>
            </w:pPr>
            <w:r>
              <w:rPr>
                <w:rFonts w:ascii="Times New Roman" w:hAnsi="Times New Roman" w:eastAsia="宋体"/>
                <w:b w:val="0"/>
                <w:sz w:val="18"/>
              </w:rPr>
              <w:t>实录第1题</w:t>
            </w:r>
          </w:p>
        </w:tc>
      </w:tr>
      <w:tr>
        <w:trPr>
          <w:cantSplit/>
        </w:trPr>
        <w:tc>
          <w:tcPr>
            <w:tcW w:type="dxa" w:w="1768"/>
          </w:tcPr>
          <w:p>
            <w:pPr>
              <w:spacing w:line="240" w:lineRule="auto" w:before="40" w:after="40"/>
            </w:pPr>
            <w:r>
              <w:rPr>
                <w:rFonts w:ascii="Times New Roman" w:hAnsi="Times New Roman" w:eastAsia="宋体"/>
                <w:b w:val="0"/>
                <w:sz w:val="18"/>
              </w:rPr>
              <w:t>2</w:t>
            </w:r>
          </w:p>
        </w:tc>
        <w:tc>
          <w:tcPr>
            <w:tcW w:type="dxa" w:w="1768"/>
          </w:tcPr>
          <w:p>
            <w:pPr>
              <w:spacing w:line="240" w:lineRule="auto" w:before="40" w:after="40"/>
            </w:pPr>
            <w:r>
              <w:rPr>
                <w:rFonts w:ascii="Times New Roman" w:hAnsi="Times New Roman" w:eastAsia="宋体"/>
                <w:b w:val="0"/>
                <w:sz w:val="18"/>
              </w:rPr>
              <w:t>动机</w:t>
            </w:r>
          </w:p>
        </w:tc>
        <w:tc>
          <w:tcPr>
            <w:tcW w:type="dxa" w:w="1768"/>
          </w:tcPr>
          <w:p>
            <w:pPr>
              <w:spacing w:line="240" w:lineRule="auto" w:before="40" w:after="40"/>
            </w:pPr>
            <w:r>
              <w:rPr>
                <w:rFonts w:ascii="Times New Roman" w:hAnsi="Times New Roman" w:eastAsia="宋体"/>
                <w:b w:val="0"/>
                <w:sz w:val="18"/>
              </w:rPr>
              <w:t>你没计划经验，为什么投这个岗</w:t>
            </w:r>
          </w:p>
        </w:tc>
        <w:tc>
          <w:tcPr>
            <w:tcW w:type="dxa" w:w="1768"/>
          </w:tcPr>
          <w:p>
            <w:pPr>
              <w:spacing w:line="240" w:lineRule="auto" w:before="40" w:after="40"/>
            </w:pPr>
            <w:r>
              <w:rPr>
                <w:rFonts w:ascii="Times New Roman" w:hAnsi="Times New Roman" w:eastAsia="宋体"/>
                <w:b w:val="0"/>
                <w:sz w:val="18"/>
              </w:rPr>
              <w:t>❌ 答成「我想学理论」</w:t>
            </w:r>
          </w:p>
        </w:tc>
        <w:tc>
          <w:tcPr>
            <w:tcW w:type="dxa" w:w="1768"/>
          </w:tcPr>
          <w:p>
            <w:pPr>
              <w:spacing w:line="240" w:lineRule="auto" w:before="40" w:after="40"/>
            </w:pPr>
            <w:r>
              <w:rPr>
                <w:rFonts w:ascii="Times New Roman" w:hAnsi="Times New Roman" w:eastAsia="宋体"/>
                <w:b w:val="0"/>
                <w:sz w:val="18"/>
              </w:rPr>
              <w:t>实录第2题</w:t>
            </w:r>
          </w:p>
        </w:tc>
      </w:tr>
      <w:tr>
        <w:trPr>
          <w:cantSplit/>
        </w:trPr>
        <w:tc>
          <w:tcPr>
            <w:tcW w:type="dxa" w:w="1768"/>
          </w:tcPr>
          <w:p>
            <w:pPr>
              <w:spacing w:line="240" w:lineRule="auto" w:before="40" w:after="40"/>
            </w:pPr>
            <w:r>
              <w:rPr>
                <w:rFonts w:ascii="Times New Roman" w:hAnsi="Times New Roman" w:eastAsia="宋体"/>
                <w:b w:val="0"/>
                <w:sz w:val="18"/>
              </w:rPr>
              <w:t>3</w:t>
            </w:r>
          </w:p>
        </w:tc>
        <w:tc>
          <w:tcPr>
            <w:tcW w:type="dxa" w:w="1768"/>
          </w:tcPr>
          <w:p>
            <w:pPr>
              <w:spacing w:line="240" w:lineRule="auto" w:before="40" w:after="40"/>
            </w:pPr>
            <w:r>
              <w:rPr>
                <w:rFonts w:ascii="Times New Roman" w:hAnsi="Times New Roman" w:eastAsia="宋体"/>
                <w:b w:val="0"/>
                <w:sz w:val="18"/>
              </w:rPr>
              <w:t>稳定性</w:t>
            </w:r>
          </w:p>
        </w:tc>
        <w:tc>
          <w:tcPr>
            <w:tcW w:type="dxa" w:w="1768"/>
          </w:tcPr>
          <w:p>
            <w:pPr>
              <w:spacing w:line="240" w:lineRule="auto" w:before="40" w:after="40"/>
            </w:pPr>
            <w:r>
              <w:rPr>
                <w:rFonts w:ascii="Times New Roman" w:hAnsi="Times New Roman" w:eastAsia="宋体"/>
                <w:b w:val="0"/>
                <w:sz w:val="18"/>
              </w:rPr>
              <w:t>籍贯、为何不投宁波、三个多小时车程</w:t>
            </w:r>
          </w:p>
        </w:tc>
        <w:tc>
          <w:tcPr>
            <w:tcW w:type="dxa" w:w="1768"/>
          </w:tcPr>
          <w:p>
            <w:pPr>
              <w:spacing w:line="240" w:lineRule="auto" w:before="40" w:after="40"/>
            </w:pPr>
            <w:r>
              <w:rPr>
                <w:rFonts w:ascii="Times New Roman" w:hAnsi="Times New Roman" w:eastAsia="宋体"/>
                <w:b w:val="0"/>
                <w:sz w:val="18"/>
              </w:rPr>
              <w:t>⚠️ 最终救了回来，但「想体验」踩了稳定性</w:t>
            </w:r>
          </w:p>
        </w:tc>
        <w:tc>
          <w:tcPr>
            <w:tcW w:type="dxa" w:w="1768"/>
          </w:tcPr>
          <w:p>
            <w:pPr>
              <w:spacing w:line="240" w:lineRule="auto" w:before="40" w:after="40"/>
            </w:pPr>
            <w:r>
              <w:rPr>
                <w:rFonts w:ascii="Times New Roman" w:hAnsi="Times New Roman" w:eastAsia="宋体"/>
                <w:b w:val="0"/>
                <w:sz w:val="18"/>
              </w:rPr>
              <w:t>实录第3题</w:t>
            </w:r>
          </w:p>
        </w:tc>
      </w:tr>
      <w:tr>
        <w:trPr>
          <w:cantSplit/>
        </w:trPr>
        <w:tc>
          <w:tcPr>
            <w:tcW w:type="dxa" w:w="1768"/>
          </w:tcPr>
          <w:p>
            <w:pPr>
              <w:spacing w:line="240" w:lineRule="auto" w:before="40" w:after="40"/>
            </w:pPr>
            <w:r>
              <w:rPr>
                <w:rFonts w:ascii="Times New Roman" w:hAnsi="Times New Roman" w:eastAsia="宋体"/>
                <w:b w:val="0"/>
                <w:sz w:val="18"/>
              </w:rPr>
              <w:t>4</w:t>
            </w:r>
          </w:p>
        </w:tc>
        <w:tc>
          <w:tcPr>
            <w:tcW w:type="dxa" w:w="1768"/>
          </w:tcPr>
          <w:p>
            <w:pPr>
              <w:spacing w:line="240" w:lineRule="auto" w:before="40" w:after="40"/>
            </w:pPr>
            <w:r>
              <w:rPr>
                <w:rFonts w:ascii="Times New Roman" w:hAnsi="Times New Roman" w:eastAsia="宋体"/>
                <w:b w:val="0"/>
                <w:sz w:val="18"/>
              </w:rPr>
              <w:t>性格 / 抗压</w:t>
            </w:r>
          </w:p>
        </w:tc>
        <w:tc>
          <w:tcPr>
            <w:tcW w:type="dxa" w:w="1768"/>
          </w:tcPr>
          <w:p>
            <w:pPr>
              <w:spacing w:line="240" w:lineRule="auto" w:before="40" w:after="40"/>
            </w:pPr>
            <w:r>
              <w:rPr>
                <w:rFonts w:ascii="Times New Roman" w:hAnsi="Times New Roman" w:eastAsia="宋体"/>
                <w:b w:val="0"/>
                <w:sz w:val="18"/>
              </w:rPr>
              <w:t>说话慢、性格温和，别人催你怎么办</w:t>
            </w:r>
          </w:p>
        </w:tc>
        <w:tc>
          <w:tcPr>
            <w:tcW w:type="dxa" w:w="1768"/>
          </w:tcPr>
          <w:p>
            <w:pPr>
              <w:spacing w:line="240" w:lineRule="auto" w:before="40" w:after="40"/>
            </w:pPr>
            <w:r>
              <w:rPr>
                <w:rFonts w:ascii="Times New Roman" w:hAnsi="Times New Roman" w:eastAsia="宋体"/>
                <w:b w:val="0"/>
                <w:sz w:val="18"/>
              </w:rPr>
              <w:t xml:space="preserve">❌ </w:t>
            </w:r>
            <w:r>
              <w:rPr>
                <w:rFonts w:ascii="Times New Roman" w:hAnsi="Times New Roman" w:eastAsia="宋体"/>
                <w:b/>
                <w:sz w:val="18"/>
              </w:rPr>
              <w:t>全场最大失分，三问三不接</w:t>
            </w:r>
          </w:p>
        </w:tc>
        <w:tc>
          <w:tcPr>
            <w:tcW w:type="dxa" w:w="1768"/>
          </w:tcPr>
          <w:p>
            <w:pPr>
              <w:spacing w:line="240" w:lineRule="auto" w:before="40" w:after="40"/>
            </w:pPr>
            <w:r>
              <w:rPr>
                <w:rFonts w:ascii="Times New Roman" w:hAnsi="Times New Roman" w:eastAsia="宋体"/>
                <w:b w:val="0"/>
                <w:sz w:val="18"/>
              </w:rPr>
              <w:t>实录第4题</w:t>
            </w:r>
          </w:p>
        </w:tc>
      </w:tr>
      <w:tr>
        <w:trPr>
          <w:cantSplit/>
        </w:trPr>
        <w:tc>
          <w:tcPr>
            <w:tcW w:type="dxa" w:w="1768"/>
          </w:tcPr>
          <w:p>
            <w:pPr>
              <w:spacing w:line="240" w:lineRule="auto" w:before="40" w:after="40"/>
            </w:pPr>
            <w:r>
              <w:rPr>
                <w:rFonts w:ascii="Times New Roman" w:hAnsi="Times New Roman" w:eastAsia="宋体"/>
                <w:b w:val="0"/>
                <w:sz w:val="18"/>
              </w:rPr>
              <w:t>5</w:t>
            </w:r>
          </w:p>
        </w:tc>
        <w:tc>
          <w:tcPr>
            <w:tcW w:type="dxa" w:w="1768"/>
          </w:tcPr>
          <w:p>
            <w:pPr>
              <w:spacing w:line="240" w:lineRule="auto" w:before="40" w:after="40"/>
            </w:pPr>
            <w:r>
              <w:rPr>
                <w:rFonts w:ascii="Times New Roman" w:hAnsi="Times New Roman" w:eastAsia="宋体"/>
                <w:b w:val="0"/>
                <w:sz w:val="18"/>
              </w:rPr>
              <w:t>专业属性</w:t>
            </w:r>
          </w:p>
        </w:tc>
        <w:tc>
          <w:tcPr>
            <w:tcW w:type="dxa" w:w="1768"/>
          </w:tcPr>
          <w:p>
            <w:pPr>
              <w:spacing w:line="240" w:lineRule="auto" w:before="40" w:after="40"/>
            </w:pPr>
            <w:r>
              <w:rPr>
                <w:rFonts w:ascii="Times New Roman" w:hAnsi="Times New Roman" w:eastAsia="宋体"/>
                <w:b w:val="0"/>
                <w:sz w:val="18"/>
              </w:rPr>
              <w:t>文科工科、高中文理、对制造业的见解</w:t>
            </w:r>
          </w:p>
        </w:tc>
        <w:tc>
          <w:tcPr>
            <w:tcW w:type="dxa" w:w="1768"/>
          </w:tcPr>
          <w:p>
            <w:pPr>
              <w:spacing w:line="240" w:lineRule="auto" w:before="40" w:after="40"/>
            </w:pPr>
            <w:r>
              <w:rPr>
                <w:rFonts w:ascii="Times New Roman" w:hAnsi="Times New Roman" w:eastAsia="宋体"/>
                <w:b w:val="0"/>
                <w:sz w:val="18"/>
              </w:rPr>
              <w:t>⚠️ 文理答对了，见解答成了爱好</w:t>
            </w:r>
          </w:p>
        </w:tc>
        <w:tc>
          <w:tcPr>
            <w:tcW w:type="dxa" w:w="1768"/>
          </w:tcPr>
          <w:p>
            <w:pPr>
              <w:spacing w:line="240" w:lineRule="auto" w:before="40" w:after="40"/>
            </w:pPr>
            <w:r>
              <w:rPr>
                <w:rFonts w:ascii="Times New Roman" w:hAnsi="Times New Roman" w:eastAsia="宋体"/>
                <w:b w:val="0"/>
                <w:sz w:val="18"/>
              </w:rPr>
              <w:t>实录第5题</w:t>
            </w:r>
          </w:p>
        </w:tc>
      </w:tr>
      <w:tr>
        <w:trPr>
          <w:cantSplit/>
        </w:trPr>
        <w:tc>
          <w:tcPr>
            <w:tcW w:type="dxa" w:w="1768"/>
          </w:tcPr>
          <w:p>
            <w:pPr>
              <w:spacing w:line="240" w:lineRule="auto" w:before="40" w:after="40"/>
            </w:pPr>
            <w:r>
              <w:rPr>
                <w:rFonts w:ascii="Times New Roman" w:hAnsi="Times New Roman" w:eastAsia="宋体"/>
                <w:b w:val="0"/>
                <w:sz w:val="18"/>
              </w:rPr>
              <w:t>6</w:t>
            </w:r>
          </w:p>
        </w:tc>
        <w:tc>
          <w:tcPr>
            <w:tcW w:type="dxa" w:w="1768"/>
          </w:tcPr>
          <w:p>
            <w:pPr>
              <w:spacing w:line="240" w:lineRule="auto" w:before="40" w:after="40"/>
            </w:pPr>
            <w:r>
              <w:rPr>
                <w:rFonts w:ascii="Times New Roman" w:hAnsi="Times New Roman" w:eastAsia="宋体"/>
                <w:b w:val="0"/>
                <w:sz w:val="18"/>
              </w:rPr>
              <w:t>规划匹配</w:t>
            </w:r>
          </w:p>
        </w:tc>
        <w:tc>
          <w:tcPr>
            <w:tcW w:type="dxa" w:w="1768"/>
          </w:tcPr>
          <w:p>
            <w:pPr>
              <w:spacing w:line="240" w:lineRule="auto" w:before="40" w:after="40"/>
            </w:pPr>
            <w:r>
              <w:rPr>
                <w:rFonts w:ascii="Times New Roman" w:hAnsi="Times New Roman" w:eastAsia="宋体"/>
                <w:b w:val="0"/>
                <w:sz w:val="18"/>
              </w:rPr>
              <w:t>跟你的人生规划匹配吗，还是随便投的</w:t>
            </w:r>
          </w:p>
        </w:tc>
        <w:tc>
          <w:tcPr>
            <w:tcW w:type="dxa" w:w="1768"/>
          </w:tcPr>
          <w:p>
            <w:pPr>
              <w:spacing w:line="240" w:lineRule="auto" w:before="40" w:after="40"/>
            </w:pPr>
            <w:r>
              <w:rPr>
                <w:rFonts w:ascii="Times New Roman" w:hAnsi="Times New Roman" w:eastAsia="宋体"/>
                <w:b w:val="0"/>
                <w:sz w:val="18"/>
              </w:rPr>
              <w:t xml:space="preserve">✅ </w:t>
            </w:r>
            <w:r>
              <w:rPr>
                <w:rFonts w:ascii="Times New Roman" w:hAnsi="Times New Roman" w:eastAsia="宋体"/>
                <w:b/>
                <w:sz w:val="18"/>
              </w:rPr>
              <w:t>全场第二好，正面否掉了「随便投」</w:t>
            </w:r>
          </w:p>
        </w:tc>
        <w:tc>
          <w:tcPr>
            <w:tcW w:type="dxa" w:w="1768"/>
          </w:tcPr>
          <w:p>
            <w:pPr>
              <w:spacing w:line="240" w:lineRule="auto" w:before="40" w:after="40"/>
            </w:pPr>
            <w:r>
              <w:rPr>
                <w:rFonts w:ascii="Times New Roman" w:hAnsi="Times New Roman" w:eastAsia="宋体"/>
                <w:b w:val="0"/>
                <w:sz w:val="18"/>
              </w:rPr>
              <w:t>实录第6题</w:t>
            </w:r>
          </w:p>
        </w:tc>
      </w:tr>
      <w:tr>
        <w:trPr>
          <w:cantSplit/>
        </w:trPr>
        <w:tc>
          <w:tcPr>
            <w:tcW w:type="dxa" w:w="1768"/>
          </w:tcPr>
          <w:p>
            <w:pPr>
              <w:spacing w:line="240" w:lineRule="auto" w:before="40" w:after="40"/>
            </w:pPr>
            <w:r>
              <w:rPr>
                <w:rFonts w:ascii="Times New Roman" w:hAnsi="Times New Roman" w:eastAsia="宋体"/>
                <w:b w:val="0"/>
                <w:sz w:val="18"/>
              </w:rPr>
              <w:t>7</w:t>
            </w:r>
          </w:p>
        </w:tc>
        <w:tc>
          <w:tcPr>
            <w:tcW w:type="dxa" w:w="1768"/>
          </w:tcPr>
          <w:p>
            <w:pPr>
              <w:spacing w:line="240" w:lineRule="auto" w:before="40" w:after="40"/>
            </w:pPr>
            <w:r>
              <w:rPr>
                <w:rFonts w:ascii="Times New Roman" w:hAnsi="Times New Roman" w:eastAsia="宋体"/>
                <w:b w:val="0"/>
                <w:sz w:val="18"/>
              </w:rPr>
              <w:t>行为题</w:t>
            </w:r>
          </w:p>
        </w:tc>
        <w:tc>
          <w:tcPr>
            <w:tcW w:type="dxa" w:w="1768"/>
          </w:tcPr>
          <w:p>
            <w:pPr>
              <w:spacing w:line="240" w:lineRule="auto" w:before="40" w:after="40"/>
            </w:pPr>
            <w:r>
              <w:rPr>
                <w:rFonts w:ascii="Times New Roman" w:hAnsi="Times New Roman" w:eastAsia="宋体"/>
                <w:b w:val="0"/>
                <w:sz w:val="18"/>
              </w:rPr>
              <w:t>举一个遇到困难并解决的例子</w:t>
            </w:r>
          </w:p>
        </w:tc>
        <w:tc>
          <w:tcPr>
            <w:tcW w:type="dxa" w:w="1768"/>
          </w:tcPr>
          <w:p>
            <w:pPr>
              <w:spacing w:line="240" w:lineRule="auto" w:before="40" w:after="40"/>
            </w:pPr>
            <w:r>
              <w:rPr>
                <w:rFonts w:ascii="Times New Roman" w:hAnsi="Times New Roman" w:eastAsia="宋体"/>
                <w:b w:val="0"/>
                <w:sz w:val="18"/>
              </w:rPr>
              <w:t>⚠️ 素材真、数字硬，但加了假术语、数字一个没用</w:t>
            </w:r>
          </w:p>
        </w:tc>
        <w:tc>
          <w:tcPr>
            <w:tcW w:type="dxa" w:w="1768"/>
          </w:tcPr>
          <w:p>
            <w:pPr>
              <w:spacing w:line="240" w:lineRule="auto" w:before="40" w:after="40"/>
            </w:pPr>
            <w:r>
              <w:rPr>
                <w:rFonts w:ascii="Times New Roman" w:hAnsi="Times New Roman" w:eastAsia="宋体"/>
                <w:b w:val="0"/>
                <w:sz w:val="18"/>
              </w:rPr>
              <w:t>实录第7题</w:t>
            </w:r>
          </w:p>
        </w:tc>
      </w:tr>
      <w:tr>
        <w:trPr>
          <w:cantSplit/>
        </w:trPr>
        <w:tc>
          <w:tcPr>
            <w:tcW w:type="dxa" w:w="1768"/>
          </w:tcPr>
          <w:p>
            <w:pPr>
              <w:spacing w:line="240" w:lineRule="auto" w:before="40" w:after="40"/>
            </w:pPr>
            <w:r>
              <w:rPr>
                <w:rFonts w:ascii="Times New Roman" w:hAnsi="Times New Roman" w:eastAsia="宋体"/>
                <w:b w:val="0"/>
                <w:sz w:val="18"/>
              </w:rPr>
              <w:t>反问</w:t>
            </w:r>
          </w:p>
        </w:tc>
        <w:tc>
          <w:tcPr>
            <w:tcW w:type="dxa" w:w="1768"/>
          </w:tcPr>
          <w:p>
            <w:pPr>
              <w:spacing w:line="240" w:lineRule="auto" w:before="40" w:after="40"/>
            </w:pPr>
            <w:r>
              <w:rPr>
                <w:rFonts w:ascii="Times New Roman" w:hAnsi="Times New Roman" w:eastAsia="宋体"/>
                <w:b w:val="0"/>
                <w:sz w:val="18"/>
              </w:rPr>
              <w:t>反问</w:t>
            </w:r>
          </w:p>
        </w:tc>
        <w:tc>
          <w:tcPr>
            <w:tcW w:type="dxa" w:w="1768"/>
          </w:tcPr>
          <w:p>
            <w:pPr>
              <w:spacing w:line="240" w:lineRule="auto" w:before="40" w:after="40"/>
            </w:pPr>
            <w:r>
              <w:rPr>
                <w:rFonts w:ascii="Times New Roman" w:hAnsi="Times New Roman" w:eastAsia="宋体"/>
                <w:b w:val="0"/>
                <w:sz w:val="18"/>
              </w:rPr>
              <w:t>培训时间、住宿</w:t>
            </w:r>
          </w:p>
        </w:tc>
        <w:tc>
          <w:tcPr>
            <w:tcW w:type="dxa" w:w="1768"/>
          </w:tcPr>
          <w:p>
            <w:pPr>
              <w:spacing w:line="240" w:lineRule="auto" w:before="40" w:after="40"/>
            </w:pPr>
            <w:r>
              <w:rPr>
                <w:rFonts w:ascii="Times New Roman" w:hAnsi="Times New Roman" w:eastAsia="宋体"/>
                <w:b w:val="0"/>
                <w:sz w:val="18"/>
              </w:rPr>
              <w:t>❌ 两个都是入职安排类</w:t>
            </w:r>
          </w:p>
        </w:tc>
        <w:tc>
          <w:tcPr>
            <w:tcW w:type="dxa" w:w="1768"/>
          </w:tcPr>
          <w:p>
            <w:pPr>
              <w:spacing w:line="240" w:lineRule="auto" w:before="40" w:after="40"/>
            </w:pPr>
            <w:r>
              <w:rPr>
                <w:rFonts w:ascii="Times New Roman" w:hAnsi="Times New Roman" w:eastAsia="宋体"/>
                <w:b w:val="0"/>
                <w:sz w:val="18"/>
              </w:rPr>
              <w:t>实录·反问环节</w:t>
            </w:r>
          </w:p>
        </w:tc>
      </w:tr>
    </w:tbl>
    <w:p>
      <w:pPr>
        <w:spacing w:line="240" w:lineRule="auto" w:before="0" w:after="0"/>
      </w:pPr>
      <w:r>
        <w:rPr>
          <w:rFonts w:ascii="Times New Roman" w:hAnsi="Times New Roman" w:eastAsia="宋体"/>
          <w:sz w:val="12"/>
        </w:rPr>
      </w:r>
    </w:p>
    <w:p>
      <w:pPr>
        <w:pStyle w:val="Heading3"/>
      </w:pPr>
      <w:r>
        <w:rPr>
          <w:rFonts w:ascii="Times New Roman" w:hAnsi="Times New Roman" w:eastAsia="宋体"/>
          <w:b/>
          <w:sz w:val="26"/>
        </w:rPr>
        <w:t>2.3　追问链（被追问 ≥2次的主题）</w:t>
      </w:r>
    </w:p>
    <w:tbl>
      <w:tblPr>
        <w:tblStyle w:val="TableGrid"/>
        <w:tblW w:type="auto" w:w="0"/>
        <w:jc w:val="center"/>
        <w:tblLook w:firstColumn="1" w:firstRow="1" w:lastColumn="0" w:lastRow="0" w:noHBand="0" w:noVBand="1" w:val="04A0"/>
      </w:tblPr>
      <w:tblGrid>
        <w:gridCol w:w="2209"/>
        <w:gridCol w:w="2209"/>
        <w:gridCol w:w="2209"/>
        <w:gridCol w:w="2209"/>
      </w:tblGrid>
      <w:tr>
        <w:trPr>
          <w:cantSplit/>
          <w:tblHeader/>
        </w:trPr>
        <w:tc>
          <w:tcPr>
            <w:tcW w:type="dxa" w:w="2209"/>
          </w:tcPr>
          <w:p>
            <w:pPr>
              <w:spacing w:line="240" w:lineRule="auto" w:before="40" w:after="40"/>
            </w:pPr>
            <w:r>
              <w:rPr>
                <w:rFonts w:ascii="Times New Roman" w:hAnsi="Times New Roman" w:eastAsia="宋体"/>
                <w:b/>
                <w:sz w:val="18"/>
              </w:rPr>
              <w:t>主题</w:t>
            </w:r>
          </w:p>
        </w:tc>
        <w:tc>
          <w:tcPr>
            <w:tcW w:type="dxa" w:w="2209"/>
          </w:tcPr>
          <w:p>
            <w:pPr>
              <w:spacing w:line="240" w:lineRule="auto" w:before="40" w:after="40"/>
            </w:pPr>
            <w:r>
              <w:rPr>
                <w:rFonts w:ascii="Times New Roman" w:hAnsi="Times New Roman" w:eastAsia="宋体"/>
                <w:b/>
                <w:sz w:val="18"/>
              </w:rPr>
              <w:t>追问次数</w:t>
            </w:r>
          </w:p>
        </w:tc>
        <w:tc>
          <w:tcPr>
            <w:tcW w:type="dxa" w:w="2209"/>
          </w:tcPr>
          <w:p>
            <w:pPr>
              <w:spacing w:line="240" w:lineRule="auto" w:before="40" w:after="40"/>
            </w:pPr>
            <w:r>
              <w:rPr>
                <w:rFonts w:ascii="Times New Roman" w:hAnsi="Times New Roman" w:eastAsia="宋体"/>
                <w:b/>
                <w:sz w:val="18"/>
              </w:rPr>
              <w:t>面试官态度走向</w:t>
            </w:r>
          </w:p>
        </w:tc>
        <w:tc>
          <w:tcPr>
            <w:tcW w:type="dxa" w:w="2209"/>
          </w:tcPr>
          <w:p>
            <w:pPr>
              <w:spacing w:line="240" w:lineRule="auto" w:before="40" w:after="40"/>
            </w:pPr>
            <w:r>
              <w:rPr>
                <w:rFonts w:ascii="Times New Roman" w:hAnsi="Times New Roman" w:eastAsia="宋体"/>
                <w:b/>
                <w:sz w:val="18"/>
              </w:rPr>
              <w:t>结论</w:t>
            </w:r>
          </w:p>
        </w:tc>
      </w:tr>
      <w:tr>
        <w:trPr>
          <w:cantSplit/>
        </w:trPr>
        <w:tc>
          <w:tcPr>
            <w:tcW w:type="dxa" w:w="2209"/>
          </w:tcPr>
          <w:p>
            <w:pPr>
              <w:spacing w:line="240" w:lineRule="auto" w:before="40" w:after="40"/>
            </w:pPr>
            <w:r>
              <w:rPr>
                <w:rFonts w:ascii="Times New Roman" w:hAnsi="Times New Roman" w:eastAsia="宋体"/>
                <w:b/>
                <w:sz w:val="18"/>
              </w:rPr>
              <w:t>说话慢 / 性格温和 / 抗压</w:t>
            </w:r>
          </w:p>
        </w:tc>
        <w:tc>
          <w:tcPr>
            <w:tcW w:type="dxa" w:w="2209"/>
          </w:tcPr>
          <w:p>
            <w:pPr>
              <w:spacing w:line="240" w:lineRule="auto" w:before="40" w:after="40"/>
            </w:pPr>
            <w:r>
              <w:rPr>
                <w:rFonts w:ascii="Times New Roman" w:hAnsi="Times New Roman" w:eastAsia="宋体"/>
                <w:b/>
                <w:sz w:val="18"/>
              </w:rPr>
              <w:t>3次</w:t>
            </w:r>
          </w:p>
        </w:tc>
        <w:tc>
          <w:tcPr>
            <w:tcW w:type="dxa" w:w="2209"/>
          </w:tcPr>
          <w:p>
            <w:pPr>
              <w:spacing w:line="240" w:lineRule="auto" w:before="40" w:after="40"/>
            </w:pPr>
            <w:r>
              <w:rPr>
                <w:rFonts w:ascii="Times New Roman" w:hAnsi="Times New Roman" w:eastAsia="宋体"/>
                <w:b w:val="0"/>
                <w:sz w:val="18"/>
              </w:rPr>
              <w:t>第一次直接问怎么应对催促 → 第二次主动替她重新定义（「像你现在说话这么平静」「有的人说话很快但做事不踏实」）→ 第三次在收尾前又绕回来</w:t>
            </w:r>
          </w:p>
        </w:tc>
        <w:tc>
          <w:tcPr>
            <w:tcW w:type="dxa" w:w="2209"/>
          </w:tcPr>
          <w:p>
            <w:pPr>
              <w:spacing w:line="240" w:lineRule="auto" w:before="40" w:after="40"/>
            </w:pPr>
            <w:r>
              <w:rPr>
                <w:rFonts w:ascii="Times New Roman" w:hAnsi="Times New Roman" w:eastAsia="宋体"/>
                <w:b w:val="0"/>
                <w:sz w:val="18"/>
              </w:rPr>
              <w:t xml:space="preserve">🔴 </w:t>
            </w:r>
            <w:r>
              <w:rPr>
                <w:rFonts w:ascii="Times New Roman" w:hAnsi="Times New Roman" w:eastAsia="宋体"/>
                <w:b/>
                <w:sz w:val="18"/>
              </w:rPr>
              <w:t>这是唯一的真顾虑。他不是在挑刺，是在给自己找接受的理由。她三次都没接，等于把说服自己的工作全交给了他。</w:t>
            </w:r>
          </w:p>
        </w:tc>
      </w:tr>
      <w:tr>
        <w:trPr>
          <w:cantSplit/>
        </w:trPr>
        <w:tc>
          <w:tcPr>
            <w:tcW w:type="dxa" w:w="2209"/>
          </w:tcPr>
          <w:p>
            <w:pPr>
              <w:spacing w:line="240" w:lineRule="auto" w:before="40" w:after="40"/>
            </w:pPr>
            <w:r>
              <w:rPr>
                <w:rFonts w:ascii="Times New Roman" w:hAnsi="Times New Roman" w:eastAsia="宋体"/>
                <w:b w:val="0"/>
                <w:sz w:val="18"/>
              </w:rPr>
              <w:t>地点稳定性 / 会不会走</w:t>
            </w:r>
          </w:p>
        </w:tc>
        <w:tc>
          <w:tcPr>
            <w:tcW w:type="dxa" w:w="2209"/>
          </w:tcPr>
          <w:p>
            <w:pPr>
              <w:spacing w:line="240" w:lineRule="auto" w:before="40" w:after="40"/>
            </w:pPr>
            <w:r>
              <w:rPr>
                <w:rFonts w:ascii="Times New Roman" w:hAnsi="Times New Roman" w:eastAsia="宋体"/>
                <w:b w:val="0"/>
                <w:sz w:val="18"/>
              </w:rPr>
              <w:t>4层</w:t>
            </w:r>
          </w:p>
        </w:tc>
        <w:tc>
          <w:tcPr>
            <w:tcW w:type="dxa" w:w="2209"/>
          </w:tcPr>
          <w:p>
            <w:pPr>
              <w:spacing w:line="240" w:lineRule="auto" w:before="40" w:after="40"/>
            </w:pPr>
            <w:r>
              <w:rPr>
                <w:rFonts w:ascii="Times New Roman" w:hAnsi="Times New Roman" w:eastAsia="宋体"/>
                <w:b w:val="0"/>
                <w:sz w:val="18"/>
              </w:rPr>
              <w:t>籍贯 → 为何不投宁波 → 无锡多远 → 会不会影响人生规划 → 最后「对对对」收住</w:t>
            </w:r>
          </w:p>
        </w:tc>
        <w:tc>
          <w:tcPr>
            <w:tcW w:type="dxa" w:w="2209"/>
          </w:tcPr>
          <w:p>
            <w:pPr>
              <w:spacing w:line="240" w:lineRule="auto" w:before="40" w:after="40"/>
            </w:pPr>
            <w:r>
              <w:rPr>
                <w:rFonts w:ascii="Times New Roman" w:hAnsi="Times New Roman" w:eastAsia="宋体"/>
                <w:b w:val="0"/>
                <w:sz w:val="18"/>
              </w:rPr>
              <w:t xml:space="preserve">⚠️ </w:t>
            </w:r>
            <w:r>
              <w:rPr>
                <w:rFonts w:ascii="Times New Roman" w:hAnsi="Times New Roman" w:eastAsia="宋体"/>
                <w:b/>
                <w:sz w:val="18"/>
              </w:rPr>
              <w:t>过了，但没过透</w:t>
            </w:r>
            <w:r>
              <w:rPr>
                <w:rFonts w:ascii="Times New Roman" w:hAnsi="Times New Roman" w:eastAsia="宋体"/>
                <w:b w:val="0"/>
                <w:sz w:val="18"/>
              </w:rPr>
              <w:t>。他没拿到一个具体承诺，只是暂时不追了。</w:t>
            </w:r>
          </w:p>
        </w:tc>
      </w:tr>
      <w:tr>
        <w:trPr>
          <w:cantSplit/>
        </w:trPr>
        <w:tc>
          <w:tcPr>
            <w:tcW w:type="dxa" w:w="2209"/>
          </w:tcPr>
          <w:p>
            <w:pPr>
              <w:spacing w:line="240" w:lineRule="auto" w:before="40" w:after="40"/>
            </w:pPr>
            <w:r>
              <w:rPr>
                <w:rFonts w:ascii="Times New Roman" w:hAnsi="Times New Roman" w:eastAsia="宋体"/>
                <w:b w:val="0"/>
                <w:sz w:val="18"/>
              </w:rPr>
              <w:t>动机真实性</w:t>
            </w:r>
          </w:p>
        </w:tc>
        <w:tc>
          <w:tcPr>
            <w:tcW w:type="dxa" w:w="2209"/>
          </w:tcPr>
          <w:p>
            <w:pPr>
              <w:spacing w:line="240" w:lineRule="auto" w:before="40" w:after="40"/>
            </w:pPr>
            <w:r>
              <w:rPr>
                <w:rFonts w:ascii="Times New Roman" w:hAnsi="Times New Roman" w:eastAsia="宋体"/>
                <w:b w:val="0"/>
                <w:sz w:val="18"/>
              </w:rPr>
              <w:t>2次</w:t>
            </w:r>
          </w:p>
        </w:tc>
        <w:tc>
          <w:tcPr>
            <w:tcW w:type="dxa" w:w="2209"/>
          </w:tcPr>
          <w:p>
            <w:pPr>
              <w:spacing w:line="240" w:lineRule="auto" w:before="40" w:after="40"/>
            </w:pPr>
            <w:r>
              <w:rPr>
                <w:rFonts w:ascii="Times New Roman" w:hAnsi="Times New Roman" w:eastAsia="宋体"/>
                <w:b w:val="0"/>
                <w:sz w:val="18"/>
              </w:rPr>
              <w:t>第一次「为什么投这个岗」→ 第二次（隔了四道题）「还是随便投了一个简历」</w:t>
            </w:r>
          </w:p>
        </w:tc>
        <w:tc>
          <w:tcPr>
            <w:tcW w:type="dxa" w:w="2209"/>
          </w:tcPr>
          <w:p>
            <w:pPr>
              <w:spacing w:line="240" w:lineRule="auto" w:before="40" w:after="40"/>
            </w:pPr>
            <w:r>
              <w:rPr>
                <w:rFonts w:ascii="Times New Roman" w:hAnsi="Times New Roman" w:eastAsia="宋体"/>
                <w:b w:val="0"/>
                <w:sz w:val="18"/>
              </w:rPr>
              <w:t xml:space="preserve">⚠️ </w:t>
            </w:r>
            <w:r>
              <w:rPr>
                <w:rFonts w:ascii="Times New Roman" w:hAnsi="Times New Roman" w:eastAsia="宋体"/>
                <w:b/>
                <w:sz w:val="18"/>
              </w:rPr>
              <w:t>同一个顾虑问两次＝第一次没说服他</w:t>
            </w:r>
            <w:r>
              <w:rPr>
                <w:rFonts w:ascii="Times New Roman" w:hAnsi="Times New Roman" w:eastAsia="宋体"/>
                <w:b w:val="0"/>
                <w:sz w:val="18"/>
              </w:rPr>
              <w:t>。第二次她答得好，算扳回来一半。</w:t>
            </w:r>
          </w:p>
        </w:tc>
      </w:tr>
    </w:tbl>
    <w:p>
      <w:pPr>
        <w:spacing w:line="240" w:lineRule="auto" w:before="0" w:after="0"/>
      </w:pPr>
      <w:r>
        <w:rPr>
          <w:rFonts w:ascii="Times New Roman" w:hAnsi="Times New Roman" w:eastAsia="宋体"/>
          <w:sz w:val="12"/>
        </w:rPr>
      </w:r>
    </w:p>
    <w:p>
      <w:pPr>
        <w:pStyle w:val="Heading2"/>
        <w:spacing w:before="280"/>
      </w:pPr>
      <w:r>
        <w:rPr>
          <w:rFonts w:ascii="Times New Roman" w:hAnsi="Times New Roman" w:eastAsia="宋体"/>
          <w:b/>
          <w:sz w:val="30"/>
        </w:rPr>
        <w:t>三、面试亮点 ✅</w:t>
      </w:r>
    </w:p>
    <w:p>
      <w:pPr>
        <w:pStyle w:val="Heading3"/>
      </w:pPr>
      <w:r>
        <w:rPr>
          <w:rFonts w:ascii="Times New Roman" w:hAnsi="Times New Roman" w:eastAsia="宋体"/>
          <w:b/>
          <w:sz w:val="26"/>
        </w:rPr>
        <w:t>3.1　1. 岗位理解这一段落住了，而且是面试官认可的落住</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具体表现</w:t>
      </w:r>
      <w:r>
        <w:rPr>
          <w:rFonts w:ascii="Times New Roman" w:hAnsi="Times New Roman" w:eastAsia="宋体"/>
          <w:b w:val="0"/>
          <w:sz w:val="24"/>
        </w:rPr>
        <w:t>：她把计划岗拆成「判断能不能接、什么时候交 → 按物料清单确定每样料要多少、什么时候要 → 执行中按进度/缺料/变更重新排列」。面试官听完的下一句是「</w:t>
      </w:r>
      <w:r>
        <w:rPr>
          <w:rFonts w:ascii="Times New Roman" w:hAnsi="Times New Roman" w:eastAsia="宋体"/>
          <w:b/>
          <w:sz w:val="24"/>
        </w:rPr>
        <w:t>就是刚才你说的理解的</w:t>
      </w:r>
      <w:r>
        <w:rPr>
          <w:rFonts w:ascii="Times New Roman" w:hAnsi="Times New Roman" w:eastAsia="宋体"/>
          <w:b w:val="0"/>
          <w:sz w:val="24"/>
        </w:rPr>
        <w:t>」，然后</w:t>
      </w:r>
      <w:r>
        <w:rPr>
          <w:rFonts w:ascii="Times New Roman" w:hAnsi="Times New Roman" w:eastAsia="宋体"/>
          <w:b/>
          <w:sz w:val="24"/>
        </w:rPr>
        <w:t>在她这个框架上</w:t>
      </w:r>
      <w:r>
        <w:rPr>
          <w:rFonts w:ascii="Times New Roman" w:hAnsi="Times New Roman" w:eastAsia="宋体"/>
          <w:b w:val="0"/>
          <w:sz w:val="24"/>
        </w:rPr>
        <w:t>展开三大职能板块，只补了一个她不知道的前提（面向集团内部客户）。</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为什么好</w:t>
      </w:r>
      <w:r>
        <w:rPr>
          <w:rFonts w:ascii="Times New Roman" w:hAnsi="Times New Roman" w:eastAsia="宋体"/>
          <w:b w:val="0"/>
          <w:sz w:val="24"/>
        </w:rPr>
        <w:t>：一个没进过工厂的本科生，把PMC的三个动作说对了顺序。</w:t>
      </w:r>
      <w:r>
        <w:rPr>
          <w:rFonts w:ascii="Times New Roman" w:hAnsi="Times New Roman" w:eastAsia="宋体"/>
          <w:b/>
          <w:sz w:val="24"/>
        </w:rPr>
        <w:t>面试官只会用他认可框架去往下讲</w:t>
      </w:r>
      <w:r>
        <w:rPr>
          <w:rFonts w:ascii="Times New Roman" w:hAnsi="Times New Roman" w:eastAsia="宋体"/>
          <w:b w:val="0"/>
          <w:sz w:val="24"/>
        </w:rPr>
        <w:t>——这是当场最硬的正面信号。</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可复用经验</w:t>
      </w:r>
      <w:r>
        <w:rPr>
          <w:rFonts w:ascii="Times New Roman" w:hAnsi="Times New Roman" w:eastAsia="宋体"/>
          <w:b w:val="0"/>
          <w:sz w:val="24"/>
        </w:rPr>
        <w:t>：讲岗位理解用「输入 → 转换 → 输出 → 异常怎么办」四段结构，比背JD强。</w:t>
      </w:r>
      <w:r>
        <w:rPr>
          <w:rFonts w:ascii="Times New Roman" w:hAnsi="Times New Roman" w:eastAsia="宋体"/>
          <w:b/>
          <w:sz w:val="24"/>
        </w:rPr>
        <w:t>这个结构下次继续用。</w:t>
      </w:r>
    </w:p>
    <w:p>
      <w:pPr>
        <w:pStyle w:val="Heading3"/>
      </w:pPr>
      <w:r>
        <w:rPr>
          <w:rFonts w:ascii="Times New Roman" w:hAnsi="Times New Roman" w:eastAsia="宋体"/>
          <w:b/>
          <w:sz w:val="26"/>
        </w:rPr>
        <w:t>3.2　2. 面对「是不是随便投的」时，正面否掉了这个假设</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具体表现</w:t>
      </w:r>
      <w:r>
        <w:rPr>
          <w:rFonts w:ascii="Times New Roman" w:hAnsi="Times New Roman" w:eastAsia="宋体"/>
          <w:b w:val="0"/>
          <w:sz w:val="24"/>
        </w:rPr>
        <w:t>：「这也不是随便投一个，就是它其实也是在我自己的目前考虑的这个职业规划里有的一个方向。」然后给了排除法（比销售、比单纯采购更感兴趣）+ 承诺（愿意沉下心来）+ 落点（可落地、看得见的成果）。</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为什么好</w:t>
      </w:r>
      <w:r>
        <w:rPr>
          <w:rFonts w:ascii="Times New Roman" w:hAnsi="Times New Roman" w:eastAsia="宋体"/>
          <w:b w:val="0"/>
          <w:sz w:val="24"/>
        </w:rPr>
        <w:t>：这类题的本质是</w:t>
      </w:r>
      <w:r>
        <w:rPr>
          <w:rFonts w:ascii="Times New Roman" w:hAnsi="Times New Roman" w:eastAsia="宋体"/>
          <w:b/>
          <w:sz w:val="24"/>
        </w:rPr>
        <w:t>一个需要被正面否认的假设</w:t>
      </w:r>
      <w:r>
        <w:rPr>
          <w:rFonts w:ascii="Times New Roman" w:hAnsi="Times New Roman" w:eastAsia="宋体"/>
          <w:b w:val="0"/>
          <w:sz w:val="24"/>
        </w:rPr>
        <w:t>——不否认，等于默认。她不仅否认了，还给了三层理由。</w:t>
      </w:r>
      <w:r>
        <w:rPr>
          <w:rFonts w:ascii="Times New Roman" w:hAnsi="Times New Roman" w:eastAsia="宋体"/>
          <w:b/>
          <w:sz w:val="24"/>
        </w:rPr>
        <w:t>这是她全场唯一一次主动纠正面试官的前提，做对了。</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可复用经验</w:t>
      </w:r>
      <w:r>
        <w:rPr>
          <w:rFonts w:ascii="Times New Roman" w:hAnsi="Times New Roman" w:eastAsia="宋体"/>
          <w:b w:val="0"/>
          <w:sz w:val="24"/>
        </w:rPr>
        <w:t>：凡是「你是不是随便／凑数／碰运气」这类问法，</w:t>
      </w:r>
      <w:r>
        <w:rPr>
          <w:rFonts w:ascii="Times New Roman" w:hAnsi="Times New Roman" w:eastAsia="宋体"/>
          <w:b/>
          <w:sz w:val="24"/>
        </w:rPr>
        <w:t>第一句话必须是正面否认，不能先解释</w:t>
      </w:r>
      <w:r>
        <w:rPr>
          <w:rFonts w:ascii="Times New Roman" w:hAnsi="Times New Roman" w:eastAsia="宋体"/>
          <w:b w:val="0"/>
          <w:sz w:val="24"/>
        </w:rPr>
        <w:t>。她的语序是对的，只是内容给少了（四十分钟不到，见不足3）。</w:t>
      </w:r>
    </w:p>
    <w:p>
      <w:pPr>
        <w:pStyle w:val="Heading3"/>
      </w:pPr>
      <w:r>
        <w:rPr>
          <w:rFonts w:ascii="Times New Roman" w:hAnsi="Times New Roman" w:eastAsia="宋体"/>
          <w:b/>
          <w:sz w:val="26"/>
        </w:rPr>
        <w:t>3.3　3. 全程没有为迎合而编造经历</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具体表现</w:t>
      </w:r>
      <w:r>
        <w:rPr>
          <w:rFonts w:ascii="Times New Roman" w:hAnsi="Times New Roman" w:eastAsia="宋体"/>
          <w:b w:val="0"/>
          <w:sz w:val="24"/>
        </w:rPr>
        <w:t>：被点出「实践经验比较少」时，她说的是「我确实没有正经在这个工厂里有这个实习经验」，没有硬顶「我做过」；第7题讲的是真实项目；第5题被问「对制造业有什么见解」时，她答的是自己真实的偏好（喜欢用数据），没有临时攒一段行业分析。</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为什么好</w:t>
      </w:r>
      <w:r>
        <w:rPr>
          <w:rFonts w:ascii="Times New Roman" w:hAnsi="Times New Roman" w:eastAsia="宋体"/>
          <w:b w:val="0"/>
          <w:sz w:val="24"/>
        </w:rPr>
        <w:t>：</w:t>
      </w:r>
      <w:r>
        <w:rPr>
          <w:rFonts w:ascii="Times New Roman" w:hAnsi="Times New Roman" w:eastAsia="宋体"/>
          <w:b/>
          <w:sz w:val="24"/>
        </w:rPr>
        <w:t>业务面的面试官最怕的是「说自己做过、一追问是空的」</w:t>
      </w:r>
      <w:r>
        <w:rPr>
          <w:rFonts w:ascii="Times New Roman" w:hAnsi="Times New Roman" w:eastAsia="宋体"/>
          <w:b w:val="0"/>
          <w:sz w:val="24"/>
        </w:rPr>
        <w:t>。她守住了这条线，代价是当场听起来不够亮，但这恰恰是这类岗位最看重的品质——</w:t>
      </w:r>
      <w:r>
        <w:rPr>
          <w:rFonts w:ascii="Times New Roman" w:hAnsi="Times New Roman" w:eastAsia="宋体"/>
          <w:b/>
          <w:sz w:val="24"/>
        </w:rPr>
        <w:t>计划岗的活是排交期，说错了要别人承担后果。</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可复用经验</w:t>
      </w:r>
      <w:r>
        <w:rPr>
          <w:rFonts w:ascii="Times New Roman" w:hAnsi="Times New Roman" w:eastAsia="宋体"/>
          <w:b w:val="0"/>
          <w:sz w:val="24"/>
        </w:rPr>
        <w:t>：不编造是对的，</w:t>
      </w:r>
      <w:r>
        <w:rPr>
          <w:rFonts w:ascii="Times New Roman" w:hAnsi="Times New Roman" w:eastAsia="宋体"/>
          <w:b/>
          <w:sz w:val="24"/>
        </w:rPr>
        <w:t>但「诚实」不等于「只承认」，还要接一句可迁移的证据</w:t>
      </w:r>
      <w:r>
        <w:rPr>
          <w:rFonts w:ascii="Times New Roman" w:hAnsi="Times New Roman" w:eastAsia="宋体"/>
          <w:b w:val="0"/>
          <w:sz w:val="24"/>
        </w:rPr>
        <w:t>。这场她只做了前半句（见不足1与实录第2题）。</w:t>
      </w:r>
    </w:p>
    <w:p>
      <w:pPr>
        <w:pStyle w:val="Heading2"/>
        <w:spacing w:before="280"/>
      </w:pPr>
      <w:r>
        <w:rPr>
          <w:rFonts w:ascii="Times New Roman" w:hAnsi="Times New Roman" w:eastAsia="宋体"/>
          <w:b/>
          <w:sz w:val="30"/>
        </w:rPr>
        <w:t>四、面试不足 ❌</w:t>
      </w:r>
    </w:p>
    <w:p>
      <w:pPr>
        <w:pStyle w:val="Heading3"/>
      </w:pPr>
      <w:r>
        <w:rPr>
          <w:rFonts w:ascii="Times New Roman" w:hAnsi="Times New Roman" w:eastAsia="宋体"/>
          <w:b/>
          <w:sz w:val="26"/>
        </w:rPr>
        <w:t>4.1　1. 🔴 性格与抗压题：三问三不接，且第一句答反了方向</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具体表现</w:t>
      </w:r>
      <w:r>
        <w:rPr>
          <w:rFonts w:ascii="Times New Roman" w:hAnsi="Times New Roman" w:eastAsia="宋体"/>
          <w:b w:val="0"/>
          <w:sz w:val="24"/>
        </w:rPr>
        <w:t>：面试官问「别人着急催促、每天不停有人来找你，你有没有设想过」，她的第一句是「</w:t>
      </w:r>
      <w:r>
        <w:rPr>
          <w:rFonts w:ascii="Times New Roman" w:hAnsi="Times New Roman" w:eastAsia="宋体"/>
          <w:b/>
          <w:sz w:val="24"/>
        </w:rPr>
        <w:t>我个人是不太希望在一个特别紧张的一个状态下</w:t>
      </w:r>
      <w:r>
        <w:rPr>
          <w:rFonts w:ascii="Times New Roman" w:hAnsi="Times New Roman" w:eastAsia="宋体"/>
          <w:b w:val="0"/>
          <w:sz w:val="24"/>
        </w:rPr>
        <w:t>」。后面两次追问（他自己替她重新定义「说话平静」「有的人快但做事不踏实」），她都</w:t>
      </w:r>
      <w:r>
        <w:rPr>
          <w:rFonts w:ascii="Times New Roman" w:hAnsi="Times New Roman" w:eastAsia="宋体"/>
          <w:b/>
          <w:sz w:val="24"/>
        </w:rPr>
        <w:t>没有回应</w:t>
      </w:r>
      <w:r>
        <w:rPr>
          <w:rFonts w:ascii="Times New Roman" w:hAnsi="Times New Roman" w:eastAsia="宋体"/>
          <w:b w:val="0"/>
          <w:sz w:val="24"/>
        </w:rPr>
        <w:t>。整场她对「慢」这件事一次都没有正面回答。</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为什么是问题</w:t>
      </w:r>
      <w:r>
        <w:rPr>
          <w:rFonts w:ascii="Times New Roman" w:hAnsi="Times New Roman" w:eastAsia="宋体"/>
          <w:b w:val="0"/>
          <w:sz w:val="24"/>
        </w:rPr>
        <w:t>：计划岗的全部内容就是被催——面试官前面刚讲完「五个事业部争抢内部资源」「每天订单高低不一」「落差要去做应对」。</w:t>
      </w:r>
      <w:r>
        <w:rPr>
          <w:rFonts w:ascii="Times New Roman" w:hAnsi="Times New Roman" w:eastAsia="宋体"/>
          <w:b/>
          <w:sz w:val="24"/>
        </w:rPr>
        <w:t>他要确认的是「你受不受得了」，她答的是「我希望别太急」。</w:t>
      </w:r>
      <w:r>
        <w:rPr>
          <w:rFonts w:ascii="Times New Roman" w:hAnsi="Times New Roman" w:eastAsia="宋体"/>
          <w:b w:val="0"/>
          <w:sz w:val="24"/>
        </w:rPr>
        <w:t xml:space="preserve"> 更关键的是：她答的是</w:t>
      </w:r>
      <w:r>
        <w:rPr>
          <w:rFonts w:ascii="Times New Roman" w:hAnsi="Times New Roman" w:eastAsia="宋体"/>
          <w:b/>
          <w:sz w:val="24"/>
        </w:rPr>
        <w:t>心态</w:t>
      </w:r>
      <w:r>
        <w:rPr>
          <w:rFonts w:ascii="Times New Roman" w:hAnsi="Times New Roman" w:eastAsia="宋体"/>
          <w:b w:val="0"/>
          <w:sz w:val="24"/>
        </w:rPr>
        <w:t>（我会调整情绪、不乱阵脚），而这题要的是</w:t>
      </w:r>
      <w:r>
        <w:rPr>
          <w:rFonts w:ascii="Times New Roman" w:hAnsi="Times New Roman" w:eastAsia="宋体"/>
          <w:b/>
          <w:sz w:val="24"/>
        </w:rPr>
        <w:t>动作</w:t>
      </w:r>
      <w:r>
        <w:rPr>
          <w:rFonts w:ascii="Times New Roman" w:hAnsi="Times New Roman" w:eastAsia="宋体"/>
          <w:b w:val="0"/>
          <w:sz w:val="24"/>
        </w:rPr>
        <w:t>（三个人同时催，先排谁）。</w:t>
      </w:r>
      <w:r>
        <w:rPr>
          <w:rFonts w:ascii="Times New Roman" w:hAnsi="Times New Roman" w:eastAsia="宋体"/>
          <w:b/>
          <w:sz w:val="24"/>
        </w:rPr>
        <w:t>「不乱阵脚」是及格线，「排得出先后」才是这道题的分。</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改进措施</w:t>
      </w:r>
      <w:r>
        <w:rPr>
          <w:rFonts w:ascii="Times New Roman" w:hAnsi="Times New Roman" w:eastAsia="宋体"/>
          <w:b w:val="0"/>
          <w:sz w:val="24"/>
        </w:rPr>
        <w:t>：① 这题</w:t>
      </w:r>
      <w:r>
        <w:rPr>
          <w:rFonts w:ascii="Times New Roman" w:hAnsi="Times New Roman" w:eastAsia="宋体"/>
          <w:b/>
          <w:sz w:val="24"/>
        </w:rPr>
        <w:t>必须分两个方向准备</w:t>
      </w:r>
      <w:r>
        <w:rPr>
          <w:rFonts w:ascii="Times New Roman" w:hAnsi="Times New Roman" w:eastAsia="宋体"/>
          <w:b w:val="0"/>
          <w:sz w:val="24"/>
        </w:rPr>
        <w:t>——「我被催」和「我去催」，本场遇到的是前者，而备考资料备的是后者，背得再熟也用不上；② 死记第一句：「您说得对，我说话是慢的，但我是想清楚再开口，不是反应不过来」；③ 备一个</w:t>
      </w:r>
      <w:r>
        <w:rPr>
          <w:rFonts w:ascii="Times New Roman" w:hAnsi="Times New Roman" w:eastAsia="宋体"/>
          <w:b/>
          <w:sz w:val="24"/>
        </w:rPr>
        <w:t>真的快过</w:t>
      </w:r>
      <w:r>
        <w:rPr>
          <w:rFonts w:ascii="Times New Roman" w:hAnsi="Times New Roman" w:eastAsia="宋体"/>
          <w:b w:val="0"/>
          <w:sz w:val="24"/>
        </w:rPr>
        <w:t xml:space="preserve">的证据（门店高峰独立顶班），一句话说完不展开；④ </w:t>
      </w:r>
      <w:r>
        <w:rPr>
          <w:rFonts w:ascii="Times New Roman" w:hAnsi="Times New Roman" w:eastAsia="宋体"/>
          <w:b/>
          <w:sz w:val="24"/>
        </w:rPr>
        <w:t>接住对方递来的台阶</w:t>
      </w:r>
      <w:r>
        <w:rPr>
          <w:rFonts w:ascii="Times New Roman" w:hAnsi="Times New Roman" w:eastAsia="宋体"/>
          <w:b w:val="0"/>
          <w:sz w:val="24"/>
        </w:rPr>
        <w:t>——他说「有的人快但做事不踏实」时，回一句「我确实不是靠快取胜，我靠的是排完不出错」，比任何解释都有效。</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是否加入错题本</w:t>
      </w:r>
      <w:r>
        <w:rPr>
          <w:rFonts w:ascii="Times New Roman" w:hAnsi="Times New Roman" w:eastAsia="宋体"/>
          <w:b w:val="0"/>
          <w:sz w:val="24"/>
        </w:rPr>
        <w:t>：</w:t>
      </w:r>
      <w:r>
        <w:rPr>
          <w:rFonts w:ascii="Times New Roman" w:hAnsi="Times New Roman" w:eastAsia="宋体"/>
          <w:b/>
          <w:sz w:val="24"/>
        </w:rPr>
        <w:t>是</w:t>
      </w:r>
      <w:r>
        <w:rPr>
          <w:rFonts w:ascii="Times New Roman" w:hAnsi="Times New Roman" w:eastAsia="宋体"/>
          <w:b w:val="0"/>
          <w:sz w:val="24"/>
        </w:rPr>
        <w:t>（错题11）</w:t>
      </w:r>
    </w:p>
    <w:p>
      <w:pPr>
        <w:pStyle w:val="Heading3"/>
      </w:pPr>
      <w:r>
        <w:rPr>
          <w:rFonts w:ascii="Times New Roman" w:hAnsi="Times New Roman" w:eastAsia="宋体"/>
          <w:b/>
          <w:sz w:val="26"/>
        </w:rPr>
        <w:t>4.2　2. 🔴 反问环节放过了全场唯一的富矿</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具体表现</w:t>
      </w:r>
      <w:r>
        <w:rPr>
          <w:rFonts w:ascii="Times New Roman" w:hAnsi="Times New Roman" w:eastAsia="宋体"/>
          <w:b w:val="0"/>
          <w:sz w:val="24"/>
        </w:rPr>
        <w:t>：两个问题——培训什么时候安排、有没有住宿。前者是流程确认，后者是待遇确认。</w:t>
      </w:r>
      <w:r>
        <w:rPr>
          <w:rFonts w:ascii="Times New Roman" w:hAnsi="Times New Roman" w:eastAsia="宋体"/>
          <w:b/>
          <w:sz w:val="24"/>
        </w:rPr>
        <w:t>而面试官在前面九分钟里主动披露了</w:t>
      </w:r>
      <w:r>
        <w:rPr>
          <w:rFonts w:ascii="Times New Roman" w:hAnsi="Times New Roman" w:eastAsia="宋体"/>
          <w:b w:val="0"/>
          <w:sz w:val="24"/>
        </w:rPr>
        <w:t>：半年内上线系统、五个事业部抢产能、下料工序与线边仓归供应链部、现有只有一位主管、产品量要翻两三倍、应对高峰有四层手段。</w:t>
      </w:r>
      <w:r>
        <w:rPr>
          <w:rFonts w:ascii="Times New Roman" w:hAnsi="Times New Roman" w:eastAsia="宋体"/>
          <w:b/>
          <w:sz w:val="24"/>
        </w:rPr>
        <w:t>一条都没追。</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为什么是问题</w:t>
      </w:r>
      <w:r>
        <w:rPr>
          <w:rFonts w:ascii="Times New Roman" w:hAnsi="Times New Roman" w:eastAsia="宋体"/>
          <w:b w:val="0"/>
          <w:sz w:val="24"/>
        </w:rPr>
        <w:t>：反问是</w:t>
      </w:r>
      <w:r>
        <w:rPr>
          <w:rFonts w:ascii="Times New Roman" w:hAnsi="Times New Roman" w:eastAsia="宋体"/>
          <w:b/>
          <w:sz w:val="24"/>
        </w:rPr>
        <w:t>唯一由她把控的展示时间</w:t>
      </w:r>
      <w:r>
        <w:rPr>
          <w:rFonts w:ascii="Times New Roman" w:hAnsi="Times New Roman" w:eastAsia="宋体"/>
          <w:b w:val="0"/>
          <w:sz w:val="24"/>
        </w:rPr>
        <w:t>，也是唯一能证明「我认真听了并且听懂了」的环节。她问的两件事都属于「我打算来」，回答不了「我能不能干」。</w:t>
      </w:r>
      <w:r>
        <w:rPr>
          <w:rFonts w:ascii="Times New Roman" w:hAnsi="Times New Roman" w:eastAsia="宋体"/>
          <w:b/>
          <w:sz w:val="24"/>
        </w:rPr>
        <w:t>住宿那问尤其亏</w:t>
      </w:r>
      <w:r>
        <w:rPr>
          <w:rFonts w:ascii="Times New Roman" w:hAnsi="Times New Roman" w:eastAsia="宋体"/>
          <w:b w:val="0"/>
          <w:sz w:val="24"/>
        </w:rPr>
        <w:t>：业务面的经理不决定住宿，结果他把问题转给了HR——</w:t>
      </w:r>
      <w:r>
        <w:rPr>
          <w:rFonts w:ascii="Times New Roman" w:hAnsi="Times New Roman" w:eastAsia="宋体"/>
          <w:b/>
          <w:sz w:val="24"/>
        </w:rPr>
        <w:t>用唯一的机会换了一个没有决定权的答案。</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改进措施</w:t>
      </w:r>
      <w:r>
        <w:rPr>
          <w:rFonts w:ascii="Times New Roman" w:hAnsi="Times New Roman" w:eastAsia="宋体"/>
          <w:b w:val="0"/>
          <w:sz w:val="24"/>
        </w:rPr>
        <w:t>：① 反问准备改成</w:t>
      </w:r>
      <w:r>
        <w:rPr>
          <w:rFonts w:ascii="Times New Roman" w:hAnsi="Times New Roman" w:eastAsia="宋体"/>
          <w:b/>
          <w:sz w:val="24"/>
        </w:rPr>
        <w:t>「从对方刚说过的话里长出来」</w:t>
      </w:r>
      <w:r>
        <w:rPr>
          <w:rFonts w:ascii="Times New Roman" w:hAnsi="Times New Roman" w:eastAsia="宋体"/>
          <w:b w:val="0"/>
          <w:sz w:val="24"/>
        </w:rPr>
        <w:t xml:space="preserve">，不再背通用清单；② 本场最优三问已写进实录反问环节（系统上线前该补什么 / 五个事业部有没有优先级规则 / 我进来是分担还是新增）；③ </w:t>
      </w:r>
      <w:r>
        <w:rPr>
          <w:rFonts w:ascii="Times New Roman" w:hAnsi="Times New Roman" w:eastAsia="宋体"/>
          <w:b/>
          <w:sz w:val="24"/>
        </w:rPr>
        <w:t>住宿、薪资一律留到HR面或offer环节</w:t>
      </w:r>
      <w:r>
        <w:rPr>
          <w:rFonts w:ascii="Times New Roman" w:hAnsi="Times New Roman" w:eastAsia="宋体"/>
          <w:b w:val="0"/>
          <w:sz w:val="24"/>
        </w:rPr>
        <w:t>，业务面不问。</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是否加入错题本</w:t>
      </w:r>
      <w:r>
        <w:rPr>
          <w:rFonts w:ascii="Times New Roman" w:hAnsi="Times New Roman" w:eastAsia="宋体"/>
          <w:b w:val="0"/>
          <w:sz w:val="24"/>
        </w:rPr>
        <w:t>：</w:t>
      </w:r>
      <w:r>
        <w:rPr>
          <w:rFonts w:ascii="Times New Roman" w:hAnsi="Times New Roman" w:eastAsia="宋体"/>
          <w:b/>
          <w:sz w:val="24"/>
        </w:rPr>
        <w:t>是</w:t>
      </w:r>
      <w:r>
        <w:rPr>
          <w:rFonts w:ascii="Times New Roman" w:hAnsi="Times New Roman" w:eastAsia="宋体"/>
          <w:b w:val="0"/>
          <w:sz w:val="24"/>
        </w:rPr>
        <w:t>（错题12）</w:t>
      </w:r>
    </w:p>
    <w:p>
      <w:pPr>
        <w:pStyle w:val="Heading3"/>
      </w:pPr>
      <w:r>
        <w:rPr>
          <w:rFonts w:ascii="Times New Roman" w:hAnsi="Times New Roman" w:eastAsia="宋体"/>
          <w:b/>
          <w:sz w:val="26"/>
        </w:rPr>
        <w:t>4.3　3. ⚠️ 两处「自己给自己减分」的技术性失误</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具体表现</w:t>
      </w:r>
      <w:r>
        <w:rPr>
          <w:rFonts w:ascii="Times New Roman" w:hAnsi="Times New Roman" w:eastAsia="宋体"/>
          <w:b w:val="0"/>
          <w:sz w:val="24"/>
        </w:rPr>
        <w:t>：</w:t>
      </w:r>
    </w:p>
    <w:p>
      <w:pPr>
        <w:spacing w:line="360" w:lineRule="auto" w:before="20"/>
        <w:ind w:left="765" w:hanging="255"/>
      </w:pPr>
      <w:r>
        <w:rPr>
          <w:rFonts w:ascii="Times New Roman" w:hAnsi="Times New Roman" w:eastAsia="宋体"/>
          <w:sz w:val="24"/>
        </w:rPr>
        <w:t xml:space="preserve">· </w:t>
      </w:r>
      <w:r>
        <w:rPr>
          <w:rFonts w:ascii="Times New Roman" w:hAnsi="Times New Roman" w:eastAsia="宋体"/>
          <w:b/>
          <w:sz w:val="24"/>
        </w:rPr>
        <w:t>第7题加了假术语</w:t>
      </w:r>
      <w:r>
        <w:rPr>
          <w:rFonts w:ascii="Times New Roman" w:hAnsi="Times New Roman" w:eastAsia="宋体"/>
          <w:b w:val="0"/>
          <w:sz w:val="24"/>
        </w:rPr>
        <w:t>：「根据它的背景可以简单地做一下这个</w:t>
      </w:r>
      <w:r>
        <w:rPr>
          <w:rFonts w:ascii="Times New Roman" w:hAnsi="Times New Roman" w:eastAsia="宋体"/>
          <w:b/>
          <w:sz w:val="24"/>
        </w:rPr>
        <w:t>回归分析</w:t>
      </w:r>
      <w:r>
        <w:rPr>
          <w:rFonts w:ascii="Times New Roman" w:hAnsi="Times New Roman" w:eastAsia="宋体"/>
          <w:b w:val="0"/>
          <w:sz w:val="24"/>
        </w:rPr>
        <w:t>」。她实际做的是把各市场需求、售价、单位产能产出拉到一张表上比、用利润公式拆开算——</w:t>
      </w:r>
      <w:r>
        <w:rPr>
          <w:rFonts w:ascii="Times New Roman" w:hAnsi="Times New Roman" w:eastAsia="宋体"/>
          <w:b/>
          <w:sz w:val="24"/>
        </w:rPr>
        <w:t>是测算，不是回归</w:t>
      </w:r>
      <w:r>
        <w:rPr>
          <w:rFonts w:ascii="Times New Roman" w:hAnsi="Times New Roman" w:eastAsia="宋体"/>
          <w:b w:val="0"/>
          <w:sz w:val="24"/>
        </w:rPr>
        <w:t>。本场没被追问，纯粹因为机加工经理不碰统计。</w:t>
      </w:r>
    </w:p>
    <w:p>
      <w:pPr>
        <w:spacing w:line="360" w:lineRule="auto" w:before="20"/>
        <w:ind w:left="765" w:hanging="255"/>
      </w:pPr>
      <w:r>
        <w:rPr>
          <w:rFonts w:ascii="Times New Roman" w:hAnsi="Times New Roman" w:eastAsia="宋体"/>
          <w:sz w:val="24"/>
        </w:rPr>
        <w:t xml:space="preserve">· </w:t>
      </w:r>
      <w:r>
        <w:rPr>
          <w:rFonts w:ascii="Times New Roman" w:hAnsi="Times New Roman" w:eastAsia="宋体"/>
          <w:b/>
          <w:sz w:val="24"/>
        </w:rPr>
        <w:t>第7题把可验证的数字说成了模糊感受</w:t>
      </w:r>
      <w:r>
        <w:rPr>
          <w:rFonts w:ascii="Times New Roman" w:hAnsi="Times New Roman" w:eastAsia="宋体"/>
          <w:b w:val="0"/>
          <w:sz w:val="24"/>
        </w:rPr>
        <w:t>：「大致地做一个，不能说百分之百准确的一个数据」「销售的情况其实也是比较好的」。她手里明明有原件可查的数字（560→240、外包成本低22%、库存2402万→1053万、−56%），</w:t>
      </w:r>
      <w:r>
        <w:rPr>
          <w:rFonts w:ascii="Times New Roman" w:hAnsi="Times New Roman" w:eastAsia="宋体"/>
          <w:b/>
          <w:sz w:val="24"/>
        </w:rPr>
        <w:t>一个都没报</w:t>
      </w:r>
      <w:r>
        <w:rPr>
          <w:rFonts w:ascii="Times New Roman" w:hAnsi="Times New Roman" w:eastAsia="宋体"/>
          <w:b w:val="0"/>
          <w:sz w:val="24"/>
        </w:rPr>
        <w:t>。</w:t>
      </w:r>
    </w:p>
    <w:p>
      <w:pPr>
        <w:spacing w:line="360" w:lineRule="auto" w:before="20"/>
        <w:ind w:left="765" w:hanging="255"/>
      </w:pPr>
      <w:r>
        <w:rPr>
          <w:rFonts w:ascii="Times New Roman" w:hAnsi="Times New Roman" w:eastAsia="宋体"/>
          <w:sz w:val="24"/>
        </w:rPr>
        <w:t xml:space="preserve">· </w:t>
      </w:r>
      <w:r>
        <w:rPr>
          <w:rFonts w:ascii="Times New Roman" w:hAnsi="Times New Roman" w:eastAsia="宋体"/>
          <w:b/>
          <w:sz w:val="24"/>
        </w:rPr>
        <w:t>第2题答成「我想学理论」</w:t>
      </w:r>
      <w:r>
        <w:rPr>
          <w:rFonts w:ascii="Times New Roman" w:hAnsi="Times New Roman" w:eastAsia="宋体"/>
          <w:b w:val="0"/>
          <w:sz w:val="24"/>
        </w:rPr>
        <w:t>：面试官问「你为什么选它」，答的是「我想把理论用到实践」，这句话换任何岗位都成立，等于没答。</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为什么是问题</w:t>
      </w:r>
      <w:r>
        <w:rPr>
          <w:rFonts w:ascii="Times New Roman" w:hAnsi="Times New Roman" w:eastAsia="宋体"/>
          <w:b w:val="0"/>
          <w:sz w:val="24"/>
        </w:rPr>
        <w:t>：这三处都不是态度问题，是</w:t>
      </w:r>
      <w:r>
        <w:rPr>
          <w:rFonts w:ascii="Times New Roman" w:hAnsi="Times New Roman" w:eastAsia="宋体"/>
          <w:b/>
          <w:sz w:val="24"/>
        </w:rPr>
        <w:t>准备精度问题</w:t>
      </w:r>
      <w:r>
        <w:rPr>
          <w:rFonts w:ascii="Times New Roman" w:hAnsi="Times New Roman" w:eastAsia="宋体"/>
          <w:b w:val="0"/>
          <w:sz w:val="24"/>
        </w:rPr>
        <w:t>——有素材没用对（数字）、有术语不该加（回归）、有答案不对题（动机）。</w:t>
      </w:r>
      <w:r>
        <w:rPr>
          <w:rFonts w:ascii="Times New Roman" w:hAnsi="Times New Roman" w:eastAsia="宋体"/>
          <w:b/>
          <w:sz w:val="24"/>
        </w:rPr>
        <w:t>这三类失误的共同点是「本来可以完全避免」</w:t>
      </w:r>
      <w:r>
        <w:rPr>
          <w:rFonts w:ascii="Times New Roman" w:hAnsi="Times New Roman" w:eastAsia="宋体"/>
          <w:b w:val="0"/>
          <w:sz w:val="24"/>
        </w:rPr>
        <w:t>，而且都发生在业务面最看重的两道题上。</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改进措施</w:t>
      </w:r>
      <w:r>
        <w:rPr>
          <w:rFonts w:ascii="Times New Roman" w:hAnsi="Times New Roman" w:eastAsia="宋体"/>
          <w:b w:val="0"/>
          <w:sz w:val="24"/>
        </w:rPr>
        <w:t>：① 建立</w:t>
      </w:r>
      <w:r>
        <w:rPr>
          <w:rFonts w:ascii="Times New Roman" w:hAnsi="Times New Roman" w:eastAsia="宋体"/>
          <w:b/>
          <w:sz w:val="24"/>
        </w:rPr>
        <w:t>「假术语黑名单」</w:t>
      </w:r>
      <w:r>
        <w:rPr>
          <w:rFonts w:ascii="Times New Roman" w:hAnsi="Times New Roman" w:eastAsia="宋体"/>
          <w:b w:val="0"/>
          <w:sz w:val="24"/>
        </w:rPr>
        <w:t>：回归分析、爬虫、建模优化、算法调参——凡是被追问两层讲不下去的方法名，一律不许出口；② 讲经营模拟前</w:t>
      </w:r>
      <w:r>
        <w:rPr>
          <w:rFonts w:ascii="Times New Roman" w:hAnsi="Times New Roman" w:eastAsia="宋体"/>
          <w:b/>
          <w:sz w:val="24"/>
        </w:rPr>
        <w:t>先背熟那六个数字</w:t>
      </w:r>
      <w:r>
        <w:rPr>
          <w:rFonts w:ascii="Times New Roman" w:hAnsi="Times New Roman" w:eastAsia="宋体"/>
          <w:b w:val="0"/>
          <w:sz w:val="24"/>
        </w:rPr>
        <w:t>，宁可只讲两个确定的，也不报记岔的；③ 动机题模板固定为「为什么是这个岗（岗位特质）→ 我有什么证据 → 我缺什么、怎么补」。</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是否加入错题本</w:t>
      </w:r>
      <w:r>
        <w:rPr>
          <w:rFonts w:ascii="Times New Roman" w:hAnsi="Times New Roman" w:eastAsia="宋体"/>
          <w:b w:val="0"/>
          <w:sz w:val="24"/>
        </w:rPr>
        <w:t>：</w:t>
      </w:r>
      <w:r>
        <w:rPr>
          <w:rFonts w:ascii="Times New Roman" w:hAnsi="Times New Roman" w:eastAsia="宋体"/>
          <w:b/>
          <w:sz w:val="24"/>
        </w:rPr>
        <w:t>是</w:t>
      </w:r>
      <w:r>
        <w:rPr>
          <w:rFonts w:ascii="Times New Roman" w:hAnsi="Times New Roman" w:eastAsia="宋体"/>
          <w:b w:val="0"/>
          <w:sz w:val="24"/>
        </w:rPr>
        <w:t>（错题13，合并三条）</w:t>
      </w:r>
    </w:p>
    <w:p>
      <w:pPr>
        <w:pStyle w:val="Heading3"/>
      </w:pPr>
      <w:r>
        <w:rPr>
          <w:rFonts w:ascii="Times New Roman" w:hAnsi="Times New Roman" w:eastAsia="宋体"/>
          <w:b/>
          <w:sz w:val="26"/>
        </w:rPr>
        <w:t>4.4　4. ⚠️ 自我介绍三段实验并列，没有收口</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具体表现</w:t>
      </w:r>
      <w:r>
        <w:rPr>
          <w:rFonts w:ascii="Times New Roman" w:hAnsi="Times New Roman" w:eastAsia="宋体"/>
          <w:b w:val="0"/>
          <w:sz w:val="24"/>
        </w:rPr>
        <w:t>：「有用友U8……也有在电子商务实验课中……也在企业经营模拟的这个实验中……」三段并列，每段一句，结尾直接转岗位理解。</w:t>
      </w:r>
      <w:r>
        <w:rPr>
          <w:rFonts w:ascii="Times New Roman" w:hAnsi="Times New Roman" w:eastAsia="宋体"/>
          <w:b/>
          <w:sz w:val="24"/>
        </w:rPr>
        <w:t>没有一句说「这三件事加起来说明我能干这个岗」。</w:t>
      </w:r>
      <w:r>
        <w:rPr>
          <w:rFonts w:ascii="Times New Roman" w:hAnsi="Times New Roman" w:eastAsia="宋体"/>
          <w:b w:val="0"/>
          <w:sz w:val="24"/>
        </w:rPr>
        <w:t xml:space="preserve"> 面试官随后第一句评价就是「实践经验比较少」。</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为什么是问题</w:t>
      </w:r>
      <w:r>
        <w:rPr>
          <w:rFonts w:ascii="Times New Roman" w:hAnsi="Times New Roman" w:eastAsia="宋体"/>
          <w:b w:val="0"/>
          <w:sz w:val="24"/>
        </w:rPr>
        <w:t>：</w:t>
      </w:r>
      <w:r>
        <w:rPr>
          <w:rFonts w:ascii="Times New Roman" w:hAnsi="Times New Roman" w:eastAsia="宋体"/>
          <w:b/>
          <w:sz w:val="24"/>
        </w:rPr>
        <w:t>他不是没听见那三段，是那三段没有指向岗位，所以他只能把它归为「课程」。</w:t>
      </w:r>
      <w:r>
        <w:rPr>
          <w:rFonts w:ascii="Times New Roman" w:hAnsi="Times New Roman" w:eastAsia="宋体"/>
          <w:b w:val="0"/>
          <w:sz w:val="24"/>
        </w:rPr>
        <w:t xml:space="preserve"> 三段里唯一和机加工计划直接相关的「产能约束下投产与库存的取舍」，被压缩成了半句；而「统计库存的周转率这种」——</w:t>
      </w:r>
      <w:r>
        <w:rPr>
          <w:rFonts w:ascii="Times New Roman" w:hAnsi="Times New Roman" w:eastAsia="宋体"/>
          <w:b/>
          <w:sz w:val="24"/>
        </w:rPr>
        <w:t>「这种」是收尾词，等于告诉对方「还有别的但我不说了」，而库存周转率恰恰是计划岗的核心指标。</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改进措施</w:t>
      </w:r>
      <w:r>
        <w:rPr>
          <w:rFonts w:ascii="Times New Roman" w:hAnsi="Times New Roman" w:eastAsia="宋体"/>
          <w:b w:val="0"/>
          <w:sz w:val="24"/>
        </w:rPr>
        <w:t>：三段各收一句「这件事对计划岗意味着什么」，并按「流程 → 数据 → 产能」排序，</w:t>
      </w:r>
      <w:r>
        <w:rPr>
          <w:rFonts w:ascii="Times New Roman" w:hAnsi="Times New Roman" w:eastAsia="宋体"/>
          <w:b/>
          <w:sz w:val="24"/>
        </w:rPr>
        <w:t>把产能放最后加一句展开</w:t>
      </w:r>
      <w:r>
        <w:rPr>
          <w:rFonts w:ascii="Times New Roman" w:hAnsi="Times New Roman" w:eastAsia="宋体"/>
          <w:b w:val="0"/>
          <w:sz w:val="24"/>
        </w:rPr>
        <w:t>（机加工计划岗每天都在做的事）。参考答案见实录第1题。</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sz w:val="24"/>
        </w:rPr>
        <w:t>是否加入错题本</w:t>
      </w:r>
      <w:r>
        <w:rPr>
          <w:rFonts w:ascii="Times New Roman" w:hAnsi="Times New Roman" w:eastAsia="宋体"/>
          <w:b w:val="0"/>
          <w:sz w:val="24"/>
        </w:rPr>
        <w:t>：否（属一次性的结构问题，改一次就固定了）</w:t>
      </w:r>
    </w:p>
    <w:p>
      <w:pPr>
        <w:pStyle w:val="Heading2"/>
        <w:spacing w:before="280"/>
      </w:pPr>
      <w:r>
        <w:rPr>
          <w:rFonts w:ascii="Times New Roman" w:hAnsi="Times New Roman" w:eastAsia="宋体"/>
          <w:b/>
          <w:sz w:val="30"/>
        </w:rPr>
        <w:t>五、面试官关注点分析</w:t>
      </w:r>
    </w:p>
    <w:p>
      <w:pPr>
        <w:pStyle w:val="Heading3"/>
      </w:pPr>
      <w:r>
        <w:rPr>
          <w:rFonts w:ascii="Times New Roman" w:hAnsi="Times New Roman" w:eastAsia="宋体"/>
          <w:b/>
          <w:sz w:val="26"/>
        </w:rPr>
        <w:t>5.1　反复问到的问题</w:t>
      </w:r>
    </w:p>
    <w:p>
      <w:pPr>
        <w:spacing w:line="360" w:lineRule="auto" w:before="20"/>
        <w:ind w:left="425" w:hanging="255"/>
      </w:pPr>
      <w:r>
        <w:rPr>
          <w:rFonts w:ascii="Times New Roman" w:hAnsi="Times New Roman" w:eastAsia="宋体"/>
          <w:sz w:val="24"/>
        </w:rPr>
        <w:t xml:space="preserve">1. </w:t>
      </w:r>
      <w:r>
        <w:rPr>
          <w:rFonts w:ascii="Times New Roman" w:hAnsi="Times New Roman" w:eastAsia="宋体"/>
          <w:b/>
          <w:sz w:val="24"/>
        </w:rPr>
        <w:t>你能不能扛得住被催</w:t>
      </w:r>
      <w:r>
        <w:rPr>
          <w:rFonts w:ascii="Times New Roman" w:hAnsi="Times New Roman" w:eastAsia="宋体"/>
          <w:b w:val="0"/>
          <w:sz w:val="24"/>
        </w:rPr>
        <w:t>（问三次，全场最重）</w:t>
      </w:r>
    </w:p>
    <w:p>
      <w:pPr>
        <w:spacing w:line="360" w:lineRule="auto" w:before="20"/>
        <w:ind w:left="425" w:hanging="255"/>
      </w:pPr>
      <w:r>
        <w:rPr>
          <w:rFonts w:ascii="Times New Roman" w:hAnsi="Times New Roman" w:eastAsia="宋体"/>
          <w:sz w:val="24"/>
        </w:rPr>
        <w:t xml:space="preserve">2. </w:t>
      </w:r>
      <w:r>
        <w:rPr>
          <w:rFonts w:ascii="Times New Roman" w:hAnsi="Times New Roman" w:eastAsia="宋体"/>
          <w:b/>
          <w:sz w:val="24"/>
        </w:rPr>
        <w:t>你会不会干两年就走</w:t>
      </w:r>
      <w:r>
        <w:rPr>
          <w:rFonts w:ascii="Times New Roman" w:hAnsi="Times New Roman" w:eastAsia="宋体"/>
          <w:b w:val="0"/>
          <w:sz w:val="24"/>
        </w:rPr>
        <w:t>（地点连问四层：籍贯、为何不投宁波、车程、人生规划）</w:t>
      </w:r>
    </w:p>
    <w:p>
      <w:pPr>
        <w:spacing w:line="360" w:lineRule="auto" w:before="20"/>
        <w:ind w:left="425" w:hanging="255"/>
      </w:pPr>
      <w:r>
        <w:rPr>
          <w:rFonts w:ascii="Times New Roman" w:hAnsi="Times New Roman" w:eastAsia="宋体"/>
          <w:sz w:val="24"/>
        </w:rPr>
        <w:t xml:space="preserve">3. </w:t>
      </w:r>
      <w:r>
        <w:rPr>
          <w:rFonts w:ascii="Times New Roman" w:hAnsi="Times New Roman" w:eastAsia="宋体"/>
          <w:b/>
          <w:sz w:val="24"/>
        </w:rPr>
        <w:t>你到底想不想干这个岗</w:t>
      </w:r>
      <w:r>
        <w:rPr>
          <w:rFonts w:ascii="Times New Roman" w:hAnsi="Times New Roman" w:eastAsia="宋体"/>
          <w:b w:val="0"/>
          <w:sz w:val="24"/>
        </w:rPr>
        <w:t>（问两次：为什么投、是不是随便投）</w:t>
      </w:r>
    </w:p>
    <w:p>
      <w:pPr>
        <w:spacing w:line="360" w:lineRule="auto" w:before="80" w:after="80"/>
        <w:ind w:left="425"/>
      </w:pPr>
      <w:r>
        <w:rPr>
          <w:rFonts w:ascii="Times New Roman" w:hAnsi="Times New Roman" w:eastAsia="宋体"/>
          <w:b w:val="0"/>
          <w:color w:val="444444"/>
          <w:sz w:val="21"/>
        </w:rPr>
        <w:t>三个问题指向同一件事：</w:t>
      </w:r>
      <w:r>
        <w:rPr>
          <w:rFonts w:ascii="Times New Roman" w:hAnsi="Times New Roman" w:eastAsia="宋体"/>
          <w:b/>
          <w:color w:val="444444"/>
          <w:sz w:val="21"/>
        </w:rPr>
        <w:t>这个岗位是「储备岗」，培养成本高，他最怕的是招来一个待不住的人。</w:t>
      </w:r>
      <w:r>
        <w:rPr>
          <w:rFonts w:ascii="Times New Roman" w:hAnsi="Times New Roman" w:eastAsia="宋体"/>
          <w:b w:val="0"/>
          <w:color w:val="444444"/>
          <w:sz w:val="21"/>
        </w:rPr>
        <w:t xml:space="preserve"> 面试官原话：「这个提前的人才储备，把校招生进行一些培训，希望将来在这个计划专员这个岗位上能够有所支撑。」</w:t>
      </w:r>
    </w:p>
    <w:p>
      <w:pPr>
        <w:pStyle w:val="Heading3"/>
      </w:pPr>
      <w:r>
        <w:rPr>
          <w:rFonts w:ascii="Times New Roman" w:hAnsi="Times New Roman" w:eastAsia="宋体"/>
          <w:b/>
          <w:sz w:val="26"/>
        </w:rPr>
        <w:t>5.2　面试官在意的能力/特质</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[x] 稳定性（地点、长期发展）</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[x] 性格匹配（安静 / 不急躁 / 但能顶住）</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[x] 沟通协调（对内五个事业部 + 工艺、编程、生产、质检四个部门 + 班组长）</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[x] 学习能力（无经验可接受，但要看补得快不快）</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 ] 专业能力（</w:t>
      </w:r>
      <w:r>
        <w:rPr>
          <w:rFonts w:ascii="Times New Roman" w:hAnsi="Times New Roman" w:eastAsia="宋体"/>
          <w:b/>
          <w:sz w:val="24"/>
        </w:rPr>
        <w:t>本场几乎没有考专业</w:t>
      </w:r>
      <w:r>
        <w:rPr>
          <w:rFonts w:ascii="Times New Roman" w:hAnsi="Times New Roman" w:eastAsia="宋体"/>
          <w:b w:val="0"/>
          <w:sz w:val="24"/>
        </w:rPr>
        <w:t>：没问建模、没问光伏、没问项目细节）</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 ] 英语能力（未考）</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 ] 团队协作（未单独考）</w:t>
      </w:r>
    </w:p>
    <w:p>
      <w:pPr>
        <w:pStyle w:val="Heading3"/>
      </w:pPr>
      <w:r>
        <w:rPr>
          <w:rFonts w:ascii="Times New Roman" w:hAnsi="Times New Roman" w:eastAsia="宋体"/>
          <w:b/>
          <w:sz w:val="26"/>
        </w:rPr>
        <w:t>5.3　从提问中推测的岗位真实需求</w:t>
      </w:r>
    </w:p>
    <w:p>
      <w:pPr>
        <w:spacing w:line="360" w:lineRule="auto" w:before="20"/>
        <w:ind w:left="425" w:hanging="255"/>
      </w:pPr>
      <w:r>
        <w:rPr>
          <w:rFonts w:ascii="Times New Roman" w:hAnsi="Times New Roman" w:eastAsia="宋体"/>
          <w:sz w:val="24"/>
        </w:rPr>
        <w:t xml:space="preserve">1. </w:t>
      </w:r>
      <w:r>
        <w:rPr>
          <w:rFonts w:ascii="Times New Roman" w:hAnsi="Times New Roman" w:eastAsia="宋体"/>
          <w:b/>
          <w:sz w:val="24"/>
        </w:rPr>
        <w:t>抗压的核心不是「能加班」，是「不怕被催、不怕当众说不行」</w:t>
      </w:r>
      <w:r>
        <w:rPr>
          <w:rFonts w:ascii="Times New Roman" w:hAnsi="Times New Roman" w:eastAsia="宋体"/>
          <w:b w:val="0"/>
          <w:sz w:val="24"/>
        </w:rPr>
        <w:t>。他说「各个内部客户都会来争夺我们内部的制造资源」「多和少、快和慢这些不同的需求，以及我们满足不了客户的需求造成的一些落差」——</w:t>
      </w:r>
      <w:r>
        <w:rPr>
          <w:rFonts w:ascii="Times New Roman" w:hAnsi="Times New Roman" w:eastAsia="宋体"/>
          <w:b/>
          <w:sz w:val="24"/>
        </w:rPr>
        <w:t>这岗位每天都在拒绝人</w:t>
      </w:r>
      <w:r>
        <w:rPr>
          <w:rFonts w:ascii="Times New Roman" w:hAnsi="Times New Roman" w:eastAsia="宋体"/>
          <w:b w:val="0"/>
          <w:sz w:val="24"/>
        </w:rPr>
        <w:t>，拒绝一个事业部还不让对方翻脸。</w:t>
      </w:r>
      <w:r>
        <w:rPr>
          <w:rFonts w:ascii="Times New Roman" w:hAnsi="Times New Roman" w:eastAsia="宋体"/>
          <w:b/>
          <w:sz w:val="24"/>
        </w:rPr>
        <w:t>这是他反复试探「性格温和能不能行」的真正原因。</w:t>
      </w:r>
    </w:p>
    <w:p>
      <w:pPr>
        <w:spacing w:line="360" w:lineRule="auto" w:before="20"/>
        <w:ind w:left="425" w:hanging="255"/>
      </w:pPr>
      <w:r>
        <w:rPr>
          <w:rFonts w:ascii="Times New Roman" w:hAnsi="Times New Roman" w:eastAsia="宋体"/>
          <w:sz w:val="24"/>
        </w:rPr>
        <w:t xml:space="preserve">2. </w:t>
      </w:r>
      <w:r>
        <w:rPr>
          <w:rFonts w:ascii="Times New Roman" w:hAnsi="Times New Roman" w:eastAsia="宋体"/>
          <w:b/>
          <w:sz w:val="24"/>
        </w:rPr>
        <w:t>他要的是「能自己把落差转化成方案」的人</w:t>
      </w:r>
      <w:r>
        <w:rPr>
          <w:rFonts w:ascii="Times New Roman" w:hAnsi="Times New Roman" w:eastAsia="宋体"/>
          <w:b w:val="0"/>
          <w:sz w:val="24"/>
        </w:rPr>
        <w:t>，不是传话筒。他讲高峰应对的四层手段（拉交期→加急→加人加设备→外协），其实就是在描述这个岗位的核心动作。</w:t>
      </w:r>
    </w:p>
    <w:p>
      <w:pPr>
        <w:spacing w:line="360" w:lineRule="auto" w:before="20"/>
        <w:ind w:left="425" w:hanging="255"/>
      </w:pPr>
      <w:r>
        <w:rPr>
          <w:rFonts w:ascii="Times New Roman" w:hAnsi="Times New Roman" w:eastAsia="宋体"/>
          <w:sz w:val="24"/>
        </w:rPr>
        <w:t xml:space="preserve">3. </w:t>
      </w:r>
      <w:r>
        <w:rPr>
          <w:rFonts w:ascii="Times New Roman" w:hAnsi="Times New Roman" w:eastAsia="宋体"/>
          <w:b/>
          <w:sz w:val="24"/>
        </w:rPr>
        <w:t>他更看重可用性而不是履历</w:t>
      </w:r>
      <w:r>
        <w:rPr>
          <w:rFonts w:ascii="Times New Roman" w:hAnsi="Times New Roman" w:eastAsia="宋体"/>
          <w:b w:val="0"/>
          <w:sz w:val="24"/>
        </w:rPr>
        <w:t>。全场没考一个专业问题，反而讲了九分钟岗位细节——</w:t>
      </w:r>
      <w:r>
        <w:rPr>
          <w:rFonts w:ascii="Times New Roman" w:hAnsi="Times New Roman" w:eastAsia="宋体"/>
          <w:b/>
          <w:sz w:val="24"/>
        </w:rPr>
        <w:t>他在判断「这个人能不能教出来」，不是在判断「她现在会多少」。</w:t>
      </w:r>
    </w:p>
    <w:p>
      <w:pPr>
        <w:pStyle w:val="Heading2"/>
        <w:spacing w:before="280"/>
      </w:pPr>
      <w:r>
        <w:rPr>
          <w:rFonts w:ascii="Times New Roman" w:hAnsi="Times New Roman" w:eastAsia="宋体"/>
          <w:b/>
          <w:sz w:val="30"/>
        </w:rPr>
        <w:t>六、岗位实际工作内容（从面试中获取）</w:t>
      </w:r>
    </w:p>
    <w:p>
      <w:pPr>
        <w:pStyle w:val="Heading3"/>
      </w:pPr>
      <w:r>
        <w:rPr>
          <w:rFonts w:ascii="Times New Roman" w:hAnsi="Times New Roman" w:eastAsia="宋体"/>
          <w:b/>
          <w:sz w:val="26"/>
        </w:rPr>
        <w:t>6.1　日常工作</w:t>
      </w:r>
    </w:p>
    <w:p>
      <w:pPr>
        <w:spacing w:line="360" w:lineRule="auto" w:before="20"/>
        <w:ind w:left="425" w:hanging="255"/>
      </w:pPr>
      <w:r>
        <w:rPr>
          <w:rFonts w:ascii="Times New Roman" w:hAnsi="Times New Roman" w:eastAsia="宋体"/>
          <w:sz w:val="24"/>
        </w:rPr>
        <w:t xml:space="preserve">1. </w:t>
      </w:r>
      <w:r>
        <w:rPr>
          <w:rFonts w:ascii="Times New Roman" w:hAnsi="Times New Roman" w:eastAsia="宋体"/>
          <w:b/>
          <w:sz w:val="24"/>
        </w:rPr>
        <w:t>接单与排产</w:t>
      </w:r>
      <w:r>
        <w:rPr>
          <w:rFonts w:ascii="Times New Roman" w:hAnsi="Times New Roman" w:eastAsia="宋体"/>
          <w:b w:val="0"/>
          <w:sz w:val="24"/>
        </w:rPr>
        <w:t>：把五个事业部的订单需求转成生产订单与排产安排；高峰时做选择性规划（拉长交期 / 急单加急 / 加人加设备 / 外协分流）。</w:t>
      </w:r>
    </w:p>
    <w:p>
      <w:pPr>
        <w:spacing w:line="360" w:lineRule="auto" w:before="20"/>
        <w:ind w:left="425" w:hanging="255"/>
      </w:pPr>
      <w:r>
        <w:rPr>
          <w:rFonts w:ascii="Times New Roman" w:hAnsi="Times New Roman" w:eastAsia="宋体"/>
          <w:sz w:val="24"/>
        </w:rPr>
        <w:t xml:space="preserve">2. </w:t>
      </w:r>
      <w:r>
        <w:rPr>
          <w:rFonts w:ascii="Times New Roman" w:hAnsi="Times New Roman" w:eastAsia="宋体"/>
          <w:b/>
          <w:sz w:val="24"/>
        </w:rPr>
        <w:t>物料采购与备库</w:t>
      </w:r>
      <w:r>
        <w:rPr>
          <w:rFonts w:ascii="Times New Roman" w:hAnsi="Times New Roman" w:eastAsia="宋体"/>
          <w:b w:val="0"/>
          <w:sz w:val="24"/>
        </w:rPr>
        <w:t>：本部门所需物料的采购与库存准备。</w:t>
      </w:r>
    </w:p>
    <w:p>
      <w:pPr>
        <w:spacing w:line="360" w:lineRule="auto" w:before="20"/>
        <w:ind w:left="425" w:hanging="255"/>
      </w:pPr>
      <w:r>
        <w:rPr>
          <w:rFonts w:ascii="Times New Roman" w:hAnsi="Times New Roman" w:eastAsia="宋体"/>
          <w:sz w:val="24"/>
        </w:rPr>
        <w:t xml:space="preserve">3. </w:t>
      </w:r>
      <w:r>
        <w:rPr>
          <w:rFonts w:ascii="Times New Roman" w:hAnsi="Times New Roman" w:eastAsia="宋体"/>
          <w:b/>
          <w:sz w:val="24"/>
        </w:rPr>
        <w:t>物料仓库与下料管理</w:t>
      </w:r>
      <w:r>
        <w:rPr>
          <w:rFonts w:ascii="Times New Roman" w:hAnsi="Times New Roman" w:eastAsia="宋体"/>
          <w:b w:val="0"/>
          <w:sz w:val="24"/>
        </w:rPr>
        <w:t>：含前端下料工序（锯床、铣床做半成品），送机加工加工中心前的</w:t>
      </w:r>
      <w:r>
        <w:rPr>
          <w:rFonts w:ascii="Times New Roman" w:hAnsi="Times New Roman" w:eastAsia="宋体"/>
          <w:b/>
          <w:sz w:val="24"/>
        </w:rPr>
        <w:t>线边仓</w:t>
      </w:r>
      <w:r>
        <w:rPr>
          <w:rFonts w:ascii="Times New Roman" w:hAnsi="Times New Roman" w:eastAsia="宋体"/>
          <w:b w:val="0"/>
          <w:sz w:val="24"/>
        </w:rPr>
        <w:t>，要让员工和班组长能快速取料。</w:t>
      </w:r>
    </w:p>
    <w:p>
      <w:pPr>
        <w:spacing w:line="360" w:lineRule="auto" w:before="20"/>
        <w:ind w:left="425" w:hanging="255"/>
      </w:pPr>
      <w:r>
        <w:rPr>
          <w:rFonts w:ascii="Times New Roman" w:hAnsi="Times New Roman" w:eastAsia="宋体"/>
          <w:sz w:val="24"/>
        </w:rPr>
        <w:t xml:space="preserve">4. </w:t>
      </w:r>
      <w:r>
        <w:rPr>
          <w:rFonts w:ascii="Times New Roman" w:hAnsi="Times New Roman" w:eastAsia="宋体"/>
          <w:b/>
          <w:sz w:val="24"/>
        </w:rPr>
        <w:t>多头协调</w:t>
      </w:r>
      <w:r>
        <w:rPr>
          <w:rFonts w:ascii="Times New Roman" w:hAnsi="Times New Roman" w:eastAsia="宋体"/>
          <w:b w:val="0"/>
          <w:sz w:val="24"/>
        </w:rPr>
        <w:t>：对内对接五个主力事业部（内部客户），横向串工艺、编程、生产、质量检验四个部门，外加物流把成品送到各事业部。</w:t>
      </w:r>
    </w:p>
    <w:p>
      <w:pPr>
        <w:spacing w:line="360" w:lineRule="auto" w:before="20"/>
        <w:ind w:left="425" w:hanging="255"/>
      </w:pPr>
      <w:r>
        <w:rPr>
          <w:rFonts w:ascii="Times New Roman" w:hAnsi="Times New Roman" w:eastAsia="宋体"/>
          <w:sz w:val="24"/>
        </w:rPr>
        <w:t xml:space="preserve">5. </w:t>
      </w:r>
      <w:r>
        <w:rPr>
          <w:rFonts w:ascii="Times New Roman" w:hAnsi="Times New Roman" w:eastAsia="宋体"/>
          <w:b/>
          <w:sz w:val="24"/>
        </w:rPr>
        <w:t>推动内部提效</w:t>
      </w:r>
      <w:r>
        <w:rPr>
          <w:rFonts w:ascii="Times New Roman" w:hAnsi="Times New Roman" w:eastAsia="宋体"/>
          <w:b w:val="0"/>
          <w:sz w:val="24"/>
        </w:rPr>
        <w:t>：「我们自己内部还要提产，要逼迫内部的这个生产工序要提效提产。那这些驱动力可能都来自这个计划部门和供应链部门。」</w:t>
      </w:r>
    </w:p>
    <w:p>
      <w:pPr>
        <w:pStyle w:val="Heading3"/>
      </w:pPr>
      <w:r>
        <w:rPr>
          <w:rFonts w:ascii="Times New Roman" w:hAnsi="Times New Roman" w:eastAsia="宋体"/>
          <w:b/>
          <w:sz w:val="26"/>
        </w:rPr>
        <w:t>6.2　培训与上手</w:t>
      </w:r>
    </w:p>
    <w:p>
      <w:pPr>
        <w:spacing w:line="360" w:lineRule="auto" w:before="20"/>
        <w:ind w:left="425" w:hanging="255"/>
      </w:pPr>
      <w:r>
        <w:rPr>
          <w:rFonts w:ascii="Times New Roman" w:hAnsi="Times New Roman" w:eastAsia="宋体"/>
          <w:sz w:val="24"/>
        </w:rPr>
        <w:t xml:space="preserve">1. </w:t>
      </w:r>
      <w:r>
        <w:rPr>
          <w:rFonts w:ascii="Times New Roman" w:hAnsi="Times New Roman" w:eastAsia="宋体"/>
          <w:b w:val="0"/>
          <w:sz w:val="24"/>
        </w:rPr>
        <w:t xml:space="preserve">应届生入职 → </w:t>
      </w:r>
      <w:r>
        <w:rPr>
          <w:rFonts w:ascii="Times New Roman" w:hAnsi="Times New Roman" w:eastAsia="宋体"/>
          <w:b/>
          <w:sz w:val="24"/>
        </w:rPr>
        <w:t>集团统一集训</w:t>
      </w:r>
      <w:r>
        <w:rPr>
          <w:rFonts w:ascii="Times New Roman" w:hAnsi="Times New Roman" w:eastAsia="宋体"/>
          <w:b w:val="0"/>
          <w:sz w:val="24"/>
        </w:rPr>
        <w:t xml:space="preserve"> → </w:t>
      </w:r>
      <w:r>
        <w:rPr>
          <w:rFonts w:ascii="Times New Roman" w:hAnsi="Times New Roman" w:eastAsia="宋体"/>
          <w:b/>
          <w:sz w:val="24"/>
        </w:rPr>
        <w:t>轮训</w:t>
      </w:r>
      <w:r>
        <w:rPr>
          <w:rFonts w:ascii="Times New Roman" w:hAnsi="Times New Roman" w:eastAsia="宋体"/>
          <w:b w:val="0"/>
          <w:sz w:val="24"/>
        </w:rPr>
        <w:t xml:space="preserve"> → 分到部门后做</w:t>
      </w:r>
      <w:r>
        <w:rPr>
          <w:rFonts w:ascii="Times New Roman" w:hAnsi="Times New Roman" w:eastAsia="宋体"/>
          <w:b/>
          <w:sz w:val="24"/>
        </w:rPr>
        <w:t>岗位专业培训</w:t>
      </w:r>
      <w:r>
        <w:rPr>
          <w:rFonts w:ascii="Times New Roman" w:hAnsi="Times New Roman" w:eastAsia="宋体"/>
          <w:b w:val="0"/>
          <w:sz w:val="24"/>
        </w:rPr>
        <w:t>（预计不低于两个月，时间约在毕业当年夏天）。</w:t>
      </w:r>
    </w:p>
    <w:p>
      <w:pPr>
        <w:spacing w:line="360" w:lineRule="auto" w:before="20"/>
        <w:ind w:left="425" w:hanging="255"/>
      </w:pPr>
      <w:r>
        <w:rPr>
          <w:rFonts w:ascii="Times New Roman" w:hAnsi="Times New Roman" w:eastAsia="宋体"/>
          <w:sz w:val="24"/>
        </w:rPr>
        <w:t xml:space="preserve">2. </w:t>
      </w:r>
      <w:r>
        <w:rPr>
          <w:rFonts w:ascii="Times New Roman" w:hAnsi="Times New Roman" w:eastAsia="宋体"/>
          <w:b w:val="0"/>
          <w:sz w:val="24"/>
        </w:rPr>
        <w:t>培训期要在现场看产品「从原材料怎么样变成最后的成品，需要经历哪些工序」。</w:t>
      </w:r>
    </w:p>
    <w:p>
      <w:pPr>
        <w:spacing w:line="360" w:lineRule="auto" w:before="20"/>
        <w:ind w:left="425" w:hanging="255"/>
      </w:pPr>
      <w:r>
        <w:rPr>
          <w:rFonts w:ascii="Times New Roman" w:hAnsi="Times New Roman" w:eastAsia="宋体"/>
          <w:sz w:val="24"/>
        </w:rPr>
        <w:t xml:space="preserve">3. </w:t>
      </w:r>
      <w:r>
        <w:rPr>
          <w:rFonts w:ascii="Times New Roman" w:hAnsi="Times New Roman" w:eastAsia="宋体"/>
          <w:b w:val="0"/>
          <w:sz w:val="24"/>
        </w:rPr>
        <w:t xml:space="preserve">现阶段的计划管理靠 </w:t>
      </w:r>
      <w:r>
        <w:rPr>
          <w:rFonts w:ascii="Times New Roman" w:hAnsi="Times New Roman" w:eastAsia="宋体"/>
          <w:b/>
          <w:sz w:val="24"/>
        </w:rPr>
        <w:t>人工Excel + 每日班前会</w:t>
      </w:r>
      <w:r>
        <w:rPr>
          <w:rFonts w:ascii="Times New Roman" w:hAnsi="Times New Roman" w:eastAsia="宋体"/>
          <w:b w:val="0"/>
          <w:sz w:val="24"/>
        </w:rPr>
        <w:t>；</w:t>
      </w:r>
      <w:r>
        <w:rPr>
          <w:rFonts w:ascii="Times New Roman" w:hAnsi="Times New Roman" w:eastAsia="宋体"/>
          <w:b/>
          <w:sz w:val="24"/>
        </w:rPr>
        <w:t>半年内上线系统</w:t>
      </w:r>
      <w:r>
        <w:rPr>
          <w:rFonts w:ascii="Times New Roman" w:hAnsi="Times New Roman" w:eastAsia="宋体"/>
          <w:b w:val="0"/>
          <w:sz w:val="24"/>
        </w:rPr>
        <w:t>（面试官发音「ma斯」，疑为MAS，型号未确认），上线后「单个人处理的信息量会越来越大」。</w:t>
      </w:r>
    </w:p>
    <w:p>
      <w:pPr>
        <w:pStyle w:val="Heading3"/>
      </w:pPr>
      <w:r>
        <w:rPr>
          <w:rFonts w:ascii="Times New Roman" w:hAnsi="Times New Roman" w:eastAsia="宋体"/>
          <w:b/>
          <w:sz w:val="26"/>
        </w:rPr>
        <w:t>6.3　团队情况</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团队规模：该岗位</w:t>
      </w:r>
      <w:r>
        <w:rPr>
          <w:rFonts w:ascii="Times New Roman" w:hAnsi="Times New Roman" w:eastAsia="宋体"/>
          <w:b/>
          <w:sz w:val="24"/>
        </w:rPr>
        <w:t>现有1名主管在做</w:t>
      </w:r>
      <w:r>
        <w:rPr>
          <w:rFonts w:ascii="Times New Roman" w:hAnsi="Times New Roman" w:eastAsia="宋体"/>
          <w:b w:val="0"/>
          <w:sz w:val="24"/>
        </w:rPr>
        <w:t>，本岗属提前储备；未来产品量为当前的两到三倍。</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汇报对象：杨经理（机加工部门负责人）。</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协作部门：工艺、编程、生产、质量检验（四部门串起「原材料→成品」）+ 物流 + 五个事业部。</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工作地点：江苏无锡</w:t>
      </w:r>
      <w:r>
        <w:rPr>
          <w:rFonts w:ascii="Times New Roman" w:hAnsi="Times New Roman" w:eastAsia="宋体"/>
          <w:b/>
          <w:sz w:val="24"/>
        </w:rPr>
        <w:t>梅村</w:t>
      </w:r>
      <w:r>
        <w:rPr>
          <w:rFonts w:ascii="Times New Roman" w:hAnsi="Times New Roman" w:eastAsia="宋体"/>
          <w:b w:val="0"/>
          <w:sz w:val="24"/>
        </w:rPr>
        <w:t>，集团第三期新建制造基地，周边是较繁华商业区；厂房现代化、现场干净。</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住宿：</w:t>
      </w:r>
      <w:r>
        <w:rPr>
          <w:rFonts w:ascii="Times New Roman" w:hAnsi="Times New Roman" w:eastAsia="宋体"/>
          <w:b/>
          <w:sz w:val="24"/>
        </w:rPr>
        <w:t>不提供</w:t>
      </w:r>
      <w:r>
        <w:rPr>
          <w:rFonts w:ascii="Times New Roman" w:hAnsi="Times New Roman" w:eastAsia="宋体"/>
          <w:b w:val="0"/>
          <w:sz w:val="24"/>
        </w:rPr>
        <w:t>；无锡市政府有租房补贴，HR称一般足以覆盖租房支出。</w:t>
      </w:r>
    </w:p>
    <w:p>
      <w:pPr>
        <w:pStyle w:val="Heading2"/>
        <w:spacing w:before="280"/>
      </w:pPr>
      <w:r>
        <w:rPr>
          <w:rFonts w:ascii="Times New Roman" w:hAnsi="Times New Roman" w:eastAsia="宋体"/>
          <w:b/>
          <w:sz w:val="30"/>
        </w:rPr>
        <w:t>七、面试结果与原因</w:t>
      </w:r>
    </w:p>
    <w:p>
      <w:pPr>
        <w:pStyle w:val="Heading3"/>
      </w:pPr>
      <w:r>
        <w:rPr>
          <w:rFonts w:ascii="Times New Roman" w:hAnsi="Times New Roman" w:eastAsia="宋体"/>
          <w:b/>
          <w:sz w:val="26"/>
        </w:rPr>
        <w:t>7.1　最终结果</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[x] 待通知（</w:t>
      </w:r>
      <w:r>
        <w:rPr>
          <w:rFonts w:ascii="Times New Roman" w:hAnsi="Times New Roman" w:eastAsia="宋体"/>
          <w:b/>
          <w:sz w:val="24"/>
        </w:rPr>
        <w:t>面试官未给时限，也没提下一轮</w:t>
      </w:r>
      <w:r>
        <w:rPr>
          <w:rFonts w:ascii="Times New Roman" w:hAnsi="Times New Roman" w:eastAsia="宋体"/>
          <w:b w:val="0"/>
          <w:sz w:val="24"/>
        </w:rPr>
        <w:t>）</w:t>
      </w:r>
    </w:p>
    <w:p>
      <w:pPr>
        <w:pStyle w:val="Heading3"/>
      </w:pPr>
      <w:r>
        <w:rPr>
          <w:rFonts w:ascii="Times New Roman" w:hAnsi="Times New Roman" w:eastAsia="宋体"/>
          <w:b/>
          <w:sz w:val="26"/>
        </w:rPr>
        <w:t>7.2　未通过原因（HR确认）</w:t>
      </w:r>
    </w:p>
    <w:p>
      <w:pPr>
        <w:spacing w:line="360" w:lineRule="auto" w:before="80" w:after="80"/>
        <w:ind w:left="425"/>
      </w:pPr>
      <w:r>
        <w:rPr>
          <w:rFonts w:ascii="Times New Roman" w:hAnsi="Times New Roman" w:eastAsia="宋体"/>
          <w:b w:val="0"/>
          <w:color w:val="444444"/>
          <w:sz w:val="21"/>
        </w:rPr>
        <w:t>未明确告知（截至2026-10-28无任何反馈）。</w:t>
      </w:r>
    </w:p>
    <w:p>
      <w:pPr>
        <w:pStyle w:val="Heading3"/>
      </w:pPr>
      <w:r>
        <w:rPr>
          <w:rFonts w:ascii="Times New Roman" w:hAnsi="Times New Roman" w:eastAsia="宋体"/>
          <w:b/>
          <w:sz w:val="26"/>
        </w:rPr>
        <w:t>7.3　可能的其他原因（推测）</w:t>
      </w:r>
    </w:p>
    <w:p>
      <w:pPr>
        <w:spacing w:line="360" w:lineRule="auto" w:before="80" w:after="80"/>
        <w:ind w:left="425"/>
      </w:pPr>
      <w:r>
        <w:rPr>
          <w:rFonts w:ascii="Times New Roman" w:hAnsi="Times New Roman" w:eastAsia="宋体"/>
          <w:b w:val="0"/>
          <w:color w:val="444444"/>
          <w:sz w:val="21"/>
        </w:rPr>
        <w:t>⚠️ 以下是推测，不是结论。</w:t>
      </w:r>
      <w:r>
        <w:rPr>
          <w:rFonts w:ascii="Times New Roman" w:hAnsi="Times New Roman" w:eastAsia="宋体"/>
          <w:b/>
          <w:color w:val="444444"/>
          <w:sz w:val="21"/>
        </w:rPr>
        <w:t>判据是「他说了什么、问了什么」，不是「我觉得我答得怎样」。</w:t>
      </w:r>
    </w:p>
    <w:p>
      <w:pPr>
        <w:spacing w:line="360" w:lineRule="auto" w:before="20"/>
        <w:ind w:left="425" w:hanging="255"/>
      </w:pPr>
      <w:r>
        <w:rPr>
          <w:rFonts w:ascii="Times New Roman" w:hAnsi="Times New Roman" w:eastAsia="宋体"/>
          <w:sz w:val="24"/>
        </w:rPr>
        <w:t xml:space="preserve">1. </w:t>
      </w:r>
      <w:r>
        <w:rPr>
          <w:rFonts w:ascii="Times New Roman" w:hAnsi="Times New Roman" w:eastAsia="宋体"/>
          <w:b/>
          <w:sz w:val="24"/>
        </w:rPr>
        <w:t>性格题的答案可能让他犹豫</w:t>
      </w:r>
      <w:r>
        <w:rPr>
          <w:rFonts w:ascii="Times New Roman" w:hAnsi="Times New Roman" w:eastAsia="宋体"/>
          <w:b w:val="0"/>
          <w:sz w:val="24"/>
        </w:rPr>
        <w:t>（可能性最高）。他问了三次、并且两次主动替她往好里解释——</w:t>
      </w:r>
      <w:r>
        <w:rPr>
          <w:rFonts w:ascii="Times New Roman" w:hAnsi="Times New Roman" w:eastAsia="宋体"/>
          <w:b/>
          <w:sz w:val="24"/>
        </w:rPr>
        <w:t>这两件事同时出现，说明他想要她、但需要一个理由。</w:t>
      </w:r>
      <w:r>
        <w:rPr>
          <w:rFonts w:ascii="Times New Roman" w:hAnsi="Times New Roman" w:eastAsia="宋体"/>
          <w:b w:val="0"/>
          <w:sz w:val="24"/>
        </w:rPr>
        <w:t xml:space="preserve"> 如果最后没录用，最可能就是「没找到这个理由」。反过来，如果录用了，也不是她说服的。</w:t>
      </w:r>
    </w:p>
    <w:p>
      <w:pPr>
        <w:spacing w:line="360" w:lineRule="auto" w:before="20"/>
        <w:ind w:left="425" w:hanging="255"/>
      </w:pPr>
      <w:r>
        <w:rPr>
          <w:rFonts w:ascii="Times New Roman" w:hAnsi="Times New Roman" w:eastAsia="宋体"/>
          <w:sz w:val="24"/>
        </w:rPr>
        <w:t xml:space="preserve">2. </w:t>
      </w:r>
      <w:r>
        <w:rPr>
          <w:rFonts w:ascii="Times New Roman" w:hAnsi="Times New Roman" w:eastAsia="宋体"/>
          <w:b/>
          <w:sz w:val="24"/>
        </w:rPr>
        <w:t>「原本考虑招男性」这句话</w:t>
      </w:r>
      <w:r>
        <w:rPr>
          <w:rFonts w:ascii="Times New Roman" w:hAnsi="Times New Roman" w:eastAsia="宋体"/>
          <w:b w:val="0"/>
          <w:sz w:val="24"/>
        </w:rPr>
        <w:t>。他主动说出来，说明这是他真实的初始预期；但他紧接着自己转了口径，</w:t>
      </w:r>
      <w:r>
        <w:rPr>
          <w:rFonts w:ascii="Times New Roman" w:hAnsi="Times New Roman" w:eastAsia="宋体"/>
          <w:b/>
          <w:sz w:val="24"/>
        </w:rPr>
        <w:t>所以这不是拒绝理由，只是他心里的一个待解决项</w:t>
      </w:r>
      <w:r>
        <w:rPr>
          <w:rFonts w:ascii="Times New Roman" w:hAnsi="Times New Roman" w:eastAsia="宋体"/>
          <w:b w:val="0"/>
          <w:sz w:val="24"/>
        </w:rPr>
        <w:t>。</w:t>
      </w:r>
    </w:p>
    <w:p>
      <w:pPr>
        <w:spacing w:line="360" w:lineRule="auto" w:before="20"/>
        <w:ind w:left="425" w:hanging="255"/>
      </w:pPr>
      <w:r>
        <w:rPr>
          <w:rFonts w:ascii="Times New Roman" w:hAnsi="Times New Roman" w:eastAsia="宋体"/>
          <w:sz w:val="24"/>
        </w:rPr>
        <w:t xml:space="preserve">3. </w:t>
      </w:r>
      <w:r>
        <w:rPr>
          <w:rFonts w:ascii="Times New Roman" w:hAnsi="Times New Roman" w:eastAsia="宋体"/>
          <w:b/>
          <w:sz w:val="24"/>
        </w:rPr>
        <w:t>客观劣势</w:t>
      </w:r>
      <w:r>
        <w:rPr>
          <w:rFonts w:ascii="Times New Roman" w:hAnsi="Times New Roman" w:eastAsia="宋体"/>
          <w:b w:val="0"/>
          <w:sz w:val="24"/>
        </w:rPr>
        <w:t>：她没有任何制造业现场经验，这个岗位又要天天面对班组长和四个部门——</w:t>
      </w:r>
      <w:r>
        <w:rPr>
          <w:rFonts w:ascii="Times New Roman" w:hAnsi="Times New Roman" w:eastAsia="宋体"/>
          <w:b/>
          <w:sz w:val="24"/>
        </w:rPr>
        <w:t>上手慢的真实成本他算得出来</w:t>
      </w:r>
      <w:r>
        <w:rPr>
          <w:rFonts w:ascii="Times New Roman" w:hAnsi="Times New Roman" w:eastAsia="宋体"/>
          <w:b w:val="0"/>
          <w:sz w:val="24"/>
        </w:rPr>
        <w:t>。</w:t>
      </w:r>
    </w:p>
    <w:p>
      <w:pPr>
        <w:spacing w:line="360" w:lineRule="auto" w:before="20"/>
        <w:ind w:left="425" w:hanging="255"/>
      </w:pPr>
      <w:r>
        <w:rPr>
          <w:rFonts w:ascii="Times New Roman" w:hAnsi="Times New Roman" w:eastAsia="宋体"/>
          <w:sz w:val="24"/>
        </w:rPr>
        <w:t xml:space="preserve">4. </w:t>
      </w:r>
      <w:r>
        <w:rPr>
          <w:rFonts w:ascii="Times New Roman" w:hAnsi="Times New Roman" w:eastAsia="宋体"/>
          <w:b/>
          <w:sz w:val="24"/>
        </w:rPr>
        <w:t>有利因素（不应忽略）</w:t>
      </w:r>
      <w:r>
        <w:rPr>
          <w:rFonts w:ascii="Times New Roman" w:hAnsi="Times New Roman" w:eastAsia="宋体"/>
          <w:b w:val="0"/>
          <w:sz w:val="24"/>
        </w:rPr>
        <w:t>：他讲了九分钟岗位、主动给了住宿口径让HR答、三次自己找理由、最后说「我这边也没有问题了」。</w:t>
      </w:r>
      <w:r>
        <w:rPr>
          <w:rFonts w:ascii="Times New Roman" w:hAnsi="Times New Roman" w:eastAsia="宋体"/>
          <w:b/>
          <w:sz w:val="24"/>
        </w:rPr>
        <w:t>一个不打算考虑的人不会花这些时间。</w:t>
      </w:r>
    </w:p>
    <w:p>
      <w:pPr>
        <w:spacing w:line="360" w:lineRule="auto"/>
      </w:pPr>
      <w:r>
        <w:rPr>
          <w:rFonts w:ascii="Times New Roman" w:hAnsi="Times New Roman" w:eastAsia="宋体"/>
          <w:b/>
          <w:sz w:val="24"/>
        </w:rPr>
        <w:t>我的判断</w:t>
      </w:r>
      <w:r>
        <w:rPr>
          <w:rFonts w:ascii="Times New Roman" w:hAnsi="Times New Roman" w:eastAsia="宋体"/>
          <w:b w:val="0"/>
          <w:sz w:val="24"/>
        </w:rPr>
        <w:t>：</w:t>
      </w:r>
      <w:r>
        <w:rPr>
          <w:rFonts w:ascii="Times New Roman" w:hAnsi="Times New Roman" w:eastAsia="宋体"/>
          <w:b/>
          <w:sz w:val="24"/>
        </w:rPr>
        <w:t>五五开，略偏正面。</w:t>
      </w:r>
      <w:r>
        <w:rPr>
          <w:rFonts w:ascii="Times New Roman" w:hAnsi="Times New Roman" w:eastAsia="宋体"/>
          <w:b w:val="0"/>
          <w:sz w:val="24"/>
        </w:rPr>
        <w:t xml:space="preserve"> 决定权不在她答得多好，而在他能不能说服自己「安静的姑娘也能在这岗位上站住」。</w:t>
      </w:r>
      <w:r>
        <w:rPr>
          <w:rFonts w:ascii="Times New Roman" w:hAnsi="Times New Roman" w:eastAsia="宋体"/>
          <w:b/>
          <w:sz w:val="24"/>
        </w:rPr>
        <w:t>10-29必须主动跟进。</w:t>
      </w:r>
    </w:p>
    <w:p>
      <w:pPr>
        <w:pStyle w:val="Heading2"/>
        <w:spacing w:before="280"/>
      </w:pPr>
      <w:r>
        <w:rPr>
          <w:rFonts w:ascii="Times New Roman" w:hAnsi="Times New Roman" w:eastAsia="宋体"/>
          <w:b/>
          <w:sz w:val="30"/>
        </w:rPr>
        <w:t>八、后续行动清单</w:t>
      </w:r>
    </w:p>
    <w:p>
      <w:pPr>
        <w:pStyle w:val="Heading3"/>
      </w:pPr>
      <w:r>
        <w:rPr>
          <w:rFonts w:ascii="Times New Roman" w:hAnsi="Times New Roman" w:eastAsia="宋体"/>
          <w:b/>
          <w:sz w:val="26"/>
        </w:rPr>
        <w:t>8.1　立即（今天）</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[x] 生成面试真题实录（L1逐字，含三档参考答案）</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[x] 回填岗位评分笔记（部门归属/编制/系统/培训/住宿等情报）</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[x] 回填面试备考资料（新题 + 性格题方向错位标红）</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[x] 错题本追加三条</w:t>
      </w:r>
    </w:p>
    <w:p>
      <w:pPr>
        <w:pStyle w:val="Heading3"/>
      </w:pPr>
      <w:r>
        <w:rPr>
          <w:rFonts w:ascii="Times New Roman" w:hAnsi="Times New Roman" w:eastAsia="宋体"/>
          <w:b/>
          <w:sz w:val="26"/>
        </w:rPr>
        <w:t>8.2　短期（本周）</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 xml:space="preserve">[ ] </w:t>
      </w:r>
      <w:r>
        <w:rPr>
          <w:rFonts w:ascii="Times New Roman" w:hAnsi="Times New Roman" w:eastAsia="宋体"/>
          <w:b/>
          <w:sz w:val="24"/>
        </w:rPr>
        <w:t>十月二十九日（面试后两天）主动问HR结果与下一步</w:t>
      </w:r>
      <w:r>
        <w:rPr>
          <w:rFonts w:ascii="Times New Roman" w:hAnsi="Times New Roman" w:eastAsia="宋体"/>
          <w:b w:val="0"/>
          <w:sz w:val="24"/>
        </w:rPr>
        <w:t>（岗位笔记已写下跟进日期）。问法：不问「我过了吗」，问「想确认一下后续流程的节点安排，方便我这边做时间规划」。</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 ] 若进入下一轮：把实录第4题的答案练到能脱口而出（这题一定还会问，而且下一轮大概率换成HR或更高层问）。</w:t>
      </w:r>
    </w:p>
    <w:p>
      <w:pPr>
        <w:pStyle w:val="Heading3"/>
      </w:pPr>
      <w:r>
        <w:rPr>
          <w:rFonts w:ascii="Times New Roman" w:hAnsi="Times New Roman" w:eastAsia="宋体"/>
          <w:b/>
          <w:sz w:val="26"/>
        </w:rPr>
        <w:t>8.3　长期（适用于后续所有面试）</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 xml:space="preserve">[ ] </w:t>
      </w:r>
      <w:r>
        <w:rPr>
          <w:rFonts w:ascii="Times New Roman" w:hAnsi="Times New Roman" w:eastAsia="宋体"/>
          <w:b/>
          <w:sz w:val="24"/>
        </w:rPr>
        <w:t>性格/抗压题分两个方向准备</w:t>
      </w:r>
      <w:r>
        <w:rPr>
          <w:rFonts w:ascii="Times New Roman" w:hAnsi="Times New Roman" w:eastAsia="宋体"/>
          <w:b w:val="0"/>
          <w:sz w:val="24"/>
        </w:rPr>
        <w:t>：被催vs去催。这是本场最值钱的一条教训。</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 xml:space="preserve">[ ] </w:t>
      </w:r>
      <w:r>
        <w:rPr>
          <w:rFonts w:ascii="Times New Roman" w:hAnsi="Times New Roman" w:eastAsia="宋体"/>
          <w:b/>
          <w:sz w:val="24"/>
        </w:rPr>
        <w:t>建立「假术语黑名单」</w:t>
      </w:r>
      <w:r>
        <w:rPr>
          <w:rFonts w:ascii="Times New Roman" w:hAnsi="Times New Roman" w:eastAsia="宋体"/>
          <w:b w:val="0"/>
          <w:sz w:val="24"/>
        </w:rPr>
        <w:t>：回归分析、爬虫、算法调参等，凡被追问两层讲不下去的一律不出口。</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 xml:space="preserve">[ ] </w:t>
      </w:r>
      <w:r>
        <w:rPr>
          <w:rFonts w:ascii="Times New Roman" w:hAnsi="Times New Roman" w:eastAsia="宋体"/>
          <w:b/>
          <w:sz w:val="24"/>
        </w:rPr>
        <w:t>反问改成「从对方刚说过的话里长出来」</w:t>
      </w:r>
      <w:r>
        <w:rPr>
          <w:rFonts w:ascii="Times New Roman" w:hAnsi="Times New Roman" w:eastAsia="宋体"/>
          <w:b w:val="0"/>
          <w:sz w:val="24"/>
        </w:rPr>
        <w:t>，不再背通用清单。</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 ] 讲经营模拟前先背熟六个数字（560→240、300→400、22%、726对956、2402→1053、20000对3000）。</w:t>
      </w:r>
    </w:p>
    <w:p>
      <w:pPr>
        <w:pStyle w:val="Heading2"/>
        <w:spacing w:before="280"/>
      </w:pPr>
      <w:r>
        <w:rPr>
          <w:rFonts w:ascii="Times New Roman" w:hAnsi="Times New Roman" w:eastAsia="宋体"/>
          <w:b/>
          <w:sz w:val="30"/>
        </w:rPr>
        <w:t>九、面试整体评价</w:t>
      </w:r>
    </w:p>
    <w:tbl>
      <w:tblPr>
        <w:tblStyle w:val="TableGrid"/>
        <w:tblW w:type="auto" w:w="0"/>
        <w:jc w:val="center"/>
        <w:tblLook w:firstColumn="1" w:firstRow="1" w:lastColumn="0" w:lastRow="0" w:noHBand="0" w:noVBand="1" w:val="04A0"/>
      </w:tblPr>
      <w:tblGrid>
        <w:gridCol w:w="2946"/>
        <w:gridCol w:w="2946"/>
        <w:gridCol w:w="2946"/>
      </w:tblGrid>
      <w:tr>
        <w:trPr>
          <w:cantSplit/>
          <w:tblHeader/>
        </w:trPr>
        <w:tc>
          <w:tcPr>
            <w:tcW w:type="dxa" w:w="2946"/>
          </w:tcPr>
          <w:p>
            <w:pPr>
              <w:spacing w:line="240" w:lineRule="auto" w:before="40" w:after="40"/>
            </w:pPr>
            <w:r>
              <w:rPr>
                <w:rFonts w:ascii="Times New Roman" w:hAnsi="Times New Roman" w:eastAsia="宋体"/>
                <w:b/>
                <w:sz w:val="18"/>
              </w:rPr>
              <w:t>维度</w:t>
            </w:r>
          </w:p>
        </w:tc>
        <w:tc>
          <w:tcPr>
            <w:tcW w:type="dxa" w:w="2946"/>
          </w:tcPr>
          <w:p>
            <w:pPr>
              <w:spacing w:line="240" w:lineRule="auto" w:before="40" w:after="40"/>
            </w:pPr>
            <w:r>
              <w:rPr>
                <w:rFonts w:ascii="Times New Roman" w:hAnsi="Times New Roman" w:eastAsia="宋体"/>
                <w:b/>
                <w:sz w:val="18"/>
              </w:rPr>
              <w:t>评分（1-5星）</w:t>
            </w:r>
          </w:p>
        </w:tc>
        <w:tc>
          <w:tcPr>
            <w:tcW w:type="dxa" w:w="2946"/>
          </w:tcPr>
          <w:p>
            <w:pPr>
              <w:spacing w:line="240" w:lineRule="auto" w:before="40" w:after="40"/>
            </w:pPr>
            <w:r>
              <w:rPr>
                <w:rFonts w:ascii="Times New Roman" w:hAnsi="Times New Roman" w:eastAsia="宋体"/>
                <w:b/>
                <w:sz w:val="18"/>
              </w:rPr>
              <w:t>说明</w:t>
            </w:r>
          </w:p>
        </w:tc>
      </w:tr>
      <w:tr>
        <w:trPr>
          <w:cantSplit/>
        </w:trPr>
        <w:tc>
          <w:tcPr>
            <w:tcW w:type="dxa" w:w="2946"/>
          </w:tcPr>
          <w:p>
            <w:pPr>
              <w:spacing w:line="240" w:lineRule="auto" w:before="40" w:after="40"/>
            </w:pPr>
            <w:r>
              <w:rPr>
                <w:rFonts w:ascii="Times New Roman" w:hAnsi="Times New Roman" w:eastAsia="宋体"/>
                <w:b w:val="0"/>
                <w:sz w:val="18"/>
              </w:rPr>
              <w:t>自我介绍</w:t>
            </w:r>
          </w:p>
        </w:tc>
        <w:tc>
          <w:tcPr>
            <w:tcW w:type="dxa" w:w="2946"/>
          </w:tcPr>
          <w:p>
            <w:pPr>
              <w:spacing w:line="240" w:lineRule="auto" w:before="40" w:after="40"/>
            </w:pPr>
            <w:r>
              <w:rPr>
                <w:rFonts w:ascii="Times New Roman" w:hAnsi="Times New Roman" w:eastAsia="宋体"/>
                <w:b w:val="0"/>
                <w:sz w:val="18"/>
              </w:rPr>
              <w:t>⭐⭐⭐</w:t>
            </w:r>
          </w:p>
        </w:tc>
        <w:tc>
          <w:tcPr>
            <w:tcW w:type="dxa" w:w="2946"/>
          </w:tcPr>
          <w:p>
            <w:pPr>
              <w:spacing w:line="240" w:lineRule="auto" w:before="40" w:after="40"/>
            </w:pPr>
            <w:r>
              <w:rPr>
                <w:rFonts w:ascii="Times New Roman" w:hAnsi="Times New Roman" w:eastAsia="宋体"/>
                <w:b w:val="0"/>
                <w:sz w:val="18"/>
              </w:rPr>
              <w:t>岗位理解段很好，前段三段实验没收口</w:t>
            </w:r>
          </w:p>
        </w:tc>
      </w:tr>
      <w:tr>
        <w:trPr>
          <w:cantSplit/>
        </w:trPr>
        <w:tc>
          <w:tcPr>
            <w:tcW w:type="dxa" w:w="2946"/>
          </w:tcPr>
          <w:p>
            <w:pPr>
              <w:spacing w:line="240" w:lineRule="auto" w:before="40" w:after="40"/>
            </w:pPr>
            <w:r>
              <w:rPr>
                <w:rFonts w:ascii="Times New Roman" w:hAnsi="Times New Roman" w:eastAsia="宋体"/>
                <w:b w:val="0"/>
                <w:sz w:val="18"/>
              </w:rPr>
              <w:t>专业能力</w:t>
            </w:r>
          </w:p>
        </w:tc>
        <w:tc>
          <w:tcPr>
            <w:tcW w:type="dxa" w:w="2946"/>
          </w:tcPr>
          <w:p>
            <w:pPr>
              <w:spacing w:line="240" w:lineRule="auto" w:before="40" w:after="40"/>
            </w:pPr>
            <w:r>
              <w:rPr>
                <w:rFonts w:ascii="Times New Roman" w:hAnsi="Times New Roman" w:eastAsia="宋体"/>
                <w:b w:val="0"/>
                <w:sz w:val="18"/>
              </w:rPr>
              <w:t>⭐⭐</w:t>
            </w:r>
          </w:p>
        </w:tc>
        <w:tc>
          <w:tcPr>
            <w:tcW w:type="dxa" w:w="2946"/>
          </w:tcPr>
          <w:p>
            <w:pPr>
              <w:spacing w:line="240" w:lineRule="auto" w:before="40" w:after="40"/>
            </w:pPr>
            <w:r>
              <w:rPr>
                <w:rFonts w:ascii="Times New Roman" w:hAnsi="Times New Roman" w:eastAsia="宋体"/>
                <w:b w:val="0"/>
                <w:sz w:val="18"/>
              </w:rPr>
              <w:t>无制造业实操；</w:t>
            </w:r>
            <w:r>
              <w:rPr>
                <w:rFonts w:ascii="Times New Roman" w:hAnsi="Times New Roman" w:eastAsia="宋体"/>
                <w:b/>
                <w:sz w:val="18"/>
              </w:rPr>
              <w:t>但本场也没考</w:t>
            </w:r>
            <w:r>
              <w:rPr>
                <w:rFonts w:ascii="Times New Roman" w:hAnsi="Times New Roman" w:eastAsia="宋体"/>
                <w:b w:val="0"/>
                <w:sz w:val="18"/>
              </w:rPr>
              <w:t>，所以扣分主要来自「有素材没用对」</w:t>
            </w:r>
          </w:p>
        </w:tc>
      </w:tr>
      <w:tr>
        <w:trPr>
          <w:cantSplit/>
        </w:trPr>
        <w:tc>
          <w:tcPr>
            <w:tcW w:type="dxa" w:w="2946"/>
          </w:tcPr>
          <w:p>
            <w:pPr>
              <w:spacing w:line="240" w:lineRule="auto" w:before="40" w:after="40"/>
            </w:pPr>
            <w:r>
              <w:rPr>
                <w:rFonts w:ascii="Times New Roman" w:hAnsi="Times New Roman" w:eastAsia="宋体"/>
                <w:b w:val="0"/>
                <w:sz w:val="18"/>
              </w:rPr>
              <w:t>稳定性</w:t>
            </w:r>
          </w:p>
        </w:tc>
        <w:tc>
          <w:tcPr>
            <w:tcW w:type="dxa" w:w="2946"/>
          </w:tcPr>
          <w:p>
            <w:pPr>
              <w:spacing w:line="240" w:lineRule="auto" w:before="40" w:after="40"/>
            </w:pPr>
            <w:r>
              <w:rPr>
                <w:rFonts w:ascii="Times New Roman" w:hAnsi="Times New Roman" w:eastAsia="宋体"/>
                <w:b w:val="0"/>
                <w:sz w:val="18"/>
              </w:rPr>
              <w:t>⭐⭐⭐⭐</w:t>
            </w:r>
          </w:p>
        </w:tc>
        <w:tc>
          <w:tcPr>
            <w:tcW w:type="dxa" w:w="2946"/>
          </w:tcPr>
          <w:p>
            <w:pPr>
              <w:spacing w:line="240" w:lineRule="auto" w:before="40" w:after="40"/>
            </w:pPr>
            <w:r>
              <w:rPr>
                <w:rFonts w:ascii="Times New Roman" w:hAnsi="Times New Roman" w:eastAsia="宋体"/>
                <w:b w:val="0"/>
                <w:sz w:val="18"/>
              </w:rPr>
              <w:t>地点答过了，但「想体验」这个词扣了一档</w:t>
            </w:r>
          </w:p>
        </w:tc>
      </w:tr>
      <w:tr>
        <w:trPr>
          <w:cantSplit/>
        </w:trPr>
        <w:tc>
          <w:tcPr>
            <w:tcW w:type="dxa" w:w="2946"/>
          </w:tcPr>
          <w:p>
            <w:pPr>
              <w:spacing w:line="240" w:lineRule="auto" w:before="40" w:after="40"/>
            </w:pPr>
            <w:r>
              <w:rPr>
                <w:rFonts w:ascii="Times New Roman" w:hAnsi="Times New Roman" w:eastAsia="宋体"/>
                <w:b w:val="0"/>
                <w:sz w:val="18"/>
              </w:rPr>
              <w:t>沟通表达</w:t>
            </w:r>
          </w:p>
        </w:tc>
        <w:tc>
          <w:tcPr>
            <w:tcW w:type="dxa" w:w="2946"/>
          </w:tcPr>
          <w:p>
            <w:pPr>
              <w:spacing w:line="240" w:lineRule="auto" w:before="40" w:after="40"/>
            </w:pPr>
            <w:r>
              <w:rPr>
                <w:rFonts w:ascii="Times New Roman" w:hAnsi="Times New Roman" w:eastAsia="宋体"/>
                <w:b w:val="0"/>
                <w:sz w:val="18"/>
              </w:rPr>
              <w:t>⭐⭐⭐</w:t>
            </w:r>
          </w:p>
        </w:tc>
        <w:tc>
          <w:tcPr>
            <w:tcW w:type="dxa" w:w="2946"/>
          </w:tcPr>
          <w:p>
            <w:pPr>
              <w:spacing w:line="240" w:lineRule="auto" w:before="40" w:after="40"/>
            </w:pPr>
            <w:r>
              <w:rPr>
                <w:rFonts w:ascii="Times New Roman" w:hAnsi="Times New Roman" w:eastAsia="宋体"/>
                <w:b w:val="0"/>
                <w:sz w:val="18"/>
              </w:rPr>
              <w:t>表达清楚、不啰嗦，但关键处（性格题）绕开了</w:t>
            </w:r>
          </w:p>
        </w:tc>
      </w:tr>
      <w:tr>
        <w:trPr>
          <w:cantSplit/>
        </w:trPr>
        <w:tc>
          <w:tcPr>
            <w:tcW w:type="dxa" w:w="2946"/>
          </w:tcPr>
          <w:p>
            <w:pPr>
              <w:spacing w:line="240" w:lineRule="auto" w:before="40" w:after="40"/>
            </w:pPr>
            <w:r>
              <w:rPr>
                <w:rFonts w:ascii="Times New Roman" w:hAnsi="Times New Roman" w:eastAsia="宋体"/>
                <w:b w:val="0"/>
                <w:sz w:val="18"/>
              </w:rPr>
              <w:t>英语能力</w:t>
            </w:r>
          </w:p>
        </w:tc>
        <w:tc>
          <w:tcPr>
            <w:tcW w:type="dxa" w:w="2946"/>
          </w:tcPr>
          <w:p>
            <w:pPr>
              <w:spacing w:line="240" w:lineRule="auto" w:before="40" w:after="40"/>
            </w:pPr>
            <w:r>
              <w:rPr>
                <w:rFonts w:ascii="Times New Roman" w:hAnsi="Times New Roman" w:eastAsia="宋体"/>
                <w:b w:val="0"/>
                <w:sz w:val="18"/>
              </w:rPr>
              <w:t>—</w:t>
            </w:r>
          </w:p>
        </w:tc>
        <w:tc>
          <w:tcPr>
            <w:tcW w:type="dxa" w:w="2946"/>
          </w:tcPr>
          <w:p>
            <w:pPr>
              <w:spacing w:line="240" w:lineRule="auto" w:before="40" w:after="40"/>
            </w:pPr>
            <w:r>
              <w:rPr>
                <w:rFonts w:ascii="Times New Roman" w:hAnsi="Times New Roman" w:eastAsia="宋体"/>
                <w:b w:val="0"/>
                <w:sz w:val="18"/>
              </w:rPr>
              <w:t>本场未考</w:t>
            </w:r>
          </w:p>
        </w:tc>
      </w:tr>
      <w:tr>
        <w:trPr>
          <w:cantSplit/>
        </w:trPr>
        <w:tc>
          <w:tcPr>
            <w:tcW w:type="dxa" w:w="2946"/>
          </w:tcPr>
          <w:p>
            <w:pPr>
              <w:spacing w:line="240" w:lineRule="auto" w:before="40" w:after="40"/>
            </w:pPr>
            <w:r>
              <w:rPr>
                <w:rFonts w:ascii="Times New Roman" w:hAnsi="Times New Roman" w:eastAsia="宋体"/>
                <w:b w:val="0"/>
                <w:sz w:val="18"/>
              </w:rPr>
              <w:t>岗位匹配</w:t>
            </w:r>
          </w:p>
        </w:tc>
        <w:tc>
          <w:tcPr>
            <w:tcW w:type="dxa" w:w="2946"/>
          </w:tcPr>
          <w:p>
            <w:pPr>
              <w:spacing w:line="240" w:lineRule="auto" w:before="40" w:after="40"/>
            </w:pPr>
            <w:r>
              <w:rPr>
                <w:rFonts w:ascii="Times New Roman" w:hAnsi="Times New Roman" w:eastAsia="宋体"/>
                <w:b w:val="0"/>
                <w:sz w:val="18"/>
              </w:rPr>
              <w:t>⭐⭐⭐⭐</w:t>
            </w:r>
          </w:p>
        </w:tc>
        <w:tc>
          <w:tcPr>
            <w:tcW w:type="dxa" w:w="2946"/>
          </w:tcPr>
          <w:p>
            <w:pPr>
              <w:spacing w:line="240" w:lineRule="auto" w:before="40" w:after="40"/>
            </w:pPr>
            <w:r>
              <w:rPr>
                <w:rFonts w:ascii="Times New Roman" w:hAnsi="Times New Roman" w:eastAsia="宋体"/>
                <w:b w:val="0"/>
                <w:sz w:val="18"/>
              </w:rPr>
              <w:t>方向匹配度真实存在，岗位理解能对上他的话</w:t>
            </w:r>
          </w:p>
        </w:tc>
      </w:tr>
      <w:tr>
        <w:trPr>
          <w:cantSplit/>
        </w:trPr>
        <w:tc>
          <w:tcPr>
            <w:tcW w:type="dxa" w:w="2946"/>
          </w:tcPr>
          <w:p>
            <w:pPr>
              <w:spacing w:line="240" w:lineRule="auto" w:before="40" w:after="40"/>
            </w:pPr>
            <w:r>
              <w:rPr>
                <w:rFonts w:ascii="Times New Roman" w:hAnsi="Times New Roman" w:eastAsia="宋体"/>
                <w:b w:val="0"/>
                <w:sz w:val="18"/>
              </w:rPr>
              <w:t>反问环节</w:t>
            </w:r>
          </w:p>
        </w:tc>
        <w:tc>
          <w:tcPr>
            <w:tcW w:type="dxa" w:w="2946"/>
          </w:tcPr>
          <w:p>
            <w:pPr>
              <w:spacing w:line="240" w:lineRule="auto" w:before="40" w:after="40"/>
            </w:pPr>
            <w:r>
              <w:rPr>
                <w:rFonts w:ascii="Times New Roman" w:hAnsi="Times New Roman" w:eastAsia="宋体"/>
                <w:b w:val="0"/>
                <w:sz w:val="18"/>
              </w:rPr>
              <w:t>⭐⭐</w:t>
            </w:r>
          </w:p>
        </w:tc>
        <w:tc>
          <w:tcPr>
            <w:tcW w:type="dxa" w:w="2946"/>
          </w:tcPr>
          <w:p>
            <w:pPr>
              <w:spacing w:line="240" w:lineRule="auto" w:before="40" w:after="40"/>
            </w:pPr>
            <w:r>
              <w:rPr>
                <w:rFonts w:ascii="Times New Roman" w:hAnsi="Times New Roman" w:eastAsia="宋体"/>
                <w:b w:val="0"/>
                <w:sz w:val="18"/>
              </w:rPr>
              <w:t>两个问题都是入职安排类，放过富矿</w:t>
            </w:r>
          </w:p>
        </w:tc>
      </w:tr>
      <w:tr>
        <w:trPr>
          <w:cantSplit/>
        </w:trPr>
        <w:tc>
          <w:tcPr>
            <w:tcW w:type="dxa" w:w="2946"/>
          </w:tcPr>
          <w:p>
            <w:pPr>
              <w:spacing w:line="240" w:lineRule="auto" w:before="40" w:after="40"/>
            </w:pPr>
            <w:r>
              <w:rPr>
                <w:rFonts w:ascii="Times New Roman" w:hAnsi="Times New Roman" w:eastAsia="宋体"/>
                <w:b w:val="0"/>
                <w:sz w:val="18"/>
              </w:rPr>
              <w:t>性格展示</w:t>
            </w:r>
          </w:p>
        </w:tc>
        <w:tc>
          <w:tcPr>
            <w:tcW w:type="dxa" w:w="2946"/>
          </w:tcPr>
          <w:p>
            <w:pPr>
              <w:spacing w:line="240" w:lineRule="auto" w:before="40" w:after="40"/>
            </w:pPr>
            <w:r>
              <w:rPr>
                <w:rFonts w:ascii="Times New Roman" w:hAnsi="Times New Roman" w:eastAsia="宋体"/>
                <w:b w:val="0"/>
                <w:sz w:val="18"/>
              </w:rPr>
              <w:t>⭐⭐</w:t>
            </w:r>
          </w:p>
        </w:tc>
        <w:tc>
          <w:tcPr>
            <w:tcW w:type="dxa" w:w="2946"/>
          </w:tcPr>
          <w:p>
            <w:pPr>
              <w:spacing w:line="240" w:lineRule="auto" w:before="40" w:after="40"/>
            </w:pPr>
            <w:r>
              <w:rPr>
                <w:rFonts w:ascii="Times New Roman" w:hAnsi="Times New Roman" w:eastAsia="宋体"/>
                <w:b/>
                <w:sz w:val="18"/>
              </w:rPr>
              <w:t>安静本身不是问题，没把「安静的价值」说出来才是问题</w:t>
            </w:r>
          </w:p>
        </w:tc>
      </w:tr>
    </w:tbl>
    <w:p>
      <w:pPr>
        <w:spacing w:line="240" w:lineRule="auto" w:before="0" w:after="0"/>
      </w:pPr>
      <w:r>
        <w:rPr>
          <w:rFonts w:ascii="Times New Roman" w:hAnsi="Times New Roman" w:eastAsia="宋体"/>
          <w:sz w:val="12"/>
        </w:rPr>
      </w:r>
    </w:p>
    <w:p>
      <w:pPr>
        <w:spacing w:line="360" w:lineRule="auto"/>
      </w:pPr>
      <w:r>
        <w:rPr>
          <w:rFonts w:ascii="Times New Roman" w:hAnsi="Times New Roman" w:eastAsia="宋体"/>
          <w:b/>
          <w:sz w:val="24"/>
        </w:rPr>
        <w:t>综合评价</w:t>
      </w:r>
      <w:r>
        <w:rPr>
          <w:rFonts w:ascii="Times New Roman" w:hAnsi="Times New Roman" w:eastAsia="宋体"/>
          <w:b w:val="0"/>
          <w:sz w:val="24"/>
        </w:rPr>
        <w:t>：⭐⭐⭐✨（3.5/5）</w:t>
      </w:r>
    </w:p>
    <w:p>
      <w:pPr>
        <w:spacing w:line="360" w:lineRule="auto"/>
      </w:pPr>
      <w:r>
        <w:rPr>
          <w:rFonts w:ascii="Times New Roman" w:hAnsi="Times New Roman" w:eastAsia="宋体"/>
          <w:b/>
          <w:sz w:val="24"/>
        </w:rPr>
        <w:t>总体判断</w:t>
      </w:r>
      <w:r>
        <w:rPr>
          <w:rFonts w:ascii="Times New Roman" w:hAnsi="Times New Roman" w:eastAsia="宋体"/>
          <w:b w:val="0"/>
          <w:sz w:val="24"/>
        </w:rPr>
        <w:t>：</w:t>
      </w:r>
    </w:p>
    <w:p>
      <w:pPr>
        <w:spacing w:line="360" w:lineRule="auto"/>
      </w:pPr>
      <w:r>
        <w:rPr>
          <w:rFonts w:ascii="Times New Roman" w:hAnsi="Times New Roman" w:eastAsia="宋体"/>
          <w:b/>
          <w:sz w:val="24"/>
        </w:rPr>
        <w:t>这场面试的问题不是「答错了」，而是「该展开的地方全收住了」。</w:t>
      </w:r>
    </w:p>
    <w:p>
      <w:pPr>
        <w:spacing w:line="360" w:lineRule="auto"/>
      </w:pPr>
      <w:r>
        <w:rPr>
          <w:rFonts w:ascii="Times New Roman" w:hAnsi="Times New Roman" w:eastAsia="宋体"/>
          <w:b w:val="0"/>
          <w:sz w:val="24"/>
        </w:rPr>
        <w:t>她有三样东西是硬通货：对计划岗的理解说对了、方向匹配是真实的、全程没有编造。</w:t>
      </w:r>
      <w:r>
        <w:rPr>
          <w:rFonts w:ascii="Times New Roman" w:hAnsi="Times New Roman" w:eastAsia="宋体"/>
          <w:b/>
          <w:sz w:val="24"/>
        </w:rPr>
        <w:t>但这三样她都用一句话带过，而在唯一需要展开的题（性格）上一句没说。</w:t>
      </w:r>
      <w:r>
        <w:rPr>
          <w:rFonts w:ascii="Times New Roman" w:hAnsi="Times New Roman" w:eastAsia="宋体"/>
          <w:b w:val="0"/>
          <w:sz w:val="24"/>
        </w:rPr>
        <w:t xml:space="preserve"> 面试官反过来替她讲了九分钟岗位、三次替她找理由——</w:t>
      </w:r>
      <w:r>
        <w:rPr>
          <w:rFonts w:ascii="Times New Roman" w:hAnsi="Times New Roman" w:eastAsia="宋体"/>
          <w:b/>
          <w:sz w:val="24"/>
        </w:rPr>
        <w:t>这场面试里，说服工作是面试官在做，不是她在做。</w:t>
      </w:r>
    </w:p>
    <w:p>
      <w:pPr>
        <w:spacing w:line="360" w:lineRule="auto"/>
      </w:pPr>
      <w:r>
        <w:rPr>
          <w:rFonts w:ascii="Times New Roman" w:hAnsi="Times New Roman" w:eastAsia="宋体"/>
          <w:b w:val="0"/>
          <w:sz w:val="24"/>
        </w:rPr>
        <w:t>一句话总结：</w:t>
      </w:r>
      <w:r>
        <w:rPr>
          <w:rFonts w:ascii="Times New Roman" w:hAnsi="Times New Roman" w:eastAsia="宋体"/>
          <w:b/>
          <w:sz w:val="24"/>
        </w:rPr>
        <w:t>准备的东西不少，但用错了方向。</w:t>
      </w:r>
      <w:r>
        <w:rPr>
          <w:rFonts w:ascii="Times New Roman" w:hAnsi="Times New Roman" w:eastAsia="宋体"/>
          <w:b w:val="0"/>
          <w:sz w:val="24"/>
        </w:rPr>
        <w:t>「性格温和能不能扛催」这道题，备考资料里明明有（死亡回答第3条），可她背的是「我怎么催别人」，临场遇到的是「别人催我」——</w:t>
      </w:r>
      <w:r>
        <w:rPr>
          <w:rFonts w:ascii="Times New Roman" w:hAnsi="Times New Roman" w:eastAsia="宋体"/>
          <w:b/>
          <w:sz w:val="24"/>
        </w:rPr>
        <w:t>方向反了，等于没准备。</w:t>
      </w:r>
    </w:p>
    <w:p>
      <w:pPr>
        <w:pStyle w:val="Heading2"/>
        <w:spacing w:before="280"/>
      </w:pPr>
      <w:r>
        <w:rPr>
          <w:rFonts w:ascii="Times New Roman" w:hAnsi="Times New Roman" w:eastAsia="宋体"/>
          <w:b/>
          <w:sz w:val="30"/>
        </w:rPr>
        <w:t>十、错题本（本次新增）</w:t>
      </w:r>
    </w:p>
    <w:p>
      <w:pPr>
        <w:spacing w:line="360" w:lineRule="auto" w:before="80" w:after="80"/>
        <w:ind w:left="425"/>
      </w:pPr>
      <w:r>
        <w:rPr>
          <w:rFonts w:ascii="Times New Roman" w:hAnsi="Times New Roman" w:eastAsia="宋体"/>
          <w:b w:val="0"/>
          <w:color w:val="444444"/>
          <w:sz w:val="21"/>
        </w:rPr>
        <w:t>详见：</w:t>
      </w:r>
      <w:r>
        <w:rPr>
          <w:rFonts w:ascii="Times New Roman" w:hAnsi="Times New Roman" w:eastAsia="宋体"/>
          <w:b w:val="0"/>
          <w:color w:val="444444"/>
          <w:sz w:val="21"/>
        </w:rPr>
        <w:t>04_实战复盘/错题本.md</w:t>
      </w:r>
    </w:p>
    <w:p>
      <w:pPr>
        <w:spacing w:line="360" w:lineRule="auto"/>
      </w:pPr>
      <w:r>
        <w:rPr>
          <w:rFonts w:ascii="Times New Roman" w:hAnsi="Times New Roman" w:eastAsia="宋体"/>
          <w:b w:val="0"/>
          <w:sz w:val="24"/>
        </w:rPr>
        <w:t>本次新增三条（判据：换个面试官还会答差）：</w:t>
      </w:r>
    </w:p>
    <w:p>
      <w:pPr>
        <w:spacing w:line="360" w:lineRule="auto" w:before="20"/>
        <w:ind w:left="425" w:hanging="255"/>
      </w:pPr>
      <w:r>
        <w:rPr>
          <w:rFonts w:ascii="Times New Roman" w:hAnsi="Times New Roman" w:eastAsia="宋体"/>
          <w:sz w:val="24"/>
        </w:rPr>
        <w:t xml:space="preserve">1. </w:t>
      </w:r>
      <w:r>
        <w:rPr>
          <w:rFonts w:ascii="Times New Roman" w:hAnsi="Times New Roman" w:eastAsia="宋体"/>
          <w:b/>
          <w:sz w:val="24"/>
        </w:rPr>
        <w:t>错题11</w:t>
      </w:r>
      <w:r>
        <w:rPr>
          <w:rFonts w:ascii="Times New Roman" w:hAnsi="Times New Roman" w:eastAsia="宋体"/>
          <w:b w:val="0"/>
          <w:sz w:val="24"/>
        </w:rPr>
        <w:t>：抗压/性格题——被催时第一句说「我不希望太紧张」，等于答反方向</w:t>
      </w:r>
    </w:p>
    <w:p>
      <w:pPr>
        <w:spacing w:line="360" w:lineRule="auto" w:before="20"/>
        <w:ind w:left="425" w:hanging="255"/>
      </w:pPr>
      <w:r>
        <w:rPr>
          <w:rFonts w:ascii="Times New Roman" w:hAnsi="Times New Roman" w:eastAsia="宋体"/>
          <w:sz w:val="24"/>
        </w:rPr>
        <w:t xml:space="preserve">2. </w:t>
      </w:r>
      <w:r>
        <w:rPr>
          <w:rFonts w:ascii="Times New Roman" w:hAnsi="Times New Roman" w:eastAsia="宋体"/>
          <w:b/>
          <w:sz w:val="24"/>
        </w:rPr>
        <w:t>错题12</w:t>
      </w:r>
      <w:r>
        <w:rPr>
          <w:rFonts w:ascii="Times New Roman" w:hAnsi="Times New Roman" w:eastAsia="宋体"/>
          <w:b w:val="0"/>
          <w:sz w:val="24"/>
        </w:rPr>
        <w:t>：反问环节——问内容和待遇，不问对方刚讲过的业务难点</w:t>
      </w:r>
    </w:p>
    <w:p>
      <w:pPr>
        <w:spacing w:line="360" w:lineRule="auto" w:before="20"/>
        <w:ind w:left="425" w:hanging="255"/>
      </w:pPr>
      <w:r>
        <w:rPr>
          <w:rFonts w:ascii="Times New Roman" w:hAnsi="Times New Roman" w:eastAsia="宋体"/>
          <w:sz w:val="24"/>
        </w:rPr>
        <w:t xml:space="preserve">3. </w:t>
      </w:r>
      <w:r>
        <w:rPr>
          <w:rFonts w:ascii="Times New Roman" w:hAnsi="Times New Roman" w:eastAsia="宋体"/>
          <w:b/>
          <w:sz w:val="24"/>
        </w:rPr>
        <w:t>错题13</w:t>
      </w:r>
      <w:r>
        <w:rPr>
          <w:rFonts w:ascii="Times New Roman" w:hAnsi="Times New Roman" w:eastAsia="宋体"/>
          <w:b w:val="0"/>
          <w:sz w:val="24"/>
        </w:rPr>
        <w:t>：假术语 + 有数字不报——「回归分析」四个字和一次都没报的六个数字</w:t>
      </w:r>
    </w:p>
    <w:p>
      <w:pPr>
        <w:pStyle w:val="Heading2"/>
        <w:spacing w:before="280"/>
      </w:pPr>
      <w:r>
        <w:rPr>
          <w:rFonts w:ascii="Times New Roman" w:hAnsi="Times New Roman" w:eastAsia="宋体"/>
          <w:b/>
          <w:sz w:val="30"/>
        </w:rPr>
        <w:t>十一、关联笔记</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[[面试真题实录_2026-10-27]]：逐题四段（Q / 原话 / 诊断 / 参考答案）</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[[评分-奥特维-计划专员（2027届）（计划）]]：岗位评分八十一分（冲刺档），面试情报已回填</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[[背调报告-奥特维-计划专员（2027届）（计划）]]：投前背调</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面试备考资料：</w:t>
      </w:r>
      <w:r>
        <w:rPr>
          <w:rFonts w:ascii="Times New Roman" w:hAnsi="Times New Roman" w:eastAsia="宋体"/>
          <w:b w:val="0"/>
          <w:color w:val="333333"/>
          <w:sz w:val="24"/>
        </w:rPr>
        <w:t>03_笔面试题库/企业岗位/奥特维/计划专员（2027届）（计划）/面试备考资料.md</w:t>
      </w:r>
      <w:r>
        <w:rPr>
          <w:rFonts w:ascii="Times New Roman" w:hAnsi="Times New Roman" w:eastAsia="宋体"/>
          <w:b w:val="0"/>
          <w:sz w:val="24"/>
        </w:rPr>
        <w:t>（命中率结论已回填）</w:t>
      </w:r>
    </w:p>
    <w:p>
      <w:pPr>
        <w:spacing w:line="360" w:lineRule="auto" w:before="20"/>
        <w:ind w:left="425" w:hanging="255"/>
      </w:pPr>
      <w:r>
        <w:rPr>
          <w:rFonts w:ascii="Times New Roman" w:hAnsi="Times New Roman" w:eastAsia="宋体"/>
          <w:sz w:val="24"/>
        </w:rPr>
        <w:t xml:space="preserve">· </w:t>
      </w:r>
      <w:r>
        <w:rPr>
          <w:rFonts w:ascii="Times New Roman" w:hAnsi="Times New Roman" w:eastAsia="宋体"/>
          <w:b w:val="0"/>
          <w:sz w:val="24"/>
        </w:rPr>
        <w:t>定制简历：</w:t>
      </w:r>
      <w:r>
        <w:rPr>
          <w:rFonts w:ascii="Times New Roman" w:hAnsi="Times New Roman" w:eastAsia="宋体"/>
          <w:b w:val="0"/>
          <w:color w:val="333333"/>
          <w:sz w:val="24"/>
        </w:rPr>
        <w:t>02_定制简历库/奥特维/计划专员（2027届）（计划）/</w:t>
      </w:r>
    </w:p>
    <w:p>
      <w:pPr>
        <w:spacing w:line="360" w:lineRule="auto"/>
      </w:pPr>
      <w:r>
        <w:rPr>
          <w:rFonts w:ascii="Times New Roman" w:hAnsi="Times New Roman" w:eastAsia="宋体"/>
          <w:b w:val="0"/>
          <w:sz w:val="24"/>
        </w:rPr>
        <w:t>生成时间：2026-10-28 ｜ 由面试复盘技能生成 ｜ 原始记录等级：录音转写</w:t>
      </w:r>
    </w:p>
    <w:sectPr w:rsidR="00FC693F" w:rsidRPr="0006063C" w:rsidSect="00034616">
      <w:headerReference w:type="default" r:id="rId9"/>
      <w:footerReference w:type="default" r:id="rId10"/>
      <w:pgSz w:w="12240" w:h="15840"/>
      <w:pgMar w:top="1440" w:right="1701"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第 </w:t>
    </w: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r>
      <w:rPr>
        <w:rFonts w:ascii="Times New Roman" w:hAnsi="Times New Roman" w:eastAsia="宋体"/>
        <w:sz w:val="18"/>
      </w:rPr>
      <w:t xml:space="preserve"> 页 / 共 </w:t>
    </w:r>
    <w:r>
      <w:rPr>
        <w:rFonts w:ascii="Times New Roman" w:hAnsi="Times New Roman" w:eastAsia="宋体"/>
        <w:sz w:val="21"/>
      </w:rPr>
      <w:fldChar w:fldCharType="begin"/>
    </w:r>
    <w:r>
      <w:rPr>
        <w:rFonts w:ascii="Times New Roman" w:hAnsi="Times New Roman" w:eastAsia="宋体"/>
        <w:sz w:val="21"/>
      </w:rPr>
      <w:instrText xml:space="preserve">NUMPAGES</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r>
      <w:rPr>
        <w:rFonts w:ascii="Times New Roman" w:hAnsi="Times New Roman" w:eastAsia="宋体"/>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奥特维 · 计划专员 · 面试复盘报告（2026-10-27）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360" w:lineRule="auto"/>
      <w:outlineLvl w:val="0"/>
    </w:pPr>
    <w:rPr>
      <w:rFonts w:asciiTheme="majorHAnsi" w:eastAsiaTheme="majorEastAsia" w:hAnsiTheme="majorHAnsi" w:cstheme="majorBidi" w:ascii="Times New Roman" w:hAnsi="Times New Roman"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60" w:lineRule="auto" w:before="200"/>
      <w:contextualSpacing/>
    </w:pPr>
    <w:rPr>
      <w:rFonts w:asciiTheme="majorHAnsi" w:eastAsiaTheme="majorEastAsia" w:hAnsiTheme="majorHAnsi" w:cstheme="majorBidi" w:ascii="Times New Roman" w:hAnsi="Times New Roman" w:eastAsia="宋体"/>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