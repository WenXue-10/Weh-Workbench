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京东物流方向管理培训生（TET）面试备考资料</w:t>
      </w:r>
    </w:p>
    <w:p/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公司：京东</w:t>
      </w:r>
    </w:p>
    <w:p>
      <w:pPr>
        <w:jc w:val="center"/>
      </w:pPr>
      <w:r>
        <w:rPr>
          <w:rFonts w:ascii="Times New Roman" w:hAnsi="Times New Roman" w:eastAsia="宋体"/>
          <w:b w:val="0"/>
          <w:sz w:val="32"/>
        </w:rPr>
        <w:t>岗位：物流方向管理培训生（TET）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2026年09月09日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808080"/>
          <w:sz w:val="24"/>
        </w:rPr>
        <w:t>内部使用·求职调研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目 录</w:t>
      </w:r>
    </w:p>
    <w:p/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1. 一、企业与岗位认知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2. 二、面试问题库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3. 三、简历深度深挖（重点板块）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4. 四、专业知识领域学习资料卡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5. 五、英文专项（CET-4水平，可背诵）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6. 六、笔试备考指南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7. 七、群面专项（重点！宣讲会明确有群面30min）</w:t>
      </w:r>
    </w:p>
    <w:p>
      <w:r>
        <w:br w:type="page"/>
      </w:r>
    </w:p>
    <w:p>
      <w:pPr>
        <w:spacing w:line="360" w:lineRule="auto"/>
        <w:ind w:left="567"/>
      </w:pPr>
      <w:r>
        <w:rPr>
          <w:rFonts w:ascii="Times New Roman" w:hAnsi="Times New Roman" w:eastAsia="宋体"/>
          <w:b w:val="0"/>
          <w:i/>
          <w:sz w:val="24"/>
        </w:rPr>
        <w:t>**岗位**：物流方向管理培训生（TET）</w:t>
        <w:br/>
        <w:t>**面试流程**（来自宣讲会）：综合面70min + 群面30min（6人/3min读题/20min讨论/代表总结）+ 提问后当场2v1加面</w:t>
        <w:br/>
        <w:t>**轮岗安排**：3周一线轮岗（客服/仓储/配送）→ 6周固定轮岗 → 自由轮岗选3个</w:t>
        <w:br/>
        <w:t>**备考日期**：2026-09-09</w:t>
        <w:br/>
        <w:t>**信息来源**：京东官网、财报、宣讲会、牛客网、员工评价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32"/>
        </w:rPr>
        <w:t>1、二、面试问题库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2.1 自我介绍（1分钟/3分钟版本）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1分钟版本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567"/>
      </w:pPr>
      <w:r>
        <w:rPr>
          <w:rFonts w:ascii="Times New Roman" w:hAnsi="Times New Roman" w:eastAsia="宋体"/>
          <w:b w:val="0"/>
          <w:i/>
          <w:sz w:val="24"/>
        </w:rPr>
        <w:t>"面试官好，我是文雪，山东大学供应链管理专业2027届本科生。我的核心优势在于数据处理与供应链建模：曾独立处理4.5万条业务数据，通过选址-路径优化模型测算降低运营成本18.7%。我性格沉稳细致，属于深度工作型，有瑞幸门店库存管理和项目助理的一线执行经验，愿意从一线扎实积累。我对京东物流'全球最大物理世界运营中心'的战略非常认同，希望能在TET项目中快速成长。"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2.2 动机类高频问题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Q：为什么选京东？为什么选物流方向TET？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京东物流是国内供应链基础设施的标杆，"以供应链为基础的技术和服务企业"定位与我专业高度匹配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TET项目有完善的轮岗体系（3周一线+6周固定+自由轮岗），能快速建立全链路视角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五年离职率低于5%说明员工认可度高，培训体系扎实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物流方向可定岗物流规划/运营等，与我供应链建模和数据分析能力匹配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Q：为什么选择管培生而不是直接定岗？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我希望在职业初期建立全链路业务视角，而不是局限在单一模块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轮岗能让我找到真正"热爱、擅长、坚定"的方向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管培生的培训资源和导师制对应届生成长很重要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2.3 经历深挖类（重点准备）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Q：介绍一下你最有挑战的项目？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→ 社区团购末端网络优化项目（选址-路径双层优化模型，成本降低18.7%）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Q：你在cesim企业经营模拟中负责什么？遇到了什么团队冲突？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→ 负责供应链计划与库存管理，需要与定价、产能模块协同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Q：瑞幸咖啡的兼职经历对你理解物流有什么帮助？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→ 一线库存管理、效期管理、需求预测的实操经验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2.4 职业规划类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Q：3-5年规划？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1-2年：通过轮岗全面了解京东物流各业务模块，找到定岗方向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3年：在定岗方向（物流规划/运营）成为骨干，能独立负责项目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5年：向管理岗发展，带小团队，用数据驱动业务优化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Q：如何看待加班/一线轮岗？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一线轮岗是TET项目的核心价值，我愿意沉下心从一线学起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阶段性冲刺可以接受，但希望是效率导向而非无效加班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我有瑞幸一线兼职经验，适应一线工作节奏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2.5 情景假设类（群面高频，至少5个）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1. **仓储效率优化**：如果让你负责一个仓库的拣选效率提升，你会从哪些维度入手？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2. **最后一公里配送**：社区团购末端配送成本高、老年群体覆盖不足，你怎么解决？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3. **库存积压**：某SKU库存周转率突然下降，你如何排查原因并提出解决方案？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4. **跨部门协同**：运营部门要求增加库存以提升现货率，财务部门要求降库存以减少资金占用，你怎么平衡？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5. **AI落地**：如果让你在仓储场景推进一个AI项目，你会选择什么场景？如何推进？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2.6 行业认知类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Q：你怎么看京东物流和菜鸟的竞争？</w:t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京东物流是自营模式，重资产但服务质量可控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菜鸟是平台模式，轻资产但协调难度大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京东物流的优势在一体化供应链服务和AI技术应用（狼族机器人）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2.7 反问面试官类（至少5个高质量提问）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1. "TET物流方向的往届学长学姐，定岗在物流规划和运营方向的比例大概是多少？"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2. "在轮岗过程中，导师会如何帮助我们快速适应不同业务模块？"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3. "京东物流在AI和自动化方面，未来1-2年最重点推进的方向是什么？"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4. "对于物流方向的管培生，公司最看重的核心能力是什么？"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5. "定岗地点的选择上，个人意愿和公司需求的匹配机制是怎样的？"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2.8 绝不能说的死亡回答（至少5个）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死亡回答</w:t>
            </w:r>
          </w:p>
        </w:tc>
        <w:tc>
          <w:tcPr>
            <w:tcW w:type="dxa" w:w="2882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为什么不加分</w:t>
            </w:r>
          </w:p>
        </w:tc>
        <w:tc>
          <w:tcPr>
            <w:tcW w:type="dxa" w:w="2882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正确说法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"我不想去一线轮岗，觉得浪费时间"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一线轮岗是TET核心，说不想直接淘汰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"一线轮岗能让我建立对业务的真实感知，我很期待"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"我就是想进大厂镀金，以后跳槽"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忠诚度存疑，五年离职率低于5%说明看重长期发展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"我希望在京东长期发展，从管培生成长为业务骨干"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"我性格内向，不适合群面"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自我否定，群面可以做记录员/计时员角色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"我在团队中更适合数据分析和逻辑支撑的角色"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"京东物流就是送快递的吧"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对业务认知浅薄，京东物流是供应链基础设施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"京东物流是以供应链为基础的技术和服务企业"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"我没什么想问的"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显示对岗位不感兴趣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准备5个高质量反问（见2.7）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2.9 绝对不能问的问题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❌ "贵公司加班多吗？"（暴露怕吃苦）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❌ "薪资具体是多少？"（太功利，HR会主动说）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❌ "这份工作具体是做什么的？"（暴露没做功课）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❌ "我可以不定岗在一线吗？"（与TET理念冲突）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❌ "管培生是不是就是打杂的？"（不尊重项目）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32"/>
        </w:rPr>
        <w:t>2、四、专业知识领域学习资料卡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4.1 选址-路径优化模型（Location-Routing Problem, LRP）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📚 定义</w:t>
      </w:r>
      <w:r>
        <w:rPr>
          <w:rFonts w:ascii="Times New Roman" w:hAnsi="Times New Roman" w:eastAsia="宋体"/>
          <w:b w:val="0"/>
          <w:sz w:val="24"/>
        </w:rPr>
        <w:t>：同时优化设施选址和配送路径的组合优化问题，是物流网络设计的核心模型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核心概念</w:t>
      </w:r>
      <w:r>
        <w:rPr>
          <w:rFonts w:ascii="Times New Roman" w:hAnsi="Times New Roman" w:eastAsia="宋体"/>
          <w:b w:val="0"/>
          <w:sz w:val="24"/>
        </w:rPr>
        <w:t>：上层问题（选点）+ 下层问题（路径优化），NP-hard问题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面试可能被问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问法1：你做的选址-路径模型和普通的路径优化有什么区别？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问法2：为什么这个问题是NP-hard？你用了什么启发式算法？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回答要点</w:t>
      </w:r>
      <w:r>
        <w:rPr>
          <w:rFonts w:ascii="Times New Roman" w:hAnsi="Times New Roman" w:eastAsia="宋体"/>
          <w:b w:val="0"/>
          <w:sz w:val="24"/>
        </w:rPr>
        <w:t>：LRP同时考虑选点和路径，比单独的VRP更复杂；用Python求解器+启发式规则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延伸建议</w:t>
      </w:r>
      <w:r>
        <w:rPr>
          <w:rFonts w:ascii="Times New Roman" w:hAnsi="Times New Roman" w:eastAsia="宋体"/>
          <w:b w:val="0"/>
          <w:sz w:val="24"/>
        </w:rPr>
        <w:t>：了解VRP（车辆路径问题）、CFLP（容量设施选址问题）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4.2 TAM模型（技术接受模型）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📚 定义</w:t>
      </w:r>
      <w:r>
        <w:rPr>
          <w:rFonts w:ascii="Times New Roman" w:hAnsi="Times New Roman" w:eastAsia="宋体"/>
          <w:b w:val="0"/>
          <w:sz w:val="24"/>
        </w:rPr>
        <w:t>：Davis提出的技术接受模型，核心变量是感知有用性和感知易用性，用于预测用户对新技术的接受度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面试可能被问</w:t>
      </w:r>
      <w:r>
        <w:rPr>
          <w:rFonts w:ascii="Times New Roman" w:hAnsi="Times New Roman" w:eastAsia="宋体"/>
          <w:b w:val="0"/>
          <w:sz w:val="24"/>
        </w:rPr>
        <w:t>：TAM模型在物流场景有什么应用？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回答要点</w:t>
      </w:r>
      <w:r>
        <w:rPr>
          <w:rFonts w:ascii="Times New Roman" w:hAnsi="Times New Roman" w:eastAsia="宋体"/>
          <w:b w:val="0"/>
          <w:sz w:val="24"/>
        </w:rPr>
        <w:t>：可以用于预测员工对新WMS系统、AI工具的接受度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4.3 用友U8+ ERP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📚 定义</w:t>
      </w:r>
      <w:r>
        <w:rPr>
          <w:rFonts w:ascii="Times New Roman" w:hAnsi="Times New Roman" w:eastAsia="宋体"/>
          <w:b w:val="0"/>
          <w:sz w:val="24"/>
        </w:rPr>
        <w:t>：用友面向中型企业的ERP系统，覆盖采购、销售、库存、存货核算、财务等模块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面试可能被问</w:t>
      </w:r>
      <w:r>
        <w:rPr>
          <w:rFonts w:ascii="Times New Roman" w:hAnsi="Times New Roman" w:eastAsia="宋体"/>
          <w:b w:val="0"/>
          <w:sz w:val="24"/>
        </w:rPr>
        <w:t>：你用U8+做过什么？和京东的WMS有什么区别？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回答要点</w:t>
      </w:r>
      <w:r>
        <w:rPr>
          <w:rFonts w:ascii="Times New Roman" w:hAnsi="Times New Roman" w:eastAsia="宋体"/>
          <w:b w:val="0"/>
          <w:sz w:val="24"/>
        </w:rPr>
        <w:t>：U8+是ERP，侧重财务业务一体化；WMS是仓库管理系统，侧重仓储作业执行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4.4 库存管理核心指标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**库存周转率** = 销售成本 / 平均库存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**现货率（服务水平）** = 有货订单数 / 总订单数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**安全库存** = 服务水平系数 × 需求标准差 × √提前期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**ABC分类**：A类（20%SKU占80%价值）重点管理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4.5 京东物流核心技术术语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**狼族机器人**：京东物流自研的机器人军团，包括分拣、搬运、存储等机器人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**亚洲一号**：京东物流智能产业园，高度自动化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**211限时达**：上午11点前下单当日达，晚上11点前下单次日14点前达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**一体化供应链**：从采购、仓储、配送到售后的全链路供应链服务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32"/>
        </w:rPr>
        <w:t>3、六、笔试备考指南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6.1 笔试形式（基于公开情报）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**在线测评**：行测题（言语理解、数量关系、逻辑推理、资料分析）+ 性格测试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**时长**：约90-120分钟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**注意**：京东管培生可能有英语测试环节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6.2 必考题分类汇总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**言语理解**：选词填空、片段阅读、语句排序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**数量关系**：工程问题、行程问题、利润问题、排列组合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**逻辑推理**：图形推理、定义判断、类比推理、逻辑判断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**资料分析**：增长率、比重、平均数、倍数计算</w:t>
      </w:r>
    </w:p>
    <w:p>
      <w:pPr>
        <w:spacing w:before="120" w:after="60"/>
      </w:pPr>
      <w:r>
        <w:rPr>
          <w:rFonts w:ascii="Times New Roman" w:hAnsi="Times New Roman" w:eastAsia="宋体"/>
          <w:b/>
          <w:sz w:val="28"/>
        </w:rPr>
        <w:t>6.3 考前冲刺建议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7天计划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Day 1-2：言语理解+数量关系专项练习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Day 3-4：逻辑推理+资料分析专项练习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Day 5：完整模考1套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Day 6：错题复盘+薄弱点补强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Day 7：调整状态，准备面试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48小时清单</w:t>
      </w:r>
      <w:r>
        <w:rPr>
          <w:rFonts w:ascii="Times New Roman" w:hAnsi="Times New Roman" w:eastAsia="宋体"/>
          <w:b w:val="0"/>
          <w:sz w:val="24"/>
        </w:rPr>
        <w:t>：确认测评链接、准备计算器和草稿纸、保证睡眠</w:t>
      </w:r>
    </w:p>
    <w:p>
      <w:pPr>
        <w:spacing w:line="360" w:lineRule="auto"/>
        <w:ind w:left="567"/>
      </w:pPr>
      <w:r>
        <w:rPr>
          <w:rFonts w:ascii="Times New Roman" w:hAnsi="Times New Roman" w:eastAsia="宋体"/>
          <w:b w:val="0"/>
          <w:i/>
          <w:sz w:val="24"/>
        </w:rPr>
        <w:t>**备考资料生成日期**：2026-09-09</w:t>
        <w:br/>
        <w:t>**关联岗位**：京东 - 物流方向管理培训生（TET）</w:t>
        <w:br/>
        <w:t>**关联简历**：[[文雪_山东大学_京东_物流方向管理培训生（TET）]]</w:t>
        <w:br/>
        <w:t>**关联背调**：[[背调报告-京东-物流方向管理培训生（TET）]]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0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sz w:val="20"/>
      </w:rPr>
      <w:t xml:space="preserve"> 页 / 共 </w:t>
    </w:r>
    <w: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sz w:val="20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20"/>
      </w:rPr>
      <w:t>京东物流方向管理培训生（TET）面试备考资料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