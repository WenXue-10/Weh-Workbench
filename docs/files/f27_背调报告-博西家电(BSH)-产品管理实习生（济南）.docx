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博西家电(BSH)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产品管理实习生（济南）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城市：济南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博西家电（BSH Home Appliances）是博世（Bosch）和西门子（Siemens）于1967年合资成立的全球家电制造巨头，世界500强，旗下拥有博世、西门子、嘉格纳等品牌。大中华区总部位于南京，在南京、滁州设有生产基地和研发中心。德资外企，管理规范，弹性工作，免费班车，公司食堂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p>
      <w:r>
        <w:rPr>
          <w:rFonts w:eastAsia="宋体" w:ascii="Times New Roman" w:hAnsi="Times New Roman"/>
        </w:rPr>
        <w:t>博西家电集团全球年营收约150亿欧元，中国市场是重要增长极。家电行业整体增速放缓，但高端家电和智能化转型带来新机会。</w:t>
      </w:r>
    </w:p>
    <w:p>
      <w:pPr>
        <w:pStyle w:val="Heading3"/>
      </w:pPr>
      <w:r>
        <w:rPr>
          <w:rFonts w:eastAsia="微软雅黑" w:ascii="Microsoft YaHei" w:hAnsi="Microsoft YaHei"/>
        </w:rPr>
        <w:t>一、1.3 行业地位与竞争格局</w:t>
      </w:r>
    </w:p>
    <w:p>
      <w:r>
        <w:rPr>
          <w:rFonts w:eastAsia="宋体" w:ascii="Times New Roman" w:hAnsi="Times New Roman"/>
        </w:rPr>
        <w:t>博西家电是全球高端家电市场领导者之一，与海尔、美的、格力等中国家电巨头竞争。在高端家电市场（博世、西门子、嘉格纳品牌）市场份额领先。</w:t>
      </w:r>
    </w:p>
    <w:p>
      <w:pPr>
        <w:pStyle w:val="Heading3"/>
      </w:pPr>
      <w:r>
        <w:rPr>
          <w:rFonts w:eastAsia="微软雅黑" w:ascii="Microsoft YaHei" w:hAnsi="Microsoft YaHei"/>
        </w:rPr>
        <w:t>一、1.4 📌 好消息</w:t>
      </w:r>
    </w:p>
    <w:p>
      <w:pPr>
        <w:pStyle w:val="ListBullet"/>
      </w:pPr>
      <w:r>
        <w:rPr>
          <w:rFonts w:eastAsia="宋体" w:ascii="Times New Roman" w:hAnsi="Times New Roman"/>
        </w:rPr>
        <w:t>德资外企，管理规范，弹性工作，极少加班</w:t>
      </w:r>
    </w:p>
    <w:p>
      <w:pPr>
        <w:pStyle w:val="ListBullet"/>
      </w:pPr>
      <w:r>
        <w:rPr>
          <w:rFonts w:eastAsia="宋体" w:ascii="Times New Roman" w:hAnsi="Times New Roman"/>
        </w:rPr>
        <w:t>世界500强平台，行业认可度高</w:t>
      </w:r>
    </w:p>
    <w:p>
      <w:pPr>
        <w:pStyle w:val="ListBullet"/>
      </w:pPr>
      <w:r>
        <w:rPr>
          <w:rFonts w:eastAsia="宋体" w:ascii="Times New Roman" w:hAnsi="Times New Roman"/>
        </w:rPr>
        <w:t>福利好：免费班车、公司食堂、餐补、周末双休、专业培训</w:t>
      </w:r>
    </w:p>
    <w:p>
      <w:pPr>
        <w:pStyle w:val="ListBullet"/>
      </w:pPr>
      <w:r>
        <w:rPr>
          <w:rFonts w:eastAsia="宋体" w:ascii="Times New Roman" w:hAnsi="Times New Roman"/>
        </w:rPr>
        <w:t>实习薪资120-168/天，符合底线</w:t>
      </w:r>
    </w:p>
    <w:p>
      <w:pPr>
        <w:pStyle w:val="ListBullet"/>
      </w:pPr>
      <w:r>
        <w:rPr>
          <w:rFonts w:eastAsia="宋体" w:ascii="Times New Roman" w:hAnsi="Times New Roman"/>
        </w:rPr>
        <w:t>济南本地岗位，通勤方便</w:t>
      </w:r>
    </w:p>
    <w:p>
      <w:pPr>
        <w:pStyle w:val="Heading3"/>
      </w:pPr>
      <w:r>
        <w:rPr>
          <w:rFonts w:eastAsia="微软雅黑" w:ascii="Microsoft YaHei" w:hAnsi="Microsoft YaHei"/>
        </w:rPr>
        <w:t>一、1.5 ⚠️ 坏消息</w:t>
      </w:r>
    </w:p>
    <w:p>
      <w:pPr>
        <w:pStyle w:val="ListBullet"/>
      </w:pPr>
      <w:r>
        <w:rPr>
          <w:rFonts w:eastAsia="宋体" w:ascii="Times New Roman" w:hAnsi="Times New Roman"/>
        </w:rPr>
        <w:t>家电行业整体增速放缓，行业稳定性不如快消/医药</w:t>
      </w:r>
    </w:p>
    <w:p>
      <w:pPr>
        <w:pStyle w:val="ListBullet"/>
      </w:pPr>
      <w:r>
        <w:rPr>
          <w:rFonts w:eastAsia="宋体" w:ascii="Times New Roman" w:hAnsi="Times New Roman"/>
        </w:rPr>
        <w:t>济南岗位可能是销售/市场分支，非总部核心岗位</w:t>
      </w:r>
    </w:p>
    <w:p>
      <w:pPr>
        <w:pStyle w:val="ListBullet"/>
      </w:pPr>
      <w:r>
        <w:rPr>
          <w:rFonts w:eastAsia="宋体" w:ascii="Times New Roman" w:hAnsi="Times New Roman"/>
        </w:rPr>
        <w:t>部分岗位无转正机会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产品管理实习生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博西家电济南分公司（产品/市场部门）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济南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未披露（博西实习通常120-168/天）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每周出勤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4-5天/周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能尽快到岗，6个月优先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来源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Moka招聘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市场零售营销：协助线下零售营销活动筹备和执行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参与线下促销活动的策划和落地执行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有市场/活动执行内容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数据分析：日常数据跟踪、更新、分析，Power BI建立数据看板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用Power BI做销售数据可视化，跟踪业务数据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核心是数据分析+Power BI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市场调研分析：新品、市场、销售调研，提供分析报告和建议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做市场竞品分析，输出调研报告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有分析和报告输出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沟通协作：跨部门沟通，优化流程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与销售、市场、供应链等部门对接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需要跨部门沟通能力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项目管理：推进项目进度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跟进项目进度，确保按时交付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有项目管理内容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济南分支岗位</w:t>
      </w:r>
      <w:r>
        <w:rPr>
          <w:rFonts w:eastAsia="宋体" w:ascii="Times New Roman" w:hAnsi="Times New Roman"/>
        </w:rPr>
        <w:t>：可能非总部核心岗位，资源和项目规模有限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Power BI要求</w:t>
      </w:r>
      <w:r>
        <w:rPr>
          <w:rFonts w:eastAsia="宋体" w:ascii="Times New Roman" w:hAnsi="Times New Roman"/>
        </w:rPr>
        <w:t>：JD明确要求Power BI，文雪未使用过，需面试前突击学习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市场/活动执行内容</w:t>
      </w:r>
      <w:r>
        <w:rPr>
          <w:rFonts w:eastAsia="宋体" w:ascii="Times New Roman" w:hAnsi="Times New Roman"/>
        </w:rPr>
        <w:t>：有线下零售营销活动执行，可能需要跑现场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6个月实习期</w:t>
      </w:r>
      <w:r>
        <w:rPr>
          <w:rFonts w:eastAsia="宋体" w:ascii="Times New Roman" w:hAnsi="Times New Roman"/>
        </w:rPr>
        <w:t>：时间较长，需协调学业和秋招安排</w:t>
      </w:r>
    </w:p>
    <w:p>
      <w:pPr>
        <w:pStyle w:val="Heading3"/>
      </w:pPr>
      <w:r>
        <w:rPr>
          <w:rFonts w:eastAsia="微软雅黑" w:ascii="Microsoft YaHei" w:hAnsi="Microsoft YaHei"/>
        </w:rPr>
        <w:t>一、2.4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博西家电产品管理+数据分析经验，在家电/快消行业认可度较高</w:t>
      </w:r>
    </w:p>
    <w:p>
      <w:pPr>
        <w:pStyle w:val="ListBullet"/>
      </w:pPr>
      <w:r>
        <w:rPr>
          <w:rFonts w:eastAsia="宋体" w:ascii="Times New Roman" w:hAnsi="Times New Roman"/>
        </w:rPr>
        <w:t>可横向转到其他家电、快消企业的产品/市场/数据分析岗</w:t>
      </w:r>
    </w:p>
    <w:p>
      <w:pPr>
        <w:pStyle w:val="ListBullet"/>
      </w:pPr>
      <w:r>
        <w:rPr>
          <w:rFonts w:eastAsia="宋体" w:ascii="Times New Roman" w:hAnsi="Times New Roman"/>
        </w:rPr>
        <w:t>济南本地岗位转正机会取决于HC，分支岗位转正比例可能低于总部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——德资外企，世界500强，济南本地，数据分析+产品管理，管理规范，弹性工作，极少加班，完全符合文雪筛选标准。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：德企、管理规范、弹性工作、不加班、免费班车、公司食堂、餐补、专业培训、同事友好、Work-Life balance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：薪资一般、晋升慢、部分岗位无转正、家电行业增速放缓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：博西家电是公认的"神仙外企"，工作强度低、福利好、同事友好。主要槽点是薪资一般和晋升慢，但对于实习生来说不是问题。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产品/市场/数据分析（办公室）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极少加班，弹性上下班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周末双休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参考性信息（多个员工评价一致）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工厂/生产/质检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轮班制，大促可能加班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轮休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pPr>
        <w:pStyle w:val="ListBullet"/>
      </w:pPr>
      <w:r>
        <w:rPr>
          <w:rFonts w:eastAsia="宋体" w:ascii="Times New Roman" w:hAnsi="Times New Roman"/>
        </w:rPr>
        <w:t>实习薪资：普通实习120-150/天，部分岗位168/天（21元/小时×8小时），战略实习生280/天（硕士）</w:t>
      </w:r>
    </w:p>
    <w:p>
      <w:pPr>
        <w:pStyle w:val="ListBullet"/>
      </w:pPr>
      <w:r>
        <w:rPr>
          <w:rFonts w:eastAsia="宋体" w:ascii="Times New Roman" w:hAnsi="Times New Roman"/>
        </w:rPr>
        <w:t>福利：免费班车、公司食堂、餐补（15元/天）、周末双休、不加班、专业培训、弹性工作</w:t>
      </w:r>
    </w:p>
    <w:p>
      <w:pPr>
        <w:pStyle w:val="ListBullet"/>
      </w:pPr>
      <w:r>
        <w:rPr>
          <w:rFonts w:eastAsia="宋体" w:ascii="Times New Roman" w:hAnsi="Times New Roman"/>
        </w:rPr>
        <w:t>正式员工福利：七险二金、15天年假、年度高端体检、通讯补贴、年终奖金</w:t>
      </w:r>
    </w:p>
    <w:p>
      <w:pPr>
        <w:pStyle w:val="ListBullet"/>
      </w:pPr>
      <w:r>
        <w:rPr>
          <w:rFonts w:eastAsia="宋体" w:ascii="Times New Roman" w:hAnsi="Times New Roman"/>
        </w:rPr>
        <w:t>✅ 推荐点：德企规范、不加班、福利好、济南本地通勤方便</w:t>
      </w:r>
    </w:p>
    <w:p>
      <w:pPr>
        <w:pStyle w:val="ListBullet"/>
      </w:pPr>
      <w:r>
        <w:rPr>
          <w:rFonts w:eastAsia="宋体" w:ascii="Times New Roman" w:hAnsi="Times New Roman"/>
        </w:rPr>
        <w:t>❌ 劝退点：薪资一般、部分岗位无转正、家电行业增速放缓</w:t>
      </w:r>
    </w:p>
    <w:p>
      <w:pPr>
        <w:pStyle w:val="Heading3"/>
      </w:pPr>
      <w:r>
        <w:rPr>
          <w:rFonts w:eastAsia="微软雅黑" w:ascii="Microsoft YaHei" w:hAnsi="Microsoft YaHei"/>
        </w:rPr>
        <w:t>一、3.5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9（济南本地）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7.8</w:t>
            </w:r>
          </w:p>
        </w:tc>
      </w:tr>
    </w:tbl>
    <w:p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：★★★★☆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：希望积累外企产品管理+数据分析经验、追求工作生活平衡、济南本地通勤方便的同学。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Power BI能快速上手吗？</w:t>
      </w:r>
      <w:r>
        <w:rPr>
          <w:rFonts w:eastAsia="宋体" w:ascii="Times New Roman" w:hAnsi="Times New Roman"/>
        </w:rPr>
        <w:t>——为什么是问题：JD明确要求Power BI建立数据看板，文雪未使用过。如何验证：面试前突击学习Power BI基础操作（数据导入、可视化图表、仪表盘搭建），强调Excel数据分析能力可迁移。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济南分支岗位的含金量如何？</w:t>
      </w:r>
      <w:r>
        <w:rPr>
          <w:rFonts w:eastAsia="宋体" w:ascii="Times New Roman" w:hAnsi="Times New Roman"/>
        </w:rPr>
        <w:t>——为什么是问题：济南可能是销售/市场分支，非总部核心岗位，项目规模和资源有限。如何验证：面试时询问团队规模、汇报对象、具体项目内容。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线下零售营销活动执行需要跑现场吗？</w:t>
      </w:r>
      <w:r>
        <w:rPr>
          <w:rFonts w:eastAsia="宋体" w:ascii="Times New Roman" w:hAnsi="Times New Roman"/>
        </w:rPr>
        <w:t>——为什么是问题：JD提到"协助线下各类零售营销活动筹备和执行"，可能需要跑门店现场。如何验证：面试时询问现场工作占比，是否需要出差或跑门店。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6个月实习期能协调秋招吗？</w:t>
      </w:r>
      <w:r>
        <w:rPr>
          <w:rFonts w:eastAsia="宋体" w:ascii="Times New Roman" w:hAnsi="Times New Roman"/>
        </w:rPr>
        <w:t>——为什么是问题：6个月实习期覆盖秋招黄金期（9-11月）。如何验证：与HR协商4天/周或灵活出勤，确保面试时间。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转正机会有多大？</w:t>
      </w:r>
      <w:r>
        <w:rPr>
          <w:rFonts w:eastAsia="宋体" w:ascii="Times New Roman" w:hAnsi="Times New Roman"/>
        </w:rPr>
        <w:t>——为什么是问题：济南分支岗位转正机会可能低于总部。如何验证：面试时直接询问该岗位是否有转正HC、过往实习生转正比例。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基础英文能力够用吗？</w:t>
      </w:r>
      <w:r>
        <w:rPr>
          <w:rFonts w:eastAsia="宋体" w:ascii="Times New Roman" w:hAnsi="Times New Roman"/>
        </w:rPr>
        <w:t>——为什么是问题：JD要求"基础英文能力"，文雪CET-4。如何验证：德企中国区日常沟通以中文为主，英文主要用于邮件和文档，CET-4够用。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基于AI训练数据（博西家电行业常识）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基于AI训练数据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Moka招聘（bshg/140686）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职场口碑/加班/福利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抖音、职友集、实习僧员工评价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实习僧、鼠鼠求职（120-168/天）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岗位发展路径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基于行业常识推测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推测，需面试确认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数据分析全流程能力</w:t>
      </w:r>
      <w:r>
        <w:rPr>
          <w:rFonts w:eastAsia="宋体" w:ascii="Times New Roman" w:hAnsi="Times New Roman"/>
        </w:rPr>
        <w:t>：4.5万条银行营销数据清洗+多维度统计+可视化，证明数据处理能力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Power BI可快速学习</w:t>
      </w:r>
      <w:r>
        <w:rPr>
          <w:rFonts w:eastAsia="宋体" w:ascii="Times New Roman" w:hAnsi="Times New Roman"/>
        </w:rPr>
        <w:t>：Excel数据透视表+VLOOKUP+图表可视化经验，Power BI操作逻辑可迁移，面试前已开始学习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市场调研分析能力</w:t>
      </w:r>
      <w:r>
        <w:rPr>
          <w:rFonts w:eastAsia="宋体" w:ascii="Times New Roman" w:hAnsi="Times New Roman"/>
        </w:rPr>
        <w:t>：生成式AI电商研究项目，328份问卷+SPSS统计分析，输出研究报告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项目管理能力</w:t>
      </w:r>
      <w:r>
        <w:rPr>
          <w:rFonts w:eastAsia="宋体" w:ascii="Times New Roman" w:hAnsi="Times New Roman"/>
        </w:rPr>
        <w:t>：社区团购选址-路径优化项目，从需求调研到模型求解到方案输出全流程独立完成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对家电行业的兴趣</w:t>
      </w:r>
      <w:r>
        <w:rPr>
          <w:rFonts w:eastAsia="宋体" w:ascii="Times New Roman" w:hAnsi="Times New Roman"/>
        </w:rPr>
        <w:t>：博西家电是高端家电市场领导者，可表达对家电产品和市场的兴趣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>1. 济南产品管理团队的规模多大？汇报对象是谁？</w:t>
      </w:r>
    </w:p>
    <w:p>
      <w:r>
        <w:rPr>
          <w:rFonts w:eastAsia="宋体" w:ascii="Times New Roman" w:hAnsi="Times New Roman"/>
        </w:rPr>
        <w:t>2. 实习生主要参与哪些具体项目？数据分析和市场活动执行的占比大概是多少？</w:t>
      </w:r>
    </w:p>
    <w:p>
      <w:r>
        <w:rPr>
          <w:rFonts w:eastAsia="宋体" w:ascii="Times New Roman" w:hAnsi="Times New Roman"/>
        </w:rPr>
        <w:t>3. Power BI在日常工作中的使用频率？是否有培训和带教？</w:t>
      </w:r>
    </w:p>
    <w:p>
      <w:r>
        <w:rPr>
          <w:rFonts w:eastAsia="宋体" w:ascii="Times New Roman" w:hAnsi="Times New Roman"/>
        </w:rPr>
        <w:t>4. 这个岗位是否有转正HC？过往实习生转正比例大概多少？</w:t>
      </w:r>
    </w:p>
    <w:p>
      <w:r>
        <w:rPr>
          <w:rFonts w:eastAsia="宋体" w:ascii="Times New Roman" w:hAnsi="Times New Roman"/>
        </w:rPr>
        <w:t>5. 4天/周的出勤要求是否可以协商？秋招期间是否可以灵活调整？</w:t>
      </w:r>
    </w:p>
    <w:p>
      <w:r>
        <w:rPr>
          <w:rFonts w:eastAsia="宋体" w:ascii="Times New Roman" w:hAnsi="Times New Roman"/>
        </w:rPr>
        <w:t>6. 产品管理部门的核心KPI是什么？济南团队负责哪些品类或区域？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具体工作地点（济南哪个区/办公室）</w:t>
      </w:r>
    </w:p>
    <w:p>
      <w:pPr>
        <w:pStyle w:val="ListBullet"/>
      </w:pPr>
      <w:r>
        <w:rPr>
          <w:rFonts w:eastAsia="宋体" w:ascii="Times New Roman" w:hAnsi="Times New Roman"/>
        </w:rPr>
        <w:t>[ ] 实习薪资（日薪标准、餐补金额）</w:t>
      </w:r>
    </w:p>
    <w:p>
      <w:pPr>
        <w:pStyle w:val="ListBullet"/>
      </w:pPr>
      <w:r>
        <w:rPr>
          <w:rFonts w:eastAsia="宋体" w:ascii="Times New Roman" w:hAnsi="Times New Roman"/>
        </w:rPr>
        <w:t>[ ] 每周出勤天数和实习周期</w:t>
      </w:r>
    </w:p>
    <w:p>
      <w:pPr>
        <w:pStyle w:val="ListBullet"/>
      </w:pPr>
      <w:r>
        <w:rPr>
          <w:rFonts w:eastAsia="宋体" w:ascii="Times New Roman" w:hAnsi="Times New Roman"/>
        </w:rPr>
        <w:t>[ ] 加班政策和调休</w:t>
      </w:r>
    </w:p>
    <w:p>
      <w:pPr>
        <w:pStyle w:val="ListBullet"/>
      </w:pPr>
      <w:r>
        <w:rPr>
          <w:rFonts w:eastAsia="宋体" w:ascii="Times New Roman" w:hAnsi="Times New Roman"/>
        </w:rPr>
        <w:t>[ ] 是否有转正机会</w:t>
      </w:r>
    </w:p>
    <w:p>
      <w:pPr>
        <w:pStyle w:val="ListBullet"/>
      </w:pPr>
      <w:r>
        <w:rPr>
          <w:rFonts w:eastAsia="宋体" w:ascii="Times New Roman" w:hAnsi="Times New Roman"/>
        </w:rPr>
        <w:t>[ ] 带教导师是谁</w:t>
      </w:r>
    </w:p>
    <w:p>
      <w:pPr>
        <w:pStyle w:val="ListBullet"/>
      </w:pPr>
      <w:r>
        <w:rPr>
          <w:rFonts w:eastAsia="宋体" w:ascii="Times New Roman" w:hAnsi="Times New Roman"/>
        </w:rPr>
        <w:t>[ ] 具体工作内容和项目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具体工作地点——济南哪个区未明确</w:t>
      </w:r>
    </w:p>
    <w:p>
      <w:r>
        <w:rPr>
          <w:rFonts w:eastAsia="宋体" w:ascii="Times New Roman" w:hAnsi="Times New Roman"/>
        </w:rPr>
        <w:t>2. 具体薪资标准——需面试确认</w:t>
      </w:r>
    </w:p>
    <w:p>
      <w:r>
        <w:rPr>
          <w:rFonts w:eastAsia="宋体" w:ascii="Times New Roman" w:hAnsi="Times New Roman"/>
        </w:rPr>
        <w:t>3. 团队规模和汇报对象——需面试确认</w:t>
      </w:r>
    </w:p>
    <w:p>
      <w:r>
        <w:rPr>
          <w:rFonts w:eastAsia="宋体" w:ascii="Times New Roman" w:hAnsi="Times New Roman"/>
        </w:rPr>
        <w:t>4. 转正HC和比例——需面试确认</w:t>
      </w:r>
    </w:p>
    <w:p>
      <w:r>
        <w:rPr>
          <w:rFonts w:eastAsia="宋体" w:ascii="Times New Roman" w:hAnsi="Times New Roman"/>
        </w:rPr>
        <w:t>5. 线下活动执行占比——需面试确认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报告生成日期：2026-08-27 信息截止日期：2026-08-27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[[背调报告-博西家电(BSH)-数据分析实习生-浙江（杭州）]]：同公司岗位资料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[[背调报告-博西家电(BSH)-数据分析实习生（南京）]]：同公司岗位资料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[[背调报告-博西家电(BSH)-采购实习生-塑料部件分析（南京）]]：同公司岗位资料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博西家电(BSH)-产品管理实习生（济南）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