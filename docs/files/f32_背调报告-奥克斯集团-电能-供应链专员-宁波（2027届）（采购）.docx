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奥克斯集团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电能-供应链专员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城市：宁波　·　候选人：文雪（山东大学）　·　报告日期：2026-10-23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：奥克斯集团有限公司（AUX Group，1986 年创立，宁波鄞州） ｜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：【2027秋】电能-供应链专员(J16421) · 宁波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：2026-10-23 ｜ </w:t>
      </w:r>
      <w:r>
        <w:rPr>
          <w:rFonts w:eastAsia="宋体" w:ascii="Times New Roman" w:hAnsi="Times New Roman"/>
          <w:b/>
        </w:rPr>
        <w:t>信息截止</w:t>
      </w:r>
      <w:r>
        <w:rPr>
          <w:rFonts w:eastAsia="宋体" w:ascii="Times New Roman" w:hAnsi="Times New Roman"/>
        </w:rPr>
        <w:t xml:space="preserve">：2026-10-23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：求职决策用内部背调，非公开材料</w:t>
      </w:r>
    </w:p>
    <w:p>
      <w:pPr>
        <w:pStyle w:val="Heading1"/>
      </w:pPr>
      <w:r>
        <w:rPr>
          <w:rFonts w:eastAsia="微软雅黑" w:ascii="Microsoft YaHei" w:hAnsi="Microsoft YaHei"/>
        </w:rPr>
        <w:t>【第一部分】公司基本面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一、1 1.1 一句话搞懂这家公司</w:t>
      </w:r>
    </w:p>
    <w:p>
      <w:r>
        <w:rPr>
          <w:rFonts w:eastAsia="宋体" w:ascii="Times New Roman" w:hAnsi="Times New Roman"/>
          <w:b/>
        </w:rPr>
        <w:t>奥克斯是一家宁波起家的多元化制造集团，靠空调做到全球第五，同时握有一块被严重低估的资产——「电能」板块：智能电表做到全球销量连续五年第一，配电网设备卖进欧洲、中东、拉美。</w:t>
      </w:r>
      <w:r>
        <w:rPr>
          <w:rFonts w:eastAsia="宋体" w:ascii="Times New Roman" w:hAnsi="Times New Roman"/>
        </w:rPr>
        <w:t xml:space="preserve"> 你要投的这个岗，就在这块「电能」资产里。</w:t>
      </w:r>
    </w:p>
    <w:p>
      <w:r>
        <w:rPr>
          <w:rFonts w:eastAsia="宋体" w:ascii="Times New Roman" w:hAnsi="Times New Roman"/>
        </w:rPr>
        <w:t>三者关系必须分清，这是很多人看晕的地方：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主体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上市地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干什么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与本岗的关系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奥克斯集团</w:t>
            </w:r>
            <w:r>
              <w:rPr>
                <w:rFonts w:eastAsia="宋体" w:ascii="Times New Roman" w:hAnsi="Times New Roman"/>
              </w:rPr>
              <w:t>（有限公司）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未上市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母公司，统一校招入口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你是向它投递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奥克斯电气（02580.HK）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港股 2025-09 挂牌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家用 + 中央空调</w:t>
            </w:r>
            <w:r>
              <w:rPr>
                <w:rFonts w:eastAsia="宋体" w:ascii="Times New Roman" w:hAnsi="Times New Roman"/>
              </w:rPr>
              <w:t>，营收占集团制造业务大头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不是本岗主体</w:t>
            </w:r>
            <w:r>
              <w:rPr>
                <w:rFonts w:eastAsia="宋体" w:ascii="Times New Roman" w:hAnsi="Times New Roman"/>
              </w:rPr>
              <w:t>，但裁员消息来自这里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三星电气（601567.SH）</w:t>
            </w:r>
            <w:r>
              <w:rPr>
                <w:rFonts w:eastAsia="宋体" w:ascii="Times New Roman" w:hAnsi="Times New Roman"/>
              </w:rPr>
              <w:t>&lt;br&gt;（原三星医疗，2026 年更名三星电气）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A 股 2015 年注入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智能配用电</w:t>
            </w:r>
            <w:r>
              <w:rPr>
                <w:rFonts w:eastAsia="宋体" w:ascii="Times New Roman" w:hAnsi="Times New Roman"/>
              </w:rPr>
              <w:t>（电表/变压器/箱变/开关柜/充电桩）+ 医疗服务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本岗真实归属</w:t>
            </w:r>
            <w:r>
              <w:rPr>
                <w:rFonts w:eastAsia="宋体" w:ascii="Times New Roman" w:hAnsi="Times New Roman"/>
              </w:rPr>
              <w:t>（奥克斯电能板块上市主体）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：市场上关于奥克斯的负面（空调裁员 4,163 人、净利腰斩、格力专利战）</w:t>
      </w:r>
      <w:r>
        <w:rPr>
          <w:rFonts w:eastAsia="宋体" w:ascii="Times New Roman" w:hAnsi="Times New Roman"/>
          <w:b/>
        </w:rPr>
        <w:t>大多发生在港股那家空调公司</w:t>
      </w:r>
      <w:r>
        <w:rPr>
          <w:rFonts w:eastAsia="宋体" w:ascii="Times New Roman" w:hAnsi="Times New Roman"/>
        </w:rPr>
        <w:t>；而你这个岗位所在的三星电气，2025 年员工是</w:t>
      </w:r>
      <w:r>
        <w:rPr>
          <w:rFonts w:eastAsia="宋体" w:ascii="Times New Roman" w:hAnsi="Times New Roman"/>
          <w:b/>
        </w:rPr>
        <w:t>净增 2.59%</w:t>
      </w:r>
      <w:r>
        <w:rPr>
          <w:rFonts w:eastAsia="宋体" w:ascii="Times New Roman" w:hAnsi="Times New Roman"/>
        </w:rPr>
        <w:t xml:space="preserve"> 的。两者不能混为一谈，但</w:t>
      </w:r>
      <w:r>
        <w:rPr>
          <w:rFonts w:eastAsia="宋体" w:ascii="Times New Roman" w:hAnsi="Times New Roman"/>
          <w:b/>
        </w:rPr>
        <w:t>同属一个集团、共享同一套文化与薪酬制度</w:t>
      </w:r>
      <w:r>
        <w:rPr>
          <w:rFonts w:eastAsia="宋体" w:ascii="Times New Roman" w:hAnsi="Times New Roman"/>
        </w:rPr>
        <w:t>——这一点后面第三部分会重点讲。</w:t>
      </w:r>
    </w:p>
    <w:p>
      <w:pPr>
        <w:pStyle w:val="Heading2"/>
      </w:pPr>
      <w:r>
        <w:rPr>
          <w:rFonts w:eastAsia="微软雅黑" w:ascii="Microsoft YaHei" w:hAnsi="Microsoft YaHei"/>
        </w:rPr>
        <w:t>一、2 1.2 核心财务数据</w:t>
      </w:r>
    </w:p>
    <w:p>
      <w:r>
        <w:rPr>
          <w:rFonts w:eastAsia="宋体" w:ascii="Times New Roman" w:hAnsi="Times New Roman"/>
          <w:b/>
        </w:rPr>
        <w:t>三星电气（601567.SH）——本岗真实主体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年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年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2026Q1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营业总收入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146.00 亿元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143.61 亿元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−1.64%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32.37 亿元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−10.84%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22.60 亿元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12.74 亿元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−43.62%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1.67 亿元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−65.80%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扣非净利润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22.01 亿元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9.30 亿元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−57.75%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34.72%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27.96%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−6.76pp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智能配用电收入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111.21 亿元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111.63 亿元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+0.38%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医疗服务收入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32.58 亿元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29.76 亿元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−8.67%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员工总数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12,519 人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12,843 人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+2.59%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  <w:b/>
        </w:rPr>
        <w:t>奥克斯电气（02580.HK）——空调板块，作为对照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年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年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总收入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297.59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300.48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+1.0%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29.10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22.35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−23.2%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21.0%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18.8%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−2.2pp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员工总数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19,794 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15,631 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−4,163 人（−21%）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：三星电气的利润掉了四成多，但</w:t>
      </w:r>
      <w:r>
        <w:rPr>
          <w:rFonts w:eastAsia="宋体" w:ascii="Times New Roman" w:hAnsi="Times New Roman"/>
          <w:b/>
        </w:rPr>
        <w:t>收入基本没掉、员工还在增</w:t>
      </w:r>
      <w:r>
        <w:rPr>
          <w:rFonts w:eastAsia="宋体" w:ascii="Times New Roman" w:hAnsi="Times New Roman"/>
        </w:rPr>
        <w:t>——说明这不是「生意做不下去」，而是「接了一堆不赚钱的单」。财报自己解释得很直白：国内电表招标量价双杀、海外配电首单毛利低、医疗板块计提商誉减值 3.56 亿。对求职者的实际含义是：</w:t>
      </w:r>
      <w:r>
        <w:rPr>
          <w:rFonts w:eastAsia="宋体" w:ascii="Times New Roman" w:hAnsi="Times New Roman"/>
          <w:b/>
        </w:rPr>
        <w:t>这家公司正在过紧日子，但它选择的是「用订单换份额」，不是「砍人保利润」</w:t>
      </w:r>
      <w:r>
        <w:rPr>
          <w:rFonts w:eastAsia="宋体" w:ascii="Times New Roman" w:hAnsi="Times New Roman"/>
        </w:rPr>
        <w:t>。反过来，港股那家空调公司是实打实砍掉了 21% 的人——如果你的岗位在空调板块，这份报告结论会完全不同。</w:t>
      </w:r>
    </w:p>
    <w:p>
      <w:pPr>
        <w:pStyle w:val="Heading2"/>
      </w:pPr>
      <w:r>
        <w:rPr>
          <w:rFonts w:eastAsia="微软雅黑" w:ascii="Microsoft YaHei" w:hAnsi="Microsoft YaHei"/>
        </w:rPr>
        <w:t>一、3 1.3 业务结构（三星电气 2025）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收入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智能配用电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111.63 亿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77.73%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+0.38%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27.08%（−7.73pp）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电表、变压器、箱变、开关柜、充电桩；国内 83.82 亿 / 海外 27.81 亿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医疗服务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29.76 亿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20.72%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−8.67%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28.84%（−8.67pp）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康复医院为主，受医保改革冲击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约 2.22 亿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1.55%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  <w:b/>
        </w:rPr>
        <w:t>订单储备（比营收更能说明未来两年）</w:t>
      </w:r>
      <w:r>
        <w:rPr>
          <w:rFonts w:eastAsia="宋体" w:ascii="Times New Roman" w:hAnsi="Times New Roman"/>
        </w:rPr>
        <w:t xml:space="preserve">：2025 年末在手订单 </w:t>
      </w:r>
      <w:r>
        <w:rPr>
          <w:rFonts w:eastAsia="宋体" w:ascii="Times New Roman" w:hAnsi="Times New Roman"/>
          <w:b/>
        </w:rPr>
        <w:t>148.01 亿元（+12.12%）</w:t>
      </w:r>
      <w:r>
        <w:rPr>
          <w:rFonts w:eastAsia="宋体" w:ascii="Times New Roman" w:hAnsi="Times New Roman"/>
        </w:rPr>
        <w:t xml:space="preserve">，其中海外 </w:t>
      </w:r>
      <w:r>
        <w:rPr>
          <w:rFonts w:eastAsia="宋体" w:ascii="Times New Roman" w:hAnsi="Times New Roman"/>
          <w:b/>
        </w:rPr>
        <w:t>63.88 亿元（+11.14%）</w:t>
      </w:r>
      <w:r>
        <w:rPr>
          <w:rFonts w:eastAsia="宋体" w:ascii="Times New Roman" w:hAnsi="Times New Roman"/>
        </w:rPr>
        <w:t xml:space="preserve">、海外配电 </w:t>
      </w:r>
      <w:r>
        <w:rPr>
          <w:rFonts w:eastAsia="宋体" w:ascii="Times New Roman" w:hAnsi="Times New Roman"/>
          <w:b/>
        </w:rPr>
        <w:t>16.94 亿元（+41.39%）</w:t>
      </w:r>
      <w:r>
        <w:rPr>
          <w:rFonts w:eastAsia="宋体" w:ascii="Times New Roman" w:hAnsi="Times New Roman"/>
        </w:rPr>
        <w:t xml:space="preserve">；2026Q1 末升至 </w:t>
      </w:r>
      <w:r>
        <w:rPr>
          <w:rFonts w:eastAsia="宋体" w:ascii="Times New Roman" w:hAnsi="Times New Roman"/>
          <w:b/>
        </w:rPr>
        <w:t>157.41 亿元</w:t>
      </w:r>
      <w:r>
        <w:rPr>
          <w:rFonts w:eastAsia="宋体" w:ascii="Times New Roman" w:hAnsi="Times New Roman"/>
        </w:rPr>
        <w:t>，海外配电订单进一步增至 22.95 亿元。</w:t>
      </w:r>
      <w:r>
        <w:rPr>
          <w:rFonts w:eastAsia="宋体" w:ascii="Times New Roman" w:hAnsi="Times New Roman"/>
          <w:b/>
        </w:rPr>
        <w:t>海外配电是唯一高速增长的引擎</w:t>
      </w:r>
      <w:r>
        <w:rPr>
          <w:rFonts w:eastAsia="宋体" w:ascii="Times New Roman" w:hAnsi="Times New Roman"/>
        </w:rPr>
        <w:t>——这条对你判断岗位价值很关键（详见 2.3）。</w:t>
      </w:r>
    </w:p>
    <w:p>
      <w:pPr>
        <w:pStyle w:val="Heading2"/>
      </w:pPr>
      <w:r>
        <w:rPr>
          <w:rFonts w:eastAsia="微软雅黑" w:ascii="Microsoft YaHei" w:hAnsi="Microsoft YaHei"/>
        </w:rPr>
        <w:t>一、4 1.4 行业地位与竞争格局</w:t>
      </w:r>
    </w:p>
    <w:p>
      <w:r>
        <w:rPr>
          <w:rFonts w:eastAsia="宋体" w:ascii="Times New Roman" w:hAnsi="Times New Roman"/>
          <w:b/>
        </w:rPr>
        <w:t>智能电表（用电侧）——国网 2025 年第二批计量设备招标 46.66 亿元 / 119 家中标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排名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企业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中标金额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河南许继仪表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1.543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许继电气系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烟台东方威思顿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1.515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东方电子系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宁波三星医疗电气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1.502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本岗主体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华立科技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1.471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中电装备山东电子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1.463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杭州炬华科技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1.419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江苏林洋能源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1.419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杭州海兴电力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1.282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威胜集团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0.975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另一口径统计中含威胜信息排名第 1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两套统计口径存在分歧：按「电能表采集」细分，威胜居首、三星第 3；按「计量设备 10 类全口径」，许继仪表第 1、三星第 3。</w:t>
      </w:r>
      <w:r>
        <w:rPr>
          <w:rFonts w:eastAsia="宋体" w:ascii="Times New Roman" w:hAnsi="Times New Roman"/>
          <w:b/>
        </w:rPr>
        <w:t>结论一致的是：三星稳定在第一梯队前三，不是边缘玩家。</w:t>
      </w:r>
    </w:p>
    <w:p>
      <w:r>
        <w:rPr>
          <w:rFonts w:eastAsia="宋体" w:ascii="Times New Roman" w:hAnsi="Times New Roman"/>
          <w:b/>
        </w:rPr>
        <w:t>配电网设备（配电侧）</w:t>
      </w:r>
      <w:r>
        <w:rPr>
          <w:rFonts w:eastAsia="宋体" w:ascii="Times New Roman" w:hAnsi="Times New Roman"/>
        </w:rPr>
        <w:t xml:space="preserve">：三星 2026-03 中标荷兰电网变压器项目 </w:t>
      </w:r>
      <w:r>
        <w:rPr>
          <w:rFonts w:eastAsia="宋体" w:ascii="Times New Roman" w:hAnsi="Times New Roman"/>
          <w:b/>
        </w:rPr>
        <w:t>9.49 亿元</w:t>
      </w:r>
      <w:r>
        <w:rPr>
          <w:rFonts w:eastAsia="宋体" w:ascii="Times New Roman" w:hAnsi="Times New Roman"/>
        </w:rPr>
        <w:t xml:space="preserve">，为西欧高端市场突破；2026-08 中标波兰电力局智能计量项目 </w:t>
      </w:r>
      <w:r>
        <w:rPr>
          <w:rFonts w:eastAsia="宋体" w:ascii="Times New Roman" w:hAnsi="Times New Roman"/>
          <w:b/>
        </w:rPr>
        <w:t>1.75 亿元</w:t>
      </w:r>
      <w:r>
        <w:rPr>
          <w:rFonts w:eastAsia="宋体" w:ascii="Times New Roman" w:hAnsi="Times New Roman"/>
        </w:rPr>
        <w:t>；国内持续预中标国网变压器与配网项目（东北 1.07 亿、华东 1.24 亿、华中川渝 1.52 亿、西北西藏 1.08 亿等）。</w:t>
      </w:r>
    </w:p>
    <w:p>
      <w:r>
        <w:rPr>
          <w:rFonts w:eastAsia="宋体" w:ascii="Times New Roman" w:hAnsi="Times New Roman"/>
          <w:b/>
        </w:rPr>
        <w:t>行业集中度</w:t>
      </w:r>
      <w:r>
        <w:rPr>
          <w:rFonts w:eastAsia="宋体" w:ascii="Times New Roman" w:hAnsi="Times New Roman"/>
        </w:rPr>
        <w:t xml:space="preserve">：中国智能电表 CR5（威胜、林洋、海兴、三星、炬华）合计约 </w:t>
      </w:r>
      <w:r>
        <w:rPr>
          <w:rFonts w:eastAsia="宋体" w:ascii="Times New Roman" w:hAnsi="Times New Roman"/>
          <w:b/>
        </w:rPr>
        <w:t>65%</w:t>
      </w:r>
      <w:r>
        <w:rPr>
          <w:rFonts w:eastAsia="宋体" w:ascii="Times New Roman" w:hAnsi="Times New Roman"/>
        </w:rPr>
        <w:t>，属高度集中行业，价格战由头部主导。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：三星是「稳定前三、但不是老大」。这个位置对新人其实不坏——行业格局固化意味着</w:t>
      </w:r>
      <w:r>
        <w:rPr>
          <w:rFonts w:eastAsia="宋体" w:ascii="Times New Roman" w:hAnsi="Times New Roman"/>
          <w:b/>
        </w:rPr>
        <w:t>流程和标准成熟、有师傅可学</w:t>
      </w:r>
      <w:r>
        <w:rPr>
          <w:rFonts w:eastAsia="宋体" w:ascii="Times New Roman" w:hAnsi="Times New Roman"/>
        </w:rPr>
        <w:t>；但反过来，</w:t>
      </w:r>
      <w:r>
        <w:rPr>
          <w:rFonts w:eastAsia="宋体" w:ascii="Times New Roman" w:hAnsi="Times New Roman"/>
          <w:b/>
        </w:rPr>
        <w:t>利润被头部和招标价压着</w:t>
      </w:r>
      <w:r>
        <w:rPr>
          <w:rFonts w:eastAsia="宋体" w:ascii="Times New Roman" w:hAnsi="Times New Roman"/>
        </w:rPr>
        <w:t>，这也是它 2025 年毛利率掉 7.73pp 的根源。你在这种岗位上做采购，KPI 里一定有一条是降本，这是后话。</w:t>
      </w:r>
    </w:p>
    <w:p>
      <w:pPr>
        <w:pStyle w:val="Heading2"/>
      </w:pPr>
      <w:r>
        <w:rPr>
          <w:rFonts w:eastAsia="微软雅黑" w:ascii="Microsoft YaHei" w:hAnsi="Microsoft YaHei"/>
        </w:rPr>
        <w:t>一、5 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海外配电在手订单 +41.39%</w:t>
      </w:r>
      <w:r>
        <w:rPr>
          <w:rFonts w:eastAsia="宋体" w:ascii="Times New Roman" w:hAnsi="Times New Roman"/>
        </w:rPr>
        <w:t xml:space="preserve">，2026Q1 继续 +37.66%——这是全公司唯一确定增长的曲线，供应链岗有活干、有话语权； 2. </w:t>
      </w:r>
      <w:r>
        <w:rPr>
          <w:rFonts w:eastAsia="宋体" w:ascii="Times New Roman" w:hAnsi="Times New Roman"/>
          <w:b/>
        </w:rPr>
        <w:t>全球智能电表销量连续 5 年第一</w:t>
      </w:r>
      <w:r>
        <w:rPr>
          <w:rFonts w:eastAsia="宋体" w:ascii="Times New Roman" w:hAnsi="Times New Roman"/>
        </w:rPr>
        <w:t xml:space="preserve">（沙利文 2020–2024 认证），10 大生产基地 + 40 余个销售中心，2025 年新增 190 余项产品认证； 3. </w:t>
      </w:r>
      <w:r>
        <w:rPr>
          <w:rFonts w:eastAsia="宋体" w:ascii="Times New Roman" w:hAnsi="Times New Roman"/>
          <w:b/>
        </w:rPr>
        <w:t>员工规模在增不减</w:t>
      </w:r>
      <w:r>
        <w:rPr>
          <w:rFonts w:eastAsia="宋体" w:ascii="Times New Roman" w:hAnsi="Times New Roman"/>
        </w:rPr>
        <w:t xml:space="preserve">（12,519→12,843，+2.59%），与本集团空调板块的裁员形成鲜明对比； 4. </w:t>
      </w:r>
      <w:r>
        <w:rPr>
          <w:rFonts w:eastAsia="宋体" w:ascii="Times New Roman" w:hAnsi="Times New Roman"/>
          <w:b/>
        </w:rPr>
        <w:t>福利清单是全库最实的一份</w:t>
      </w:r>
      <w:r>
        <w:rPr>
          <w:rFonts w:eastAsia="宋体" w:ascii="Times New Roman" w:hAnsi="Times New Roman"/>
        </w:rPr>
        <w:t>：3 年免费人才公寓（拎包入住）+ 免费班车 + 食堂餐饮补助 + 试用期即缴五险一金 + 购房优惠 3-5% 与最高 40 万免息借款。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2025 年归母净利 −43.62%、扣非 −57.75%，2026Q1 归母再 −65.80%</w:t>
      </w:r>
      <w:r>
        <w:rPr>
          <w:rFonts w:eastAsia="宋体" w:ascii="Times New Roman" w:hAnsi="Times New Roman"/>
        </w:rPr>
        <w:t xml:space="preserve">——下行还在继续，2026 年应届生入职时正处在业绩低谷； 2. </w:t>
      </w:r>
      <w:r>
        <w:rPr>
          <w:rFonts w:eastAsia="宋体" w:ascii="Times New Roman" w:hAnsi="Times New Roman"/>
          <w:b/>
        </w:rPr>
        <w:t>集团内另一主体（奥克斯电气）2025 年裁员 4,163 人、减员 21%</w:t>
      </w:r>
      <w:r>
        <w:rPr>
          <w:rFonts w:eastAsia="宋体" w:ascii="Times New Roman" w:hAnsi="Times New Roman"/>
        </w:rPr>
        <w:t xml:space="preserve">，同期却在招 400 名应届生——「一边裁老人一边招新人」是成本结构替换的典型动作，校招生要留意自己是不是「便宜的替代品」； 3. </w:t>
      </w:r>
      <w:r>
        <w:rPr>
          <w:rFonts w:eastAsia="宋体" w:ascii="Times New Roman" w:hAnsi="Times New Roman"/>
          <w:b/>
        </w:rPr>
        <w:t>招聘规模被夸大</w:t>
      </w:r>
      <w:r>
        <w:rPr>
          <w:rFonts w:eastAsia="宋体" w:ascii="Times New Roman" w:hAnsi="Times New Roman"/>
        </w:rPr>
        <w:t>：库内评分笔记原记「集团 2027 秋招约 1000 人」，</w:t>
      </w:r>
      <w:r>
        <w:rPr>
          <w:rFonts w:eastAsia="宋体" w:ascii="Times New Roman" w:hAnsi="Times New Roman"/>
          <w:b/>
        </w:rPr>
        <w:t>实际多校就业网公示为合计 400 人</w:t>
      </w:r>
      <w:r>
        <w:rPr>
          <w:rFonts w:eastAsia="宋体" w:ascii="Times New Roman" w:hAnsi="Times New Roman"/>
        </w:rPr>
        <w:t xml:space="preserve">（技术研发 160 + 国内外营销 140 + 职能制造 100），本次已订正； 4. </w:t>
      </w:r>
      <w:r>
        <w:rPr>
          <w:rFonts w:eastAsia="宋体" w:ascii="Times New Roman" w:hAnsi="Times New Roman"/>
          <w:b/>
        </w:rPr>
        <w:t>官方「双休」与员工实际口径冲突</w:t>
      </w:r>
      <w:r>
        <w:rPr>
          <w:rFonts w:eastAsia="宋体" w:ascii="Times New Roman" w:hAnsi="Times New Roman"/>
        </w:rPr>
        <w:t>（详见 3.2），这是本报告最重要的风险项。</w:t>
      </w:r>
    </w:p>
    <w:p>
      <w:pPr>
        <w:pStyle w:val="Heading2"/>
      </w:pPr>
      <w:r>
        <w:rPr>
          <w:rFonts w:eastAsia="微软雅黑" w:ascii="Microsoft YaHei" w:hAnsi="Microsoft YaHei"/>
        </w:rPr>
        <w:t>二、【第二部分】岗位专项深度调研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二、1 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官方岗位名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【2027秋】电能-供应链专员(J16421)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所属板块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奥克斯电能 / 三星电气（601567.SH）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校园招聘 · 全职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浙江省宁波市</w:t>
            </w:r>
            <w:r>
              <w:rPr>
                <w:rFonts w:eastAsia="宋体" w:ascii="Times New Roman" w:hAnsi="Times New Roman"/>
              </w:rPr>
              <w:t>（JD 单一工作地；具体厂区未披露——姜山厂区 or 首南/鄞州总部，</w:t>
            </w:r>
            <w:r>
              <w:rPr>
                <w:rFonts w:eastAsia="宋体" w:ascii="Times New Roman" w:hAnsi="Times New Roman"/>
                <w:b/>
              </w:rPr>
              <w:t>需 HR 确认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7K-12K/月 · 13 薪（第三方口径）；官方宣讲「本科 13-28 万/年」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本科及以上（本科可投 ✅）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机械/电子类工科专业优先</w:t>
            </w:r>
            <w:r>
              <w:rPr>
                <w:rFonts w:eastAsia="宋体" w:ascii="Times New Roman" w:hAnsi="Times New Roman"/>
              </w:rPr>
              <w:t>（⚠️「优先」非「必须」，但供应链管理属管理学，非工科）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办公软件、</w:t>
            </w:r>
            <w:r>
              <w:rPr>
                <w:rFonts w:eastAsia="宋体" w:ascii="Times New Roman" w:hAnsi="Times New Roman"/>
                <w:b/>
              </w:rPr>
              <w:t>基础数据整理与分析能力</w:t>
            </w:r>
            <w:r>
              <w:rPr>
                <w:rFonts w:eastAsia="宋体" w:ascii="Times New Roman" w:hAnsi="Times New Roman"/>
              </w:rPr>
              <w:t>、沟通表达、谈判意识、踏实细致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硬条件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可接受出差</w:t>
            </w:r>
            <w:r>
              <w:rPr>
                <w:rFonts w:eastAsia="宋体" w:ascii="Times New Roman" w:hAnsi="Times New Roman"/>
              </w:rPr>
              <w:t>、愿意从基层岗位成长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流程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网申 → 笔试 → AI 面试 → 专面 → offer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2026-10-31</w:t>
            </w:r>
            <w:r>
              <w:rPr>
                <w:rFonts w:eastAsia="宋体" w:ascii="Times New Roman" w:hAnsi="Times New Roman"/>
              </w:rPr>
              <w:t>（剩 8 天）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二、2 2.2 JD 翻译成人话</w:t>
      </w:r>
    </w:p>
    <w:p>
      <w:r>
        <w:rPr>
          <w:rFonts w:eastAsia="宋体" w:ascii="Times New Roman" w:hAnsi="Times New Roman"/>
        </w:rPr>
        <w:t>JD 把职责写成了</w:t>
      </w:r>
      <w:r>
        <w:rPr>
          <w:rFonts w:eastAsia="宋体" w:ascii="Times New Roman" w:hAnsi="Times New Roman"/>
          <w:b/>
        </w:rPr>
        <w:t>两条线并行</w:t>
      </w:r>
      <w:r>
        <w:rPr>
          <w:rFonts w:eastAsia="宋体" w:ascii="Times New Roman" w:hAnsi="Times New Roman"/>
        </w:rPr>
        <w:t>（供应商开发 + 采购），这点很值得注意——说明这不是一个纯执行岗，而是「一人分饰两角」：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人话翻译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真实工作量与潜台词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制定月度供方引入计划，通过寻源渠道导入优质供方，并入潜供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每月要找新供应商，填满「潜在供应商库」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「月度」是硬指标。这意味着你要不停打电话、跑展会、收资料、做初筛。</w:t>
            </w:r>
            <w:r>
              <w:rPr>
                <w:rFonts w:eastAsia="宋体" w:ascii="Times New Roman" w:hAnsi="Times New Roman"/>
                <w:b/>
              </w:rPr>
              <w:t>这是最耗沟通体力的一块</w:t>
            </w:r>
            <w:r>
              <w:rPr>
                <w:rFonts w:eastAsia="宋体" w:ascii="Times New Roman" w:hAnsi="Times New Roman"/>
              </w:rPr>
              <w:t>，也是内向性格最吃力的一块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运用三新、自动化、工艺改善等动作，对供方针对性赋能，创造价值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帮供应商改造产线、降本增效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「三新」＝新材料/新工艺/新技术。听起来高大上，实际是</w:t>
            </w:r>
            <w:r>
              <w:rPr>
                <w:rFonts w:eastAsia="宋体" w:ascii="Times New Roman" w:hAnsi="Times New Roman"/>
                <w:b/>
              </w:rPr>
              <w:t>你要懂工艺才能跟供应商谈改造</w:t>
            </w:r>
            <w:r>
              <w:rPr>
                <w:rFonts w:eastAsia="宋体" w:ascii="Times New Roman" w:hAnsi="Times New Roman"/>
              </w:rPr>
              <w:t>——这解释了为什么 JD 要「机械/电子类工科优先」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根据数据进行前置管控、周通排，统筹推进各项指标达成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每周开一次会，用数据盯住交期/质量/成本指标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「周通排」是奥克斯内部说法，本质是周度例会 + 指标看板。</w:t>
            </w:r>
            <w:r>
              <w:rPr>
                <w:rFonts w:eastAsia="宋体" w:ascii="Times New Roman" w:hAnsi="Times New Roman"/>
                <w:b/>
              </w:rPr>
              <w:t>这是你最能发挥的一块</w:t>
            </w:r>
            <w:r>
              <w:rPr>
                <w:rFonts w:eastAsia="宋体" w:ascii="Times New Roman" w:hAnsi="Times New Roman"/>
              </w:rPr>
              <w:t>（Excel + 数据整理正好对口）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根据计划需求下单、跟单、入库，确保生产正常进行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计划说要多少，你就下单、催货、收货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传统 P2P 全流程，</w:t>
            </w:r>
            <w:r>
              <w:rPr>
                <w:rFonts w:eastAsia="宋体" w:ascii="Times New Roman" w:hAnsi="Times New Roman"/>
                <w:b/>
              </w:rPr>
              <w:t>和你用友 U8 实验里做的「采购→入库→结算」是同一件事</w:t>
            </w:r>
            <w:r>
              <w:rPr>
                <w:rFonts w:eastAsia="宋体" w:ascii="Times New Roman" w:hAnsi="Times New Roman"/>
              </w:rPr>
              <w:t>，只是规模从实验变成真实订单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对供货中出现问题协调解决，保障物料供应顺畅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断料、延期、质量问题，都归你协调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这是采购岗最真实的日常：</w:t>
            </w:r>
            <w:r>
              <w:rPr>
                <w:rFonts w:eastAsia="宋体" w:ascii="Times New Roman" w:hAnsi="Times New Roman"/>
                <w:b/>
              </w:rPr>
              <w:t>救火</w:t>
            </w:r>
            <w:r>
              <w:rPr>
                <w:rFonts w:eastAsia="宋体" w:ascii="Times New Roman" w:hAnsi="Times New Roman"/>
              </w:rPr>
              <w:t>。要有心理准备，半夜接供应商电话是常态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评估供应商产能，对产能缺口制定应对措施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算供应商能不能供得上，供不上怎么办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需要看产能数据、做产能爬坡测算。</w:t>
            </w:r>
            <w:r>
              <w:rPr>
                <w:rFonts w:eastAsia="宋体" w:ascii="Times New Roman" w:hAnsi="Times New Roman"/>
                <w:b/>
              </w:rPr>
              <w:t>你有产能测算的基础</w:t>
            </w:r>
            <w:r>
              <w:rPr>
                <w:rFonts w:eastAsia="宋体" w:ascii="Times New Roman" w:hAnsi="Times New Roman"/>
              </w:rPr>
              <w:t>（社区团购的订单密度与波动测算可迁移）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有相关实习经历（如采购助理、供应链支持等）者优先，</w:t>
            </w:r>
            <w:r>
              <w:rPr>
                <w:rFonts w:eastAsia="宋体" w:ascii="Times New Roman" w:hAnsi="Times New Roman"/>
                <w:b/>
              </w:rPr>
              <w:t>可接受出差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没实习不扣分，但要能出差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「可接受出差」在供应商开发岗通常意味着</w:t>
            </w:r>
            <w:r>
              <w:rPr>
                <w:rFonts w:eastAsia="宋体" w:ascii="Times New Roman" w:hAnsi="Times New Roman"/>
                <w:b/>
              </w:rPr>
              <w:t>每月若干次去供应商工厂</w:t>
            </w:r>
            <w:r>
              <w:rPr>
                <w:rFonts w:eastAsia="宋体" w:ascii="Times New Roman" w:hAnsi="Times New Roman"/>
              </w:rPr>
              <w:t>，宁波周边（慈溪、余姚、台州）+ 可能外省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二、3 2.3 这个岗位在公司的战略地位</w:t>
      </w:r>
    </w:p>
    <w:p>
      <w:r>
        <w:rPr>
          <w:rFonts w:eastAsia="宋体" w:ascii="Times New Roman" w:hAnsi="Times New Roman"/>
          <w:b/>
        </w:rPr>
        <w:t>核心结论：本岗不在边缘办事处，而是压在全公司唯一增长引擎上。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板块地位</w:t>
      </w:r>
      <w:r>
        <w:rPr>
          <w:rFonts w:eastAsia="宋体" w:ascii="Times New Roman" w:hAnsi="Times New Roman"/>
        </w:rPr>
        <w:t xml:space="preserve">：智能配用电占三星电气营收 </w:t>
      </w:r>
      <w:r>
        <w:rPr>
          <w:rFonts w:eastAsia="宋体" w:ascii="Times New Roman" w:hAnsi="Times New Roman"/>
          <w:b/>
        </w:rPr>
        <w:t>77.73%</w:t>
      </w:r>
      <w:r>
        <w:rPr>
          <w:rFonts w:eastAsia="宋体" w:ascii="Times New Roman" w:hAnsi="Times New Roman"/>
        </w:rPr>
        <w:t>，是绝对主业；医疗服务只占 20.72% 且在下滑。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增长来源</w:t>
      </w:r>
      <w:r>
        <w:rPr>
          <w:rFonts w:eastAsia="宋体" w:ascii="Times New Roman" w:hAnsi="Times New Roman"/>
        </w:rPr>
        <w:t>：海外配电在手订单 2025 年末 16.94 亿（+41.39%），2026Q1 22.95 亿（+37.66%）——</w:t>
      </w:r>
      <w:r>
        <w:rPr>
          <w:rFonts w:eastAsia="宋体" w:ascii="Times New Roman" w:hAnsi="Times New Roman"/>
          <w:b/>
        </w:rPr>
        <w:t>这是全公司增速最快的一条线</w:t>
      </w:r>
      <w:r>
        <w:rPr>
          <w:rFonts w:eastAsia="宋体" w:ascii="Times New Roman" w:hAnsi="Times New Roman"/>
        </w:rPr>
        <w:t>，而「供应链专员」的职责里明确写了「</w:t>
      </w:r>
      <w:r>
        <w:rPr>
          <w:rFonts w:eastAsia="宋体" w:ascii="Times New Roman" w:hAnsi="Times New Roman"/>
          <w:b/>
        </w:rPr>
        <w:t>海外供应链管理</w:t>
      </w:r>
      <w:r>
        <w:rPr>
          <w:rFonts w:eastAsia="宋体" w:ascii="Times New Roman" w:hAnsi="Times New Roman"/>
        </w:rPr>
        <w:t>」。这句话不是装饰，是业务重心。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产能布局</w:t>
      </w:r>
      <w:r>
        <w:rPr>
          <w:rFonts w:eastAsia="宋体" w:ascii="Times New Roman" w:hAnsi="Times New Roman"/>
        </w:rPr>
        <w:t>：全球 10 大生产基地、40 余个销售中心；2025 年新增匈牙利销售公司、</w:t>
      </w:r>
      <w:r>
        <w:rPr>
          <w:rFonts w:eastAsia="宋体" w:ascii="Times New Roman" w:hAnsi="Times New Roman"/>
          <w:b/>
        </w:rPr>
        <w:t>肯尼亚电表生产基地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巴西配电生产基地（在建）</w:t>
      </w:r>
      <w:r>
        <w:rPr>
          <w:rFonts w:eastAsia="宋体" w:ascii="Times New Roman" w:hAnsi="Times New Roman"/>
        </w:rPr>
        <w:t>。海外建厂必然带来海外采购与跨境供应链需求——</w:t>
      </w:r>
      <w:r>
        <w:rPr>
          <w:rFonts w:eastAsia="宋体" w:ascii="Times New Roman" w:hAnsi="Times New Roman"/>
          <w:b/>
        </w:rPr>
        <w:t>这是你 CET-4 会变成短板的地方，也是能做出差异的地方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宁波本地</w:t>
      </w:r>
      <w:r>
        <w:rPr>
          <w:rFonts w:eastAsia="宋体" w:ascii="Times New Roman" w:hAnsi="Times New Roman"/>
        </w:rPr>
        <w:t>：宁波是本岗唯一工作地，也是集团总部所在地（鄞州区奥克斯大厦），三星电气本部亦在宁波鄞州。</w:t>
      </w:r>
      <w:r>
        <w:rPr>
          <w:rFonts w:eastAsia="宋体" w:ascii="Times New Roman" w:hAnsi="Times New Roman"/>
          <w:b/>
        </w:rPr>
        <w:t>总部岗+主业板块+增长曲线，三重叠加，战略地位不低。</w:t>
      </w:r>
    </w:p>
    <w:p>
      <w:pPr>
        <w:pStyle w:val="Heading2"/>
      </w:pPr>
      <w:r>
        <w:rPr>
          <w:rFonts w:eastAsia="微软雅黑" w:ascii="Microsoft YaHei" w:hAnsi="Microsoft YaHei"/>
        </w:rPr>
        <w:t>二、4 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一人两角，职责边界模糊</w:t>
      </w:r>
      <w:r>
        <w:rPr>
          <w:rFonts w:eastAsia="宋体" w:ascii="Times New Roman" w:hAnsi="Times New Roman"/>
        </w:rPr>
        <w:t>。JD 同时要求做「供应商开发（寻源、赋能、指标）」和「采购执行（下单、跟单、入库）」。这两件事的工作节奏完全不同，前者要外出、要谈判，后者要坐班、要盯系统。真实情况多半是</w:t>
      </w:r>
      <w:r>
        <w:rPr>
          <w:rFonts w:eastAsia="宋体" w:ascii="Times New Roman" w:hAnsi="Times New Roman"/>
          <w:b/>
        </w:rPr>
        <w:t>先做采购执行，做熟了才慢慢给开发任务</w:t>
      </w:r>
      <w:r>
        <w:rPr>
          <w:rFonts w:eastAsia="宋体" w:ascii="Times New Roman" w:hAnsi="Times New Roman"/>
        </w:rPr>
        <w:t>，但面试时说不清会被认为没想明白。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供应商开发是「求人」的活，和内向性格正面冲突</w:t>
      </w:r>
      <w:r>
        <w:rPr>
          <w:rFonts w:eastAsia="宋体" w:ascii="Times New Roman" w:hAnsi="Times New Roman"/>
        </w:rPr>
        <w:t>。月度引入计划意味着每个月都要主动找陌生供应商，被拒绝是常态。这不是「沟通能力」四个字能概括的，是</w:t>
      </w:r>
      <w:r>
        <w:rPr>
          <w:rFonts w:eastAsia="宋体" w:ascii="Times New Roman" w:hAnsi="Times New Roman"/>
          <w:b/>
        </w:rPr>
        <w:t>持续被拒绝还要继续打</w:t>
      </w:r>
      <w:r>
        <w:rPr>
          <w:rFonts w:eastAsia="宋体" w:ascii="Times New Roman" w:hAnsi="Times New Roman"/>
        </w:rPr>
        <w:t>的心理消耗。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工科门槛是真实存在的隐性壁垒</w:t>
      </w:r>
      <w:r>
        <w:rPr>
          <w:rFonts w:eastAsia="宋体" w:ascii="Times New Roman" w:hAnsi="Times New Roman"/>
        </w:rPr>
        <w:t>。「三新、自动化、工艺改善」要求你听得懂供应商在讲什么工艺。供应链管理专业没有机械/电子课程，</w:t>
      </w:r>
      <w:r>
        <w:rPr>
          <w:rFonts w:eastAsia="宋体" w:ascii="Times New Roman" w:hAnsi="Times New Roman"/>
          <w:b/>
        </w:rPr>
        <w:t>在讨论「这个零件能不能换工艺降本」时你会插不上话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业绩下行期的降本压力会传导到采购岗</w:t>
      </w:r>
      <w:r>
        <w:rPr>
          <w:rFonts w:eastAsia="宋体" w:ascii="Times New Roman" w:hAnsi="Times New Roman"/>
        </w:rPr>
        <w:t>。公司毛利率掉 7.73pp、净利掉 43.6%，最直接的应对手段之一就是压采购成本。</w:t>
      </w:r>
      <w:r>
        <w:rPr>
          <w:rFonts w:eastAsia="宋体" w:ascii="Times New Roman" w:hAnsi="Times New Roman"/>
          <w:b/>
        </w:rPr>
        <w:t>降本指标会压到你头上</w:t>
      </w:r>
      <w:r>
        <w:rPr>
          <w:rFonts w:eastAsia="宋体" w:ascii="Times New Roman" w:hAnsi="Times New Roman"/>
        </w:rPr>
        <w:t>，而新人手里没有供应商资源、没有议价筹码，这一年会很难。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出差与厂区不确定性</w:t>
      </w:r>
      <w:r>
        <w:rPr>
          <w:rFonts w:eastAsia="宋体" w:ascii="Times New Roman" w:hAnsi="Times New Roman"/>
        </w:rPr>
        <w:t>。JD 明写「可接受出差」，但</w:t>
      </w:r>
      <w:r>
        <w:rPr>
          <w:rFonts w:eastAsia="宋体" w:ascii="Times New Roman" w:hAnsi="Times New Roman"/>
          <w:b/>
        </w:rPr>
        <w:t>出差频次、范围、是否有补贴标准，一个字没写</w:t>
      </w:r>
      <w:r>
        <w:rPr>
          <w:rFonts w:eastAsia="宋体" w:ascii="Times New Roman" w:hAnsi="Times New Roman"/>
        </w:rPr>
        <w:t>。宁波姜山厂区位置偏远（口碑提到「附近基本没什么娱乐」），若定岗在厂区而非总部，通勤与生活体验差别很大。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海外供应链职责可能变成英语压力</w:t>
      </w:r>
      <w:r>
        <w:rPr>
          <w:rFonts w:eastAsia="宋体" w:ascii="Times New Roman" w:hAnsi="Times New Roman"/>
        </w:rPr>
        <w:t>。职责里写了「海外供应链管理」，而海外配电正是增长最快的一块。</w:t>
      </w:r>
      <w:r>
        <w:rPr>
          <w:rFonts w:eastAsia="宋体" w:ascii="Times New Roman" w:hAnsi="Times New Roman"/>
          <w:b/>
        </w:rPr>
        <w:t>CET-4 在这个位置上会真实暴露</w:t>
      </w:r>
      <w:r>
        <w:rPr>
          <w:rFonts w:eastAsia="宋体" w:ascii="Times New Roman" w:hAnsi="Times New Roman"/>
        </w:rPr>
        <w:t>——不是招聘门槛，是干活时绕不过去。</w:t>
      </w:r>
    </w:p>
    <w:p>
      <w:pPr>
        <w:pStyle w:val="Heading2"/>
      </w:pPr>
      <w:r>
        <w:rPr>
          <w:rFonts w:eastAsia="微软雅黑" w:ascii="Microsoft YaHei" w:hAnsi="Microsoft YaHei"/>
        </w:rPr>
        <w:t>二、5 2.5 发展前景与晋升路径</w:t>
      </w:r>
    </w:p>
    <w:p>
      <w:r>
        <w:rPr>
          <w:rFonts w:eastAsia="宋体" w:ascii="Times New Roman" w:hAnsi="Times New Roman"/>
          <w:b/>
        </w:rPr>
        <w:t>（以下为基于公开信息的合理推断，非官方承诺，已标注「推测」）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：官方口径明确「1-3 年主管、3-5 年经理、5-7 年总监」，配「一对一导师 + 180 天成长地图 + 公开竞聘」。</w:t>
      </w:r>
      <w:r>
        <w:rPr>
          <w:rFonts w:eastAsia="宋体" w:ascii="Times New Roman" w:hAnsi="Times New Roman"/>
          <w:b/>
        </w:rPr>
        <w:t>这套体系是写进校招简章的，可信度中等偏上</w:t>
      </w:r>
      <w:r>
        <w:rPr>
          <w:rFonts w:eastAsia="宋体" w:ascii="Times New Roman" w:hAnsi="Times New Roman"/>
        </w:rPr>
        <w:t>——大集团通常真有一套晋升制度，但「3 年主管」是</w:t>
      </w:r>
      <w:r>
        <w:rPr>
          <w:rFonts w:eastAsia="宋体" w:ascii="Times New Roman" w:hAnsi="Times New Roman"/>
          <w:b/>
        </w:rPr>
        <w:t>最快路径的上限表述</w:t>
      </w:r>
      <w:r>
        <w:rPr>
          <w:rFonts w:eastAsia="宋体" w:ascii="Times New Roman" w:hAnsi="Times New Roman"/>
        </w:rPr>
        <w:t>，不是平均值。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：实际 3 年能到主管的比例不高，尤其在业绩下行期编制会收紧。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：本岗天然连接三条线——① 供应商开发（对外）② 采购执行（对内）③ 海外供应链（跨境）。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：做满 2 年后转「供应链计划」或「海外采购」是可行路径，公司也在扩海外基地，内部转岗机会比纯内销企业多。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跳槽价值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这是本岗最实的一块资产</w:t>
      </w:r>
      <w:r>
        <w:rPr>
          <w:rFonts w:eastAsia="宋体" w:ascii="Times New Roman" w:hAnsi="Times New Roman"/>
        </w:rPr>
        <w:t>。「智能电表全球第一 + 配电网设备 + 国网/南网供应商体系 + 海外配电」这套履历，在电力设备行业（海兴、林洋、威胜、炬华、许继、正泰）之间是硬通货。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：3 年后在长三角电力设备圈跳槽，议价能力不弱。缺点是这个圈子窄，跨到快消/零售要重新证明自己。</w:t>
      </w:r>
    </w:p>
    <w:p>
      <w:pPr>
        <w:pStyle w:val="Heading2"/>
      </w:pPr>
      <w:r>
        <w:rPr>
          <w:rFonts w:eastAsia="微软雅黑" w:ascii="Microsoft YaHei" w:hAnsi="Microsoft YaHei"/>
        </w:rPr>
        <w:t>三、【第三部分】公司值不值得去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三、1 3.0 准入判断</w:t>
      </w:r>
    </w:p>
    <w:p>
      <w:r>
        <w:rPr>
          <w:rFonts w:eastAsia="宋体" w:ascii="Times New Roman" w:hAnsi="Times New Roman"/>
        </w:rPr>
        <w:t>对照画像「潜力企业筛选标准」与 Skill 2 企业筛选原则：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筛选维度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要求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奥克斯实际情况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经营稳健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无重大经营风险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三星电气净利 −43.62%、2026Q1 −65.80%；港股空调板块减员 21%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部分符合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管理规范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制度健全、无大量劳动纠纷负面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有完整职级/导师/竞聘制度；工商诉讼数据未能核验（连接器未授权）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国际化视野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有真实海外业务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 大生产基地、40+ 销售中心、190+ 国际认证、海外在手订单 63.88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应届生培训体系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完善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一对一导师 + 180 天成长地图 + 轮岗 + 专业/管理培训班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无强制加班文化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不 996、不单休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官方写「双休」，但离职员工详述「单双休轮换、春夏旺季单休、加班不发加班费」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❌ </w:t>
            </w:r>
            <w:r>
              <w:rPr>
                <w:rFonts w:eastAsia="宋体" w:ascii="Times New Roman" w:hAnsi="Times New Roman"/>
                <w:b/>
              </w:rPr>
              <w:t>不符合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规模与稳定性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500–2000 人成长型 或 上市稳健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三星电气 12,843 人、A 股上市；集团 3 家上市公司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准入判断结论：部分符合。</w:t>
      </w:r>
      <w:r>
        <w:rPr>
          <w:rFonts w:eastAsia="宋体" w:ascii="Times New Roman" w:hAnsi="Times New Roman"/>
        </w:rPr>
        <w:t xml:space="preserve"> 五项达标、一项不达标，而</w:t>
      </w:r>
      <w:r>
        <w:rPr>
          <w:rFonts w:eastAsia="宋体" w:ascii="Times New Roman" w:hAnsi="Times New Roman"/>
          <w:b/>
        </w:rPr>
        <w:t>不达标的那一项恰好是文雪最看重的一条</w:t>
      </w:r>
      <w:r>
        <w:rPr>
          <w:rFonts w:eastAsia="宋体" w:ascii="Times New Roman" w:hAnsi="Times New Roman"/>
        </w:rPr>
        <w:t>（画像 §8.1 体力/作息红线）。这不是「公司不好」，是「这家公司和她的作息底线正面相撞」。</w:t>
      </w:r>
    </w:p>
    <w:p>
      <w:pPr>
        <w:pStyle w:val="Heading2"/>
      </w:pPr>
      <w:r>
        <w:rPr>
          <w:rFonts w:eastAsia="微软雅黑" w:ascii="Microsoft YaHei" w:hAnsi="Microsoft YaHei"/>
        </w:rPr>
        <w:t>三、2 3.1 职场口碑</w:t>
      </w:r>
    </w:p>
    <w:p>
      <w:r>
        <w:rPr>
          <w:rFonts w:eastAsia="宋体" w:ascii="Times New Roman" w:hAnsi="Times New Roman"/>
          <w:b/>
        </w:rPr>
        <w:t>好评高频词（来自职Q、爱企查、离职员工长文）</w:t>
      </w:r>
      <w:r>
        <w:rPr>
          <w:rFonts w:eastAsia="宋体" w:ascii="Times New Roman" w:hAnsi="Times New Roman"/>
        </w:rPr>
        <w:t>：平台大、晋升机制透明、导师带教实在、福利齐全（三年免费公寓）、薪资行业内有竞争力、用人比较大胆（年轻人有机会）、八月有集中淡季假。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加班严重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KPI 严格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流程繁琐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大公司做派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单双休轮换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加班无加班费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社保按最低基数缴</w:t>
      </w:r>
      <w:r>
        <w:rPr>
          <w:rFonts w:eastAsia="宋体" w:ascii="Times New Roman" w:hAnsi="Times New Roman"/>
        </w:rPr>
        <w:t>、政策变动频繁、罚款机制、工作环境一般（姜山厂区偏远）。</w:t>
      </w:r>
    </w:p>
    <w:p>
      <w:r>
        <w:rPr>
          <w:rFonts w:eastAsia="宋体" w:ascii="Times New Roman" w:hAnsi="Times New Roman"/>
          <w:b/>
        </w:rPr>
        <w:t>职Q 匿名评价原文（宁波奥克斯空调有限公司，评分 4.2/5）</w:t>
      </w:r>
      <w:r>
        <w:rPr>
          <w:rFonts w:eastAsia="宋体" w:ascii="Times New Roman" w:hAnsi="Times New Roman"/>
        </w:rPr>
        <w:t>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「环境一般，KPI 严格。工作地点在姜山，工作环境一般，业绩考核压力较大，</w:t>
      </w:r>
      <w:r>
        <w:rPr>
          <w:rFonts w:eastAsia="宋体" w:ascii="Times New Roman" w:hAnsi="Times New Roman"/>
          <w:b/>
        </w:rPr>
        <w:t>加班严重</w:t>
      </w:r>
      <w:r>
        <w:rPr>
          <w:rFonts w:eastAsia="宋体" w:ascii="Times New Roman" w:hAnsi="Times New Roman"/>
        </w:rPr>
        <w:t>。大公司做派，流程繁琐。民营企业，公司文化难以接受。但薪资水平还可以，行业内较高。处于发展阶段，用人比较大胆。</w:t>
      </w:r>
      <w:r>
        <w:rPr>
          <w:rFonts w:eastAsia="宋体" w:ascii="Times New Roman" w:hAnsi="Times New Roman"/>
          <w:b/>
        </w:rPr>
        <w:t>整体强调狼性，高压，工作时间长，想要工作兼顾生活的不要来。</w:t>
      </w:r>
      <w:r>
        <w:rPr>
          <w:rFonts w:eastAsia="宋体" w:ascii="Times New Roman" w:hAnsi="Times New Roman"/>
        </w:rPr>
        <w:t>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这条评价出现了画像 §8.4 红线词「</w:t>
      </w:r>
      <w:r>
        <w:rPr>
          <w:rFonts w:eastAsia="宋体" w:ascii="Times New Roman" w:hAnsi="Times New Roman"/>
          <w:b/>
        </w:rPr>
        <w:t>狼性</w:t>
      </w:r>
      <w:r>
        <w:rPr>
          <w:rFonts w:eastAsia="宋体" w:ascii="Times New Roman" w:hAnsi="Times New Roman"/>
        </w:rPr>
        <w:t>」，且明确劝退「想要工作兼顾生活的人」。</w:t>
      </w:r>
      <w:r>
        <w:rPr>
          <w:rFonts w:eastAsia="宋体" w:ascii="Times New Roman" w:hAnsi="Times New Roman"/>
          <w:b/>
        </w:rPr>
        <w:t>必须说明</w:t>
      </w:r>
      <w:r>
        <w:rPr>
          <w:rFonts w:eastAsia="宋体" w:ascii="Times New Roman" w:hAnsi="Times New Roman"/>
        </w:rPr>
        <w:t>：评价对象是</w:t>
      </w:r>
      <w:r>
        <w:rPr>
          <w:rFonts w:eastAsia="宋体" w:ascii="Times New Roman" w:hAnsi="Times New Roman"/>
          <w:b/>
        </w:rPr>
        <w:t>奥克斯空调有限公司</w:t>
      </w:r>
      <w:r>
        <w:rPr>
          <w:rFonts w:eastAsia="宋体" w:ascii="Times New Roman" w:hAnsi="Times New Roman"/>
        </w:rPr>
        <w:t>（港股板块），不是你投的三星电气。但同一集团、同一套人力制度、同一种「肯苦巧学」的官方话术，</w:t>
      </w:r>
      <w:r>
        <w:rPr>
          <w:rFonts w:eastAsia="宋体" w:ascii="Times New Roman" w:hAnsi="Times New Roman"/>
          <w:b/>
        </w:rPr>
        <w:t>文化同源性很高</w:t>
      </w:r>
      <w:r>
        <w:rPr>
          <w:rFonts w:eastAsia="宋体" w:ascii="Times New Roman" w:hAnsi="Times New Roman"/>
        </w:rPr>
        <w:t>，不能因为主体不同就当没看见。</w:t>
      </w:r>
    </w:p>
    <w:p>
      <w:pPr>
        <w:pStyle w:val="Heading2"/>
      </w:pPr>
      <w:r>
        <w:rPr>
          <w:rFonts w:eastAsia="微软雅黑" w:ascii="Microsoft YaHei" w:hAnsi="Microsoft YaHei"/>
        </w:rPr>
        <w:t>三、3 3.2 加班与工作强度（本报告最关键的一节）</w:t>
      </w:r>
    </w:p>
    <w:p>
      <w:r>
        <w:rPr>
          <w:rFonts w:eastAsia="宋体" w:ascii="Times New Roman" w:hAnsi="Times New Roman"/>
          <w:b/>
        </w:rPr>
        <w:t>先看官方怎么说</w:t>
      </w:r>
      <w:r>
        <w:rPr>
          <w:rFonts w:eastAsia="宋体" w:ascii="Times New Roman" w:hAnsi="Times New Roman"/>
        </w:rPr>
        <w:t>：官方校招页与宣讲简章明确写「</w:t>
      </w:r>
      <w:r>
        <w:rPr>
          <w:rFonts w:eastAsia="宋体" w:ascii="Times New Roman" w:hAnsi="Times New Roman"/>
          <w:b/>
        </w:rPr>
        <w:t>假：双休 带薪年假 享受国家规定的法定节假日</w:t>
      </w:r>
      <w:r>
        <w:rPr>
          <w:rFonts w:eastAsia="宋体" w:ascii="Times New Roman" w:hAnsi="Times New Roman"/>
        </w:rPr>
        <w:t>」。</w:t>
      </w:r>
    </w:p>
    <w:p>
      <w:r>
        <w:rPr>
          <w:rFonts w:eastAsia="宋体" w:ascii="Times New Roman" w:hAnsi="Times New Roman"/>
          <w:b/>
        </w:rPr>
        <w:t>再看一位离职研发员工的完整叙述</w:t>
      </w:r>
      <w:r>
        <w:rPr>
          <w:rFonts w:eastAsia="宋体" w:ascii="Times New Roman" w:hAnsi="Times New Roman"/>
        </w:rPr>
        <w:t>（中关村在线，2026 年，工作逾一年、已离职）：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</w:t>
      </w:r>
      <w:r>
        <w:rPr>
          <w:rFonts w:eastAsia="宋体" w:ascii="Times New Roman" w:hAnsi="Times New Roman"/>
          <w:b/>
        </w:rPr>
        <w:t>加班不计发加班工资，属全员共识</w:t>
      </w:r>
      <w:r>
        <w:rPr>
          <w:rFonts w:eastAsia="宋体" w:ascii="Times New Roman" w:hAnsi="Times New Roman"/>
        </w:rPr>
        <w:t>；制度上实行标准八小时工作制，但</w:t>
      </w:r>
      <w:r>
        <w:rPr>
          <w:rFonts w:eastAsia="宋体" w:ascii="Times New Roman" w:hAnsi="Times New Roman"/>
          <w:b/>
        </w:rPr>
        <w:t>仅当单日加班时长累计达三小时（即晚九点后离岗）方可提交加班申请</w:t>
      </w:r>
      <w:r>
        <w:rPr>
          <w:rFonts w:eastAsia="宋体" w:ascii="Times New Roman" w:hAnsi="Times New Roman"/>
        </w:rPr>
        <w:t>，每次获批后可兑换半日调休；</w:t>
      </w:r>
      <w:r>
        <w:rPr>
          <w:rFonts w:eastAsia="宋体" w:ascii="Times New Roman" w:hAnsi="Times New Roman"/>
          <w:b/>
        </w:rPr>
        <w:t>全年此类调休额度上限约为十余次</w:t>
      </w:r>
      <w:r>
        <w:rPr>
          <w:rFonts w:eastAsia="宋体" w:ascii="Times New Roman" w:hAnsi="Times New Roman"/>
        </w:rPr>
        <w:t>。对研发岗位而言，这一机制显然难以匹配实际工作强度……此外，</w:t>
      </w:r>
      <w:r>
        <w:rPr>
          <w:rFonts w:eastAsia="宋体" w:ascii="Times New Roman" w:hAnsi="Times New Roman"/>
          <w:b/>
        </w:rPr>
        <w:t>周末实行单双休轮换制，春夏季销售旺季普遍执行单休</w:t>
      </w:r>
      <w:r>
        <w:rPr>
          <w:rFonts w:eastAsia="宋体" w:ascii="Times New Roman" w:hAnsi="Times New Roman"/>
        </w:rPr>
        <w:t>；每年八月下旬则安排一段为期较久的集中淡季休假，作为阶段性缓冲。」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群体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作息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办公室/职能/供应链（本岗）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制度 8 小时；</w:t>
            </w:r>
            <w:r>
              <w:rPr>
                <w:rFonts w:eastAsia="宋体" w:ascii="Times New Roman" w:hAnsi="Times New Roman"/>
                <w:b/>
              </w:rPr>
              <w:t>实际单双休轮换，春夏旺季单休</w:t>
            </w:r>
            <w:r>
              <w:rPr>
                <w:rFonts w:eastAsia="宋体" w:ascii="Times New Roman" w:hAnsi="Times New Roman"/>
              </w:rPr>
              <w:t>；晚 9 点后离岗才可申请加班，换半日调休，全年上限十余次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不计发加班工资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制度双休，实际旺季单休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离职员工详述，与官方口径直接冲突，</w:t>
            </w:r>
            <w:r>
              <w:rPr>
                <w:rFonts w:eastAsia="宋体" w:ascii="Times New Roman" w:hAnsi="Times New Roman"/>
                <w:b/>
              </w:rPr>
              <w:t>需 HR 书面确认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产线普工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两班倒 / 12 小时 / 旺季单休甚至月休 1 天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部分无额外加班费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多来源一致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研发（对照）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项目期远超制度工时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同办公室口径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同办公室口径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离职员工自述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必须区分</w:t>
      </w:r>
      <w:r>
        <w:rPr>
          <w:rFonts w:eastAsia="宋体" w:ascii="Times New Roman" w:hAnsi="Times New Roman"/>
        </w:rPr>
        <w:t>：产线普工的「12 小时两班倒」与本岗无关，</w:t>
      </w:r>
      <w:r>
        <w:rPr>
          <w:rFonts w:eastAsia="宋体" w:ascii="Times New Roman" w:hAnsi="Times New Roman"/>
          <w:b/>
        </w:rPr>
        <w:t>不要拿普工差评判定办公室岗</w:t>
      </w:r>
      <w:r>
        <w:rPr>
          <w:rFonts w:eastAsia="宋体" w:ascii="Times New Roman" w:hAnsi="Times New Roman"/>
        </w:rPr>
        <w:t>。真正对准本岗的，是那位</w:t>
      </w:r>
      <w:r>
        <w:rPr>
          <w:rFonts w:eastAsia="宋体" w:ascii="Times New Roman" w:hAnsi="Times New Roman"/>
          <w:b/>
        </w:rPr>
        <w:t>研发离职员工</w:t>
      </w:r>
      <w:r>
        <w:rPr>
          <w:rFonts w:eastAsia="宋体" w:ascii="Times New Roman" w:hAnsi="Times New Roman"/>
        </w:rPr>
        <w:t>的叙述——他描述的是办公室序列的作息与调休规则，与本岗同属一类群体。</w:t>
      </w:r>
    </w:p>
    <w:p>
      <w:r>
        <w:rPr>
          <w:rFonts w:eastAsia="宋体" w:ascii="Times New Roman" w:hAnsi="Times New Roman"/>
          <w:b/>
        </w:rPr>
        <w:t>这一节的结论</w:t>
      </w:r>
      <w:r>
        <w:rPr>
          <w:rFonts w:eastAsia="宋体" w:ascii="Times New Roman" w:hAnsi="Times New Roman"/>
        </w:rPr>
        <w:t>：官方「双休」是真的写在简章上的，但</w:t>
      </w:r>
      <w:r>
        <w:rPr>
          <w:rFonts w:eastAsia="宋体" w:ascii="Times New Roman" w:hAnsi="Times New Roman"/>
          <w:b/>
        </w:rPr>
        <w:t>员工实测口径是「单双休轮换 + 旺季单休 + 加班不折现」</w:t>
      </w:r>
      <w:r>
        <w:rPr>
          <w:rFonts w:eastAsia="宋体" w:ascii="Times New Roman" w:hAnsi="Times New Roman"/>
        </w:rPr>
        <w:t>。两者不必然矛盾（「制度上双休」+「旺季单休」可以并存），但对求职者的实际体验而言，</w:t>
      </w:r>
      <w:r>
        <w:rPr>
          <w:rFonts w:eastAsia="宋体" w:ascii="Times New Roman" w:hAnsi="Times New Roman"/>
          <w:b/>
        </w:rPr>
        <w:t>以员工口径为准更安全</w:t>
      </w:r>
      <w:r>
        <w:rPr>
          <w:rFonts w:eastAsia="宋体" w:ascii="Times New Roman" w:hAnsi="Times New Roman"/>
        </w:rPr>
        <w:t>。</w:t>
      </w:r>
      <w:r>
        <w:rPr>
          <w:rFonts w:eastAsia="宋体" w:ascii="Times New Roman" w:hAnsi="Times New Roman"/>
          <w:b/>
        </w:rPr>
        <w:t>这不是可以靠面试感觉判断的事，必须问出书面口径。</w:t>
      </w:r>
    </w:p>
    <w:p>
      <w:pPr>
        <w:pStyle w:val="Heading2"/>
      </w:pPr>
      <w:r>
        <w:rPr>
          <w:rFonts w:eastAsia="微软雅黑" w:ascii="Microsoft YaHei" w:hAnsi="Microsoft YaHei"/>
        </w:rPr>
        <w:t>三、4 3.3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岗位页标注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7K-12K/月 · 13 薪</w:t>
            </w:r>
            <w:r>
              <w:rPr>
                <w:rFonts w:eastAsia="宋体" w:ascii="Times New Roman" w:hAnsi="Times New Roman"/>
              </w:rPr>
              <w:t>（约 9.1–15.6 万/年）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51job / 应届生求职网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第三方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官方宣讲口径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本科 13-28 万/年</w:t>
            </w:r>
            <w:r>
              <w:rPr>
                <w:rFonts w:eastAsia="宋体" w:ascii="Times New Roman" w:hAnsi="Times New Roman"/>
              </w:rPr>
              <w:t>（不含补贴与奖金，各岗薪资不同）；13-14 薪 + 额外激励 + 福利礼包；「优秀者首年可突破 50 万」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多校就业网、官方简章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官方，但</w:t>
            </w:r>
            <w:r>
              <w:rPr>
                <w:rFonts w:eastAsia="宋体" w:ascii="Times New Roman" w:hAnsi="Times New Roman"/>
                <w:b/>
              </w:rPr>
              <w:t>区间极宽、缺岗位细分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调薪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年均 1-2 次，近 3 年人均收入每年提升 7%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五险一金基数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按宁波市最低工资标准（约 2,000 余元）缴纳</w:t>
            </w:r>
            <w:r>
              <w:rPr>
                <w:rFonts w:eastAsia="宋体" w:ascii="Times New Roman" w:hAnsi="Times New Roman"/>
              </w:rPr>
              <w:t>，非按实际工资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离职员工长文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🥈 </w:t>
            </w:r>
            <w:r>
              <w:rPr>
                <w:rFonts w:eastAsia="宋体" w:ascii="Times New Roman" w:hAnsi="Times New Roman"/>
                <w:b/>
              </w:rPr>
              <w:t>重大扣分项，须核实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住房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AUX 人才公寓 3 年免费住宿</w:t>
            </w:r>
            <w:r>
              <w:rPr>
                <w:rFonts w:eastAsia="宋体" w:ascii="Times New Roman" w:hAnsi="Times New Roman"/>
              </w:rPr>
              <w:t>（四人间、拎包入住、水电自付）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 + 员工双向印证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一致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餐饮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自营食堂 + </w:t>
            </w:r>
            <w:r>
              <w:rPr>
                <w:rFonts w:eastAsia="宋体" w:ascii="Times New Roman" w:hAnsi="Times New Roman"/>
                <w:b/>
              </w:rPr>
              <w:t>约 200 元/月餐补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 + 员工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一致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交通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免费通勤班车、出差补贴、</w:t>
            </w:r>
            <w:r>
              <w:rPr>
                <w:rFonts w:eastAsia="宋体" w:ascii="Times New Roman" w:hAnsi="Times New Roman"/>
                <w:b/>
              </w:rPr>
              <w:t>加班打车报销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医疗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明州医院就医优惠 10-50%，满一年每年体检券 1 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购房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奥克斯房产 3-5% 优惠 + 最高 40 万免息借款（需入司满一年、绩效良好）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保密条款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明令禁止员工私下交流薪酬信息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离职员工长文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需留意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3 年免费公寓 + 班车 + 食堂</w:t>
      </w:r>
      <w:r>
        <w:rPr>
          <w:rFonts w:eastAsia="宋体" w:ascii="Times New Roman" w:hAnsi="Times New Roman"/>
        </w:rPr>
        <w:t>，对异地应届生的实际价值极高。宁波租房一间 1,500–2,500 元/月，三年公寓相当于</w:t>
      </w:r>
      <w:r>
        <w:rPr>
          <w:rFonts w:eastAsia="宋体" w:ascii="Times New Roman" w:hAnsi="Times New Roman"/>
          <w:b/>
        </w:rPr>
        <w:t>隐性收入约 5.4–9 万元</w:t>
      </w:r>
      <w:r>
        <w:rPr>
          <w:rFonts w:eastAsia="宋体" w:ascii="Times New Roman" w:hAnsi="Times New Roman"/>
        </w:rPr>
        <w:t xml:space="preserve">，这条比月薪数字更值钱。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五险一金按最低基数缴</w:t>
      </w:r>
      <w:r>
        <w:rPr>
          <w:rFonts w:eastAsia="宋体" w:ascii="Times New Roman" w:hAnsi="Times New Roman"/>
        </w:rPr>
        <w:t>。若属实，意味着公积金账户每月入账只有几百元、医保报销比例与养老金积累都按最低档走——</w:t>
      </w:r>
      <w:r>
        <w:rPr>
          <w:rFonts w:eastAsia="宋体" w:ascii="Times New Roman" w:hAnsi="Times New Roman"/>
          <w:b/>
        </w:rPr>
        <w:t>名义薪资 9 千，实际保障按 2 千算</w:t>
      </w:r>
      <w:r>
        <w:rPr>
          <w:rFonts w:eastAsia="宋体" w:ascii="Times New Roman" w:hAnsi="Times New Roman"/>
        </w:rPr>
        <w:t>。这是很多制造业民企的通行做法，但对打算长期缴存公积金买房的人是实打实的损失。</w:t>
      </w:r>
    </w:p>
    <w:p>
      <w:pPr>
        <w:pStyle w:val="Heading2"/>
      </w:pPr>
      <w:r>
        <w:rPr>
          <w:rFonts w:eastAsia="微软雅黑" w:ascii="Microsoft YaHei" w:hAnsi="Microsoft YaHei"/>
        </w:rPr>
        <w:t>三、5 3.4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官方自我表述</w:t>
      </w:r>
      <w:r>
        <w:rPr>
          <w:rFonts w:eastAsia="宋体" w:ascii="Times New Roman" w:hAnsi="Times New Roman"/>
        </w:rPr>
        <w:t>：「</w:t>
      </w:r>
      <w:r>
        <w:rPr>
          <w:rFonts w:eastAsia="宋体" w:ascii="Times New Roman" w:hAnsi="Times New Roman"/>
          <w:b/>
        </w:rPr>
        <w:t>肯苦、巧学</w:t>
      </w:r>
      <w:r>
        <w:rPr>
          <w:rFonts w:eastAsia="宋体" w:ascii="Times New Roman" w:hAnsi="Times New Roman"/>
        </w:rPr>
        <w:t>是成功的根因」（校招页员工寄语原文，多位员工反复使用）、「精确、高效、务实、简单」、「公开竞聘，公正、透明、阳光」。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员工侧表述</w:t>
      </w:r>
      <w:r>
        <w:rPr>
          <w:rFonts w:eastAsia="宋体" w:ascii="Times New Roman" w:hAnsi="Times New Roman"/>
        </w:rPr>
        <w:t>：「大公司做派，流程繁琐」「公司文化难以接受」「整体强调狼性、高压」「新人需参加高强度集训、日常撰写心得与考试」「存在罚款机制」「政策变动频繁」。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：宁波本地 + 长三角院校为主，制造业背景居多，工科生占比高（本岗要求工科优先）。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：能接受「旺季拼、淡季补」节奏、看重平台与履历沉淀、不介意流程繁琐、想在制造业长期扎根的人。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把「双休」当底线的人</w:t>
      </w:r>
      <w:r>
        <w:rPr>
          <w:rFonts w:eastAsia="宋体" w:ascii="Times New Roman" w:hAnsi="Times New Roman"/>
        </w:rPr>
        <w:t>、需要稳定作息照顾家庭的人、讨厌被 KPI 逐周追踪的人、希望工作与生活边界清晰的人。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「肯苦巧学」本身不是红线词，但它和「狼性高压」「想要工作兼顾生活的不要来」放在一起看，指向的是同一种文化取向。</w:t>
      </w:r>
      <w:r>
        <w:rPr>
          <w:rFonts w:eastAsia="宋体" w:ascii="Times New Roman" w:hAnsi="Times New Roman"/>
          <w:b/>
        </w:rPr>
        <w:t>画像 §8.4 的红线是「狼性文化/PUA/形式主义/强制末位淘汰」——本岗在「狼性」这一项上有员工侧证据，但证据主体是空调板块。判定为「橙色预警」而非「红色否决」。</w:t>
      </w:r>
    </w:p>
    <w:p>
      <w:pPr>
        <w:pStyle w:val="Heading2"/>
      </w:pPr>
      <w:r>
        <w:rPr>
          <w:rFonts w:eastAsia="微软雅黑" w:ascii="Microsoft YaHei" w:hAnsi="Microsoft YaHei"/>
        </w:rPr>
        <w:t>三、6 3.5 裁员 / 优化历史与岗位安全性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主体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年员工变化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奥克斯电气（02580.HK，空调）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19,794 → 15,631 人，减 4,163 人（−21.04%）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薪酬总成本 23.60 亿 → 23.58 亿基本持平：</w:t>
            </w:r>
            <w:r>
              <w:rPr>
                <w:rFonts w:eastAsia="宋体" w:ascii="Times New Roman" w:hAnsi="Times New Roman"/>
                <w:b/>
              </w:rPr>
              <w:t>人均成本上升，说明裁的是低薪岗位、留的是高薪核心岗</w:t>
            </w:r>
            <w:r>
              <w:rPr>
                <w:rFonts w:eastAsia="宋体" w:ascii="Times New Roman" w:hAnsi="Times New Roman"/>
              </w:rPr>
              <w:t>；同期研发开支 −3.0%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三星电气（601567.SH，本岗）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12,519 → 12,843 人，+324 人（+2.59%）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人均创收 111.82 万（−4.12%）、人均创利 9.92 万（−45.04%）、人均薪酬 19.46 万（+6.28%）</w:t>
            </w:r>
          </w:p>
        </w:tc>
      </w:tr>
    </w:tbl>
    <w:p>
      <w:r>
        <w:rPr>
          <w:rFonts w:eastAsia="宋体" w:ascii="Times New Roman" w:hAnsi="Times New Roman"/>
          <w:b/>
        </w:rPr>
        <w:t>岗位安全性评估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中等偏安全</w:t>
      </w:r>
      <w:r>
        <w:rPr>
          <w:rFonts w:eastAsia="宋体" w:ascii="Times New Roman" w:hAnsi="Times New Roman"/>
        </w:rPr>
        <w:t>。理由：本岗所属板块在扩编、且压在增长最快的海外配电线上；同时公司利润大幅下滑但未对该板块裁员。</w:t>
      </w:r>
      <w:r>
        <w:rPr>
          <w:rFonts w:eastAsia="宋体" w:ascii="Times New Roman" w:hAnsi="Times New Roman"/>
          <w:b/>
        </w:rPr>
        <w:t>但必须提醒</w:t>
      </w:r>
      <w:r>
        <w:rPr>
          <w:rFonts w:eastAsia="宋体" w:ascii="Times New Roman" w:hAnsi="Times New Roman"/>
        </w:rPr>
        <w:t>：人均创利下降 45% 而人均薪酬上升 6.28%，这个组合不可持续——如果 2026 年海外订单交付不及预期，</w:t>
      </w:r>
      <w:r>
        <w:rPr>
          <w:rFonts w:eastAsia="宋体" w:ascii="Times New Roman" w:hAnsi="Times New Roman"/>
          <w:b/>
        </w:rPr>
        <w:t>成本端迟早要有动作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「一边裁 4,163 人、一边招 400 名应届生」这个组合，本质是</w:t>
      </w:r>
      <w:r>
        <w:rPr>
          <w:rFonts w:eastAsia="宋体" w:ascii="Times New Roman" w:hAnsi="Times New Roman"/>
          <w:b/>
        </w:rPr>
        <w:t>用低成本新人替换高成本老人</w:t>
      </w:r>
      <w:r>
        <w:rPr>
          <w:rFonts w:eastAsia="宋体" w:ascii="Times New Roman" w:hAnsi="Times New Roman"/>
        </w:rPr>
        <w:t>。校招生在这类调整中通常是受益方（便宜、可塑），但也要清醒：</w:t>
      </w:r>
      <w:r>
        <w:rPr>
          <w:rFonts w:eastAsia="宋体" w:ascii="Times New Roman" w:hAnsi="Times New Roman"/>
          <w:b/>
        </w:rPr>
        <w:t>同样的逻辑，三年后也会作用在你身上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三、7 3.6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7-12K·13 薪在宁波属中上；但五险一金按最低基数缴会吃掉一部分实际价值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单双休轮换、旺季单休、加班不折现——</w:t>
            </w:r>
            <w:r>
              <w:rPr>
                <w:rFonts w:eastAsia="宋体" w:ascii="Times New Roman" w:hAnsi="Times New Roman"/>
                <w:b/>
              </w:rPr>
              <w:t>这是最大扣分项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导师制 + 180 天地图 + 公开竞聘 + 海外业务扩张；电力设备圈履历硬通货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上市主体、行业前三、员工在增；但净利 −43.6%、Q1 −65.8%，下行未止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文化适配度（对文雪）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「肯苦巧学」+ 狼性高压 + 单双休，与内向、重视作息、偏好节奏舒缓的画像错位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宁波＝画像点名城市 + 家人所在地 + 3 年免费公寓</w:t>
            </w:r>
            <w:r>
              <w:rPr>
                <w:rFonts w:eastAsia="宋体" w:ascii="Times New Roman" w:hAnsi="Times New Roman"/>
              </w:rPr>
              <w:t>，这是全库最强的一项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综合推荐指数：★★★☆☆（3.2 / 5）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  <w:b/>
        </w:rPr>
        <w:t>一句话结论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平台与履历值四星，作息与文化只值两星；地域福利五星，两者相互拉扯，综合落在三星。</w:t>
      </w:r>
      <w:r>
        <w:rPr>
          <w:rFonts w:eastAsia="宋体" w:ascii="Times New Roman" w:hAnsi="Times New Roman"/>
        </w:rPr>
        <w:t xml:space="preserve"> 这是一个「值得投、但必须先把作息问清楚」的岗位——问清楚了再投，比投了再后悔成本低得多。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：想在制造业供应链扎根、看重平台背书与海外业务机会、能接受旺季高强度、家在宁波或愿长期留在宁波的人。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：把双休当硬底线、需要稳定作息、抗不住每周 KPI 追踪、想走快消/零售路线的人。</w:t>
      </w:r>
    </w:p>
    <w:p>
      <w:pPr>
        <w:pStyle w:val="Heading2"/>
      </w:pPr>
      <w:r>
        <w:rPr>
          <w:rFonts w:eastAsia="微软雅黑" w:ascii="Microsoft YaHei" w:hAnsi="Microsoft YaHei"/>
        </w:rPr>
        <w:t>四、【第四部分】针对文雪的风险和顾虑</w:t>
      </w:r>
    </w:p>
    <w:p>
      <w:r>
        <w:rPr>
          <w:rFonts w:eastAsia="宋体" w:ascii="Times New Roman" w:hAnsi="Times New Roman"/>
          <w:b/>
        </w:rPr>
        <w:t>1. 「双休」到底是不是真的？这会不会直接撞上你的 §8.1 红线？</w:t>
      </w:r>
    </w:p>
    <w:p>
      <w:r>
        <w:rPr>
          <w:rFonts w:eastAsia="宋体" w:ascii="Times New Roman" w:hAnsi="Times New Roman"/>
        </w:rPr>
        <w:t>为什么是问题：官方写双休，离职员工写「单双休轮换、春夏旺季单休」。如果实际是单休，按画像 §8.1 就属</w:t>
      </w:r>
      <w:r>
        <w:rPr>
          <w:rFonts w:eastAsia="宋体" w:ascii="Times New Roman" w:hAnsi="Times New Roman"/>
          <w:b/>
        </w:rPr>
        <w:t>直接否决项</w:t>
      </w:r>
      <w:r>
        <w:rPr>
          <w:rFonts w:eastAsia="宋体" w:ascii="Times New Roman" w:hAnsi="Times New Roman"/>
        </w:rPr>
        <w:t>，不是「可以忍一忍」的程度。</w:t>
      </w:r>
    </w:p>
    <w:p>
      <w:r>
        <w:rPr>
          <w:rFonts w:eastAsia="宋体" w:ascii="Times New Roman" w:hAnsi="Times New Roman"/>
        </w:rPr>
        <w:t>如何验证：面试专面环节</w:t>
      </w:r>
      <w:r>
        <w:rPr>
          <w:rFonts w:eastAsia="宋体" w:ascii="Times New Roman" w:hAnsi="Times New Roman"/>
          <w:b/>
        </w:rPr>
        <w:t>当场问</w:t>
      </w:r>
      <w:r>
        <w:rPr>
          <w:rFonts w:eastAsia="宋体" w:ascii="Times New Roman" w:hAnsi="Times New Roman"/>
        </w:rPr>
        <w:t>「供应链岗现在是双休还是单双休？旺季（春夏）是否单休？能否在 offer 或三方补充条款里写明？」——</w:t>
      </w:r>
      <w:r>
        <w:rPr>
          <w:rFonts w:eastAsia="宋体" w:ascii="Times New Roman" w:hAnsi="Times New Roman"/>
          <w:b/>
        </w:rPr>
        <w:t>要求落字</w:t>
      </w:r>
      <w:r>
        <w:rPr>
          <w:rFonts w:eastAsia="宋体" w:ascii="Times New Roman" w:hAnsi="Times New Roman"/>
        </w:rPr>
        <w:t>，口头承诺不算。同时问「去年这个岗位平均每月加班多少小时」。</w:t>
      </w:r>
    </w:p>
    <w:p>
      <w:r>
        <w:rPr>
          <w:rFonts w:eastAsia="宋体" w:ascii="Times New Roman" w:hAnsi="Times New Roman"/>
          <w:b/>
        </w:rPr>
        <w:t>2. 供应链管理专业能不能过「机械/电子类工科优先」这道筛？</w:t>
      </w:r>
    </w:p>
    <w:p>
      <w:r>
        <w:rPr>
          <w:rFonts w:eastAsia="宋体" w:ascii="Times New Roman" w:hAnsi="Times New Roman"/>
        </w:rPr>
        <w:t>为什么是问题：JD 明写工科优先，你是管理学门类（供应链管理 120604T 属管理科学与工程类）。2027 届简章「职能制造类」专业列表写的是「工商管理、人力资源、行政管理、金融、经济、财务、会计等</w:t>
      </w:r>
      <w:r>
        <w:rPr>
          <w:rFonts w:eastAsia="宋体" w:ascii="Times New Roman" w:hAnsi="Times New Roman"/>
          <w:b/>
        </w:rPr>
        <w:t>相关专业</w:t>
      </w:r>
      <w:r>
        <w:rPr>
          <w:rFonts w:eastAsia="宋体" w:ascii="Times New Roman" w:hAnsi="Times New Roman"/>
        </w:rPr>
        <w:t>，或机电、电子、电气、自动化、材料、机械、工业工程等」——</w:t>
      </w:r>
      <w:r>
        <w:rPr>
          <w:rFonts w:eastAsia="宋体" w:ascii="Times New Roman" w:hAnsi="Times New Roman"/>
          <w:b/>
        </w:rPr>
        <w:t>供应链管理只能靠「管理类相关专业」这一条挤进去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如何验证：网申前发邮件或电话问 HR「供应链管理专业是否在职能制造类筛选范围内」；同时</w:t>
      </w:r>
      <w:r>
        <w:rPr>
          <w:rFonts w:eastAsia="宋体" w:ascii="Times New Roman" w:hAnsi="Times New Roman"/>
          <w:b/>
        </w:rPr>
        <w:t>在网申专业栏选「管理科学与工程类」大类</w:t>
      </w:r>
      <w:r>
        <w:rPr>
          <w:rFonts w:eastAsia="宋体" w:ascii="Times New Roman" w:hAnsi="Times New Roman"/>
        </w:rPr>
        <w:t>，简历里强调「主修物流管理、运营管理、库存管理、采购管理、ERP 供应链综合实验」。</w:t>
      </w:r>
    </w:p>
    <w:p>
      <w:r>
        <w:rPr>
          <w:rFonts w:eastAsia="宋体" w:ascii="Times New Roman" w:hAnsi="Times New Roman"/>
          <w:b/>
        </w:rPr>
        <w:t>3. 供应商开发要「月度引入新供方」，你的性格扛得住吗？</w:t>
      </w:r>
    </w:p>
    <w:p>
      <w:r>
        <w:rPr>
          <w:rFonts w:eastAsia="宋体" w:ascii="Times New Roman" w:hAnsi="Times New Roman"/>
        </w:rPr>
        <w:t>为什么是问题：这是持续对外找陌生人、被拒绝、再找的活。你偏好深度工作、不擅长主动社交，这块是真实短板，不是靠「我会努力」能解决的。</w:t>
      </w:r>
    </w:p>
    <w:p>
      <w:r>
        <w:rPr>
          <w:rFonts w:eastAsia="宋体" w:ascii="Times New Roman" w:hAnsi="Times New Roman"/>
        </w:rPr>
        <w:t>如何验证：面试反问「供应商开发与采购执行的工作量占比大概几比几？新人第一年主要做哪一块？」——</w:t>
      </w:r>
      <w:r>
        <w:rPr>
          <w:rFonts w:eastAsia="宋体" w:ascii="Times New Roman" w:hAnsi="Times New Roman"/>
          <w:b/>
        </w:rPr>
        <w:t>如果答案是「一开始就独立跑供应商开发」，要慎重；如果是「先做采购执行、慢慢接触开发」，可接受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4. 没有正式实习，JD 又写「有采购助理/供应链支持实习经历者优先」，会不会第一轮就被刷？</w:t>
      </w:r>
    </w:p>
    <w:p>
      <w:r>
        <w:rPr>
          <w:rFonts w:eastAsia="宋体" w:ascii="Times New Roman" w:hAnsi="Times New Roman"/>
        </w:rPr>
        <w:t>为什么是问题：库内已有 11 个待投递岗、14 个已投递岗，你的实习空白是系统性短板。</w:t>
      </w:r>
    </w:p>
    <w:p>
      <w:r>
        <w:rPr>
          <w:rFonts w:eastAsia="宋体" w:ascii="Times New Roman" w:hAnsi="Times New Roman"/>
        </w:rPr>
        <w:t>如何验证：本岗 JD 用了「</w:t>
      </w:r>
      <w:r>
        <w:rPr>
          <w:rFonts w:eastAsia="宋体" w:ascii="Times New Roman" w:hAnsi="Times New Roman"/>
          <w:b/>
        </w:rPr>
        <w:t>优先</w:t>
      </w:r>
      <w:r>
        <w:rPr>
          <w:rFonts w:eastAsia="宋体" w:ascii="Times New Roman" w:hAnsi="Times New Roman"/>
        </w:rPr>
        <w:t>」而非「必须」，且明写「</w:t>
      </w:r>
      <w:r>
        <w:rPr>
          <w:rFonts w:eastAsia="宋体" w:ascii="Times New Roman" w:hAnsi="Times New Roman"/>
          <w:b/>
        </w:rPr>
        <w:t>可接受无供应链经验</w:t>
      </w:r>
      <w:r>
        <w:rPr>
          <w:rFonts w:eastAsia="宋体" w:ascii="Times New Roman" w:hAnsi="Times New Roman"/>
        </w:rPr>
        <w:t>」类表述（岗位标签含「接受无供应链经验」）。</w:t>
      </w:r>
      <w:r>
        <w:rPr>
          <w:rFonts w:eastAsia="宋体" w:ascii="Times New Roman" w:hAnsi="Times New Roman"/>
          <w:b/>
        </w:rPr>
        <w:t>这是可以靠 U8 实验 + 瑞幸补货经历顶上来的</w:t>
      </w:r>
      <w:r>
        <w:rPr>
          <w:rFonts w:eastAsia="宋体" w:ascii="Times New Roman" w:hAnsi="Times New Roman"/>
        </w:rPr>
        <w:t>——但要在简历里把「采购→入库→结算」的完整链路写实，不能只写「参与实验」。</w:t>
      </w:r>
    </w:p>
    <w:p>
      <w:r>
        <w:rPr>
          <w:rFonts w:eastAsia="宋体" w:ascii="Times New Roman" w:hAnsi="Times New Roman"/>
          <w:b/>
        </w:rPr>
        <w:t>5. 海外供应链职责遇上 CET-4，会不会成为天花板？</w:t>
      </w:r>
    </w:p>
    <w:p>
      <w:r>
        <w:rPr>
          <w:rFonts w:eastAsia="宋体" w:ascii="Times New Roman" w:hAnsi="Times New Roman"/>
        </w:rPr>
        <w:t>为什么是问题：职责明确含「海外供应链管理」，而海外配电是增长最快的业务（在手订单 +41%）。外企或出海业务通常会要求能直接对接海外供应商，CET-4 在这个位置上会真实暴露。</w:t>
      </w:r>
    </w:p>
    <w:p>
      <w:r>
        <w:rPr>
          <w:rFonts w:eastAsia="宋体" w:ascii="Times New Roman" w:hAnsi="Times New Roman"/>
        </w:rPr>
        <w:t>如何验证：问「本岗是否需要对接海外供应商？英文使用频率与形式（邮件/会议）？」。若需要，</w:t>
      </w:r>
      <w:r>
        <w:rPr>
          <w:rFonts w:eastAsia="宋体" w:ascii="Times New Roman" w:hAnsi="Times New Roman"/>
          <w:b/>
        </w:rPr>
        <w:t>如实说明 CET-4 + 正在准备 CET-6 + 能读英文规格书与邮件</w:t>
      </w:r>
      <w:r>
        <w:rPr>
          <w:rFonts w:eastAsia="宋体" w:ascii="Times New Roman" w:hAnsi="Times New Roman"/>
        </w:rPr>
        <w:t>，不要含糊。</w:t>
      </w:r>
    </w:p>
    <w:p>
      <w:r>
        <w:rPr>
          <w:rFonts w:eastAsia="宋体" w:ascii="Times New Roman" w:hAnsi="Times New Roman"/>
          <w:b/>
        </w:rPr>
        <w:t>6. 五险一金按最低基数缴，你算过这笔账吗？</w:t>
      </w:r>
    </w:p>
    <w:p>
      <w:r>
        <w:rPr>
          <w:rFonts w:eastAsia="宋体" w:ascii="Times New Roman" w:hAnsi="Times New Roman"/>
        </w:rPr>
        <w:t>为什么是问题：若属实，公积金每月入账仅几百元。你在宁波长期发展、家人也在宁波，公积金直接影响未来买房额度与还贷能力。</w:t>
      </w:r>
    </w:p>
    <w:p>
      <w:r>
        <w:rPr>
          <w:rFonts w:eastAsia="宋体" w:ascii="Times New Roman" w:hAnsi="Times New Roman"/>
        </w:rPr>
        <w:t>如何验证：</w:t>
      </w:r>
      <w:r>
        <w:rPr>
          <w:rFonts w:eastAsia="宋体" w:ascii="Times New Roman" w:hAnsi="Times New Roman"/>
          <w:b/>
        </w:rPr>
        <w:t>这是 offer 阶段必须问清的</w:t>
      </w:r>
      <w:r>
        <w:rPr>
          <w:rFonts w:eastAsia="宋体" w:ascii="Times New Roman" w:hAnsi="Times New Roman"/>
        </w:rPr>
        <w:t>——「五险一金缴费基数按实际工资还是最低标准？公积金比例是多少（5%/8%/12%）？」要求写进 offer。</w:t>
      </w:r>
    </w:p>
    <w:p>
      <w:r>
        <w:rPr>
          <w:rFonts w:eastAsia="宋体" w:ascii="Times New Roman" w:hAnsi="Times New Roman"/>
          <w:b/>
        </w:rPr>
        <w:t>7. 「可接受出差」到底多频繁？会不会影响秋招后半程与毕业设计？</w:t>
      </w:r>
    </w:p>
    <w:p>
      <w:r>
        <w:rPr>
          <w:rFonts w:eastAsia="宋体" w:ascii="Times New Roman" w:hAnsi="Times New Roman"/>
        </w:rPr>
        <w:t>为什么是问题：供应商开发岗出差是常态，但 JD 未写频次、范围、补贴标准。若 2027 年上半年频繁出差，会与毕业论文、CET-6 备考冲突。</w:t>
      </w:r>
    </w:p>
    <w:p>
      <w:r>
        <w:rPr>
          <w:rFonts w:eastAsia="宋体" w:ascii="Times New Roman" w:hAnsi="Times New Roman"/>
        </w:rPr>
        <w:t>如何验证：问「新人第一年出差频次与典型目的地？出差补贴标准？」；同时确认入职时间能否安排在 2027-07 毕业之后。</w:t>
      </w:r>
    </w:p>
    <w:p>
      <w:r>
        <w:rPr>
          <w:rFonts w:eastAsia="宋体" w:ascii="Times New Roman" w:hAnsi="Times New Roman"/>
          <w:b/>
        </w:rPr>
        <w:t>8. 业绩下行期入职，会不会成为「降本指标」的第一批承受者？</w:t>
      </w:r>
    </w:p>
    <w:p>
      <w:r>
        <w:rPr>
          <w:rFonts w:eastAsia="宋体" w:ascii="Times New Roman" w:hAnsi="Times New Roman"/>
        </w:rPr>
        <w:t>为什么是问题：公司毛利率掉 7.73pp、净利掉 43.6%，采购岗天然是降本抓手。新人无供应商资源、无议价筹码，第一年 KPI 大概率不好看。</w:t>
      </w:r>
    </w:p>
    <w:p>
      <w:r>
        <w:rPr>
          <w:rFonts w:eastAsia="宋体" w:ascii="Times New Roman" w:hAnsi="Times New Roman"/>
        </w:rPr>
        <w:t>如何验证：问「供应链专员岗的考核指标具体是哪几项？新人第一年的 KPI 目标如何设定？是否有保护期？」——</w:t>
      </w:r>
      <w:r>
        <w:rPr>
          <w:rFonts w:eastAsia="宋体" w:ascii="Times New Roman" w:hAnsi="Times New Roman"/>
          <w:b/>
        </w:rPr>
        <w:t>这题能问出管理水平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9. 姜山厂区 vs 鄞州总部，通勤与生活质量差别有多大？</w:t>
      </w:r>
    </w:p>
    <w:p>
      <w:r>
        <w:rPr>
          <w:rFonts w:eastAsia="宋体" w:ascii="Times New Roman" w:hAnsi="Times New Roman"/>
        </w:rPr>
        <w:t>为什么是问题：口碑提到姜山「附近基本没什么娱乐」，若定岗厂区，三年公寓虽免费但生活便利性差；若在总部（鄞州奥克斯大厦），体验完全不同。</w:t>
      </w:r>
    </w:p>
    <w:p>
      <w:r>
        <w:rPr>
          <w:rFonts w:eastAsia="宋体" w:ascii="Times New Roman" w:hAnsi="Times New Roman"/>
        </w:rPr>
        <w:t>如何验证：问「本岗办公地点是姜山厂区还是鄞州总部？人才公寓在哪个位置？到办公地点通勤多久？」</w:t>
      </w:r>
    </w:p>
    <w:p>
      <w:pPr>
        <w:pStyle w:val="Heading2"/>
      </w:pPr>
      <w:r>
        <w:rPr>
          <w:rFonts w:eastAsia="微软雅黑" w:ascii="Microsoft YaHei" w:hAnsi="Microsoft YaHei"/>
        </w:rPr>
        <w:t>五、【第五部分】信息溯源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岗位名称/编号/职责/任职资格/工作地/发布时间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官方岗位详情页 `auxgroup.zhiye.com/campus/detail?jobAdId=8ec2cfd3-…`（2026-08-25 发布）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双休/带薪年假/福利清单/购房优惠/员工寄语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官方校招页 `auxgroup.zhiye.com/campus`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网申时间 即日起—10月31日、流程、13-14 薪、人才公寓 3 年、晋升目标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多校就业网转载的官方宣讲简章（华中科技大学/东南大学/长春大学/大连交通大学/云校招，2026-10 口径一致）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2027 届招聘合计 400 人</w:t>
            </w:r>
            <w:r>
              <w:rPr>
                <w:rFonts w:eastAsia="宋体" w:ascii="Times New Roman" w:hAnsi="Times New Roman"/>
              </w:rPr>
              <w:t>（技术研发 160 / 国内外营销 140 / 职能制造 100）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云校招 51uns.bysjy.com.cn、大连交通大学就业网转载官方简章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（与库内原记「约 1000 人」冲突，</w:t>
            </w:r>
            <w:r>
              <w:rPr>
                <w:rFonts w:eastAsia="宋体" w:ascii="Times New Roman" w:hAnsi="Times New Roman"/>
                <w:b/>
              </w:rPr>
              <w:t>以 400 为准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三星电气 2025 营收 143.61 亿 / 归母 12.74 亿 / 扣非 9.30 亿 / 毛利率 27.96% / 员工 12,843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年年度报告（2026-04-25 披露）；中证网、格隆汇研报、上证路演中心业绩说明会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智能配用电 111.63 亿（+0.38%）/ 医疗 29.76 亿（−8.67%）/ 海外配电在手订单 16.94 亿（+41.39%）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年度总裁工作报告（巨潮资讯 PDF）、上证路演中心 2025 年报暨 2026Q1 说明会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2026Q1 营收 32.37 亿（−10.84%）/ 归母 1.67 亿（−65.80%）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上证路演中心业绩说明会、官方 2026Q1 业绩报告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奥克斯电气 2025 营收 300.48 亿 / 归母 22.35 亿（−23.2%）/ 员工减 4,163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奥克斯电气（02580.HK）2025 年度业绩公告；腾讯新闻、运营商财经网报道（2026-03/04）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国网 2025 年第二批计量设备中标排名（三星第 3，1.502 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新浪财经《国网2025-2计量设备46.7亿119企分》；观研报告网行业报告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  <w:r>
              <w:rPr>
                <w:rFonts w:eastAsia="宋体" w:ascii="Times New Roman" w:hAnsi="Times New Roman"/>
              </w:rPr>
              <w:t>（两口径对威胜排名有分歧，已在正文标注）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智能电表 CR5 约 65%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中研普华行业分析（2025-06）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全球智能电表销量五连冠（2020-2024）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弗若斯特沙利文市场地位声明，三星电气官网转载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（第三方认证）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荷兰电网变压器 9.49 亿、波兰 1.75 亿、马来 1.58 亿、巴西 1.35 亿等中标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三星电气官网新闻栏（2026-03 至 2026-08）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单双休轮换 / 旺季单休 / 加班不发加班费 / 晚 9 点后离岗才可申请调休 / 五险一金按最低基数 / 禁止交流薪酬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离职研发员工长文（中关村在线问答，2026 年，自称工作逾一年已离职）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  <w:r>
              <w:rPr>
                <w:rFonts w:eastAsia="宋体" w:ascii="Times New Roman" w:hAnsi="Times New Roman"/>
              </w:rPr>
              <w:t>（单一人证，但</w:t>
            </w:r>
            <w:r>
              <w:rPr>
                <w:rFonts w:eastAsia="宋体" w:ascii="Times New Roman" w:hAnsi="Times New Roman"/>
                <w:b/>
              </w:rPr>
              <w:t>细节极其具体、内部术语准确，可信度高于泛泛差评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「狼性、高压、工作时间长、想要工作兼顾生活的不要来」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 匿名评价（智联，对象为宁波奥克斯空调有限公司，评分 4.2/5）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  <w:r>
              <w:rPr>
                <w:rFonts w:eastAsia="宋体" w:ascii="Times New Roman" w:hAnsi="Times New Roman"/>
              </w:rPr>
              <w:t>（对象为空调板块，非本岗主体）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姜山厂区偏远、12 小时两班倒、罚款机制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爱企查知识库、QQ志乐园前员工叙述（</w:t>
            </w:r>
            <w:r>
              <w:rPr>
                <w:rFonts w:eastAsia="宋体" w:ascii="Times New Roman" w:hAnsi="Times New Roman"/>
                <w:b/>
              </w:rPr>
              <w:t>均为产线普工口径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  <w:r>
              <w:rPr>
                <w:rFonts w:eastAsia="宋体" w:ascii="Times New Roman" w:hAnsi="Times New Roman"/>
              </w:rPr>
              <w:t>（与本岗办公室序列不同群体，仅作文化侧写）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格力 vs 奥克斯压缩机专利战（2018 购专利起诉、2.2 亿判赔、2023-12-08 全部改判驳回、2025-02 专利全部无效、2026-06-30 最高法终审维持无效）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最高人民法院 (2026)最高法知行终39号判决书、北京市知识产权公共信息服务平台、知识产权律师网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</w:t>
            </w:r>
            <w:r>
              <w:rPr>
                <w:rFonts w:eastAsia="宋体" w:ascii="Times New Roman" w:hAnsi="Times New Roman"/>
                <w:b/>
              </w:rPr>
              <w:t>注意：主体为奥克斯空调股份有限公司，与本岗无法律关联，仅作集团形象参考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工商信息（成立时间/注册资本/社保参保/劳动仲裁/经营异常）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  <w:r>
              <w:rPr>
                <w:rFonts w:eastAsia="宋体" w:ascii="Times New Roman" w:hAnsi="Times New Roman"/>
              </w:rPr>
              <w:t xml:space="preserve"> —— 天眼查 tyc-mcp 与企查查 qcc-company 连接器均处于未授权状态（2026-10-23 实测）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六、【第六部分】面试前准备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六、1 6.1 五个「我很懂你们」切入点</w:t>
      </w:r>
    </w:p>
    <w:p>
      <w:r>
        <w:rPr>
          <w:rFonts w:eastAsia="宋体" w:ascii="Times New Roman" w:hAnsi="Times New Roman"/>
          <w:b/>
        </w:rPr>
        <w:t>切入点 1：用友 U8 的采购全流程 —— 对上「下单、跟单、入库」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「我在用友 U8 供应链综合实验里跑过完整链路：采购申请→采购订单→到货入库→发票校验→付款结算，也做过库存调拨和盘点核算。所以您 JD 里写的『根据计划需求下单、跟单、入库』这几个动作，我不是只听过名词——每个单据在系统里怎么流转、卡在哪个环节会出问题，我实操过。」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：这是唯一能证明「你不是零基础」的硬证据，而且用的正是制造业最通用的 ERP（U8 在国内制造业装机量极大，SAP 之外的国产替代首选）。</w:t>
      </w:r>
    </w:p>
    <w:p>
      <w:r>
        <w:rPr>
          <w:rFonts w:eastAsia="宋体" w:ascii="Times New Roman" w:hAnsi="Times New Roman"/>
          <w:b/>
        </w:rPr>
        <w:t>切入点 2：社区团购项目的「产能缺口测算」—— 对上「评估供应商产能」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「我做过一个社区团购末端网络的项目，用 15 个候选点位和日均 345 单的真实数据，测算不同区域的订单密度和波动幅度，最后用 Python 建了选址-路径双层模型，总成本降 18.7%。这套方法的本质是『给定需求波动，判断现有供给能力够不够、缺口在哪』——和评估供应商产能、制定缺口应对措施是同一个思路，只是对象从配送网络换成供应商产线。」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：JD 第 3 条职责就是「评估供应商产能，对产能缺口制定应对措施」。多数应届生这里答不出东西，你有真实测算案例。</w:t>
      </w:r>
    </w:p>
    <w:p>
      <w:r>
        <w:rPr>
          <w:rFonts w:eastAsia="宋体" w:ascii="Times New Roman" w:hAnsi="Times New Roman"/>
          <w:b/>
        </w:rPr>
        <w:t>切入点 3：宁波 —— 对上「属地稳定性」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「我家人在宁波，我自己也把宁波作为长期发展的城市。所以我不是海投到这里的，是认真选了这里。」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：制造业最怕应届生干一年就跑。</w:t>
      </w:r>
      <w:r>
        <w:rPr>
          <w:rFonts w:eastAsia="宋体" w:ascii="Times New Roman" w:hAnsi="Times New Roman"/>
          <w:b/>
        </w:rPr>
        <w:t>属地意愿是校招里最被看重、又最难验证的东西</w:t>
      </w:r>
      <w:r>
        <w:rPr>
          <w:rFonts w:eastAsia="宋体" w:ascii="Times New Roman" w:hAnsi="Times New Roman"/>
        </w:rPr>
        <w:t>，而你有真实家庭锚点。这一条要早说、主动说。</w:t>
      </w:r>
    </w:p>
    <w:p>
      <w:r>
        <w:rPr>
          <w:rFonts w:eastAsia="宋体" w:ascii="Times New Roman" w:hAnsi="Times New Roman"/>
          <w:b/>
        </w:rPr>
        <w:t>切入点 4：银行营销项目的数据整理 —— 对上「基础数据整理与分析能力」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「我在一个银行营销项目里做过客户数据的清洗和分层，用 Excel 数据透视表和函数把几万条记录按维度拆开，再出图给团队做判断依据。JD 里写『具备基础的数据整理与分析能力』——我的水平不止『基础』，透视表、VLOOKUP、多条件统计都是日常，Python 和 SPSS 也能用。」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：JD 只写「基础」，但你给「超出预期」。而且「周通排、指标管理」这类活本质就是数据整理，你比工科生更擅长。</w:t>
      </w:r>
    </w:p>
    <w:p>
      <w:r>
        <w:rPr>
          <w:rFonts w:eastAsia="宋体" w:ascii="Times New Roman" w:hAnsi="Times New Roman"/>
          <w:b/>
        </w:rPr>
        <w:t>切入点 5：专业课程 —— 对上「供应链专业知识」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「我主修物流管理、运营管理、库存管理、采购管理，还做过 ERP 供应链综合实验。供应链管理的整个链条我是系统学过的，不是转行来试的。」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：本岗专业要求是「机械/电子类工科优先」，</w:t>
      </w:r>
      <w:r>
        <w:rPr>
          <w:rFonts w:eastAsia="宋体" w:ascii="Times New Roman" w:hAnsi="Times New Roman"/>
          <w:b/>
        </w:rPr>
        <w:t>你要主动把话题从「我不是工科」转到「我是科班供应链」</w:t>
      </w:r>
      <w:r>
        <w:rPr>
          <w:rFonts w:eastAsia="宋体" w:ascii="Times New Roman" w:hAnsi="Times New Roman"/>
        </w:rPr>
        <w:t>——工科生懂工艺但不懂供应链流程，这是你的相对优势。</w:t>
      </w:r>
    </w:p>
    <w:p>
      <w:pPr>
        <w:pStyle w:val="Heading2"/>
      </w:pPr>
      <w:r>
        <w:rPr>
          <w:rFonts w:eastAsia="微软雅黑" w:ascii="Microsoft YaHei" w:hAnsi="Microsoft YaHei"/>
        </w:rPr>
        <w:t>六、2 6.2 六个高质量反问</w:t>
      </w:r>
    </w:p>
    <w:p>
      <w:r>
        <w:rPr>
          <w:rFonts w:eastAsia="宋体" w:ascii="Times New Roman" w:hAnsi="Times New Roman"/>
          <w:b/>
        </w:rPr>
        <w:t>（前 3 个问业务，展示你真的研究过；后 3 个问切身利益，放最后）</w:t>
      </w:r>
    </w:p>
    <w:p>
      <w:r>
        <w:rPr>
          <w:rFonts w:eastAsia="宋体" w:ascii="Times New Roman" w:hAnsi="Times New Roman"/>
        </w:rPr>
        <w:t>1. 「我看到公司 2025 年海外配电在手订单增长 41%，2026Q1 到 22.95 亿，是增长最快的一块。JD 里也写了『海外供应链管理』——</w:t>
      </w:r>
      <w:r>
        <w:rPr>
          <w:rFonts w:eastAsia="宋体" w:ascii="Times New Roman" w:hAnsi="Times New Roman"/>
          <w:b/>
        </w:rPr>
        <w:t>这个岗位目前海外业务的占比大概多少？未来会往海外采购方向培养吗？</w:t>
      </w:r>
      <w:r>
        <w:rPr>
          <w:rFonts w:eastAsia="宋体" w:ascii="Times New Roman" w:hAnsi="Times New Roman"/>
        </w:rPr>
        <w:t>」</w:t>
      </w:r>
    </w:p>
    <w:p>
      <w:r>
        <w:rPr>
          <w:rFonts w:eastAsia="宋体" w:ascii="Times New Roman" w:hAnsi="Times New Roman"/>
        </w:rPr>
        <w:t>—— 证明你读过财报，不是海投。</w:t>
      </w:r>
    </w:p>
    <w:p>
      <w:r>
        <w:rPr>
          <w:rFonts w:eastAsia="宋体" w:ascii="Times New Roman" w:hAnsi="Times New Roman"/>
        </w:rPr>
        <w:t>2. 「公司 2025 年新增了肯尼亚电表基地和巴西配电基地（在建），</w:t>
      </w:r>
      <w:r>
        <w:rPr>
          <w:rFonts w:eastAsia="宋体" w:ascii="Times New Roman" w:hAnsi="Times New Roman"/>
          <w:b/>
        </w:rPr>
        <w:t>海外建厂之后，供应链这块是新设团队还是从宁波派人？</w:t>
      </w:r>
      <w:r>
        <w:rPr>
          <w:rFonts w:eastAsia="宋体" w:ascii="Times New Roman" w:hAnsi="Times New Roman"/>
        </w:rPr>
        <w:t>」</w:t>
      </w:r>
    </w:p>
    <w:p>
      <w:r>
        <w:rPr>
          <w:rFonts w:eastAsia="宋体" w:ascii="Times New Roman" w:hAnsi="Times New Roman"/>
        </w:rPr>
        <w:t>—— 问出组织动向，也暗示你关注长期机会。</w:t>
      </w:r>
    </w:p>
    <w:p>
      <w:r>
        <w:rPr>
          <w:rFonts w:eastAsia="宋体" w:ascii="Times New Roman" w:hAnsi="Times New Roman"/>
        </w:rPr>
        <w:t>3. 「JD 里供应商开发和采购执行两条线都写了。</w:t>
      </w:r>
      <w:r>
        <w:rPr>
          <w:rFonts w:eastAsia="宋体" w:ascii="Times New Roman" w:hAnsi="Times New Roman"/>
          <w:b/>
        </w:rPr>
        <w:t>这个岗位入职后是两条线都做，还是先做采购执行、再逐步接触供应商开发？新人第一年主要考核哪几项指标？</w:t>
      </w:r>
      <w:r>
        <w:rPr>
          <w:rFonts w:eastAsia="宋体" w:ascii="Times New Roman" w:hAnsi="Times New Roman"/>
        </w:rPr>
        <w:t>」</w:t>
      </w:r>
    </w:p>
    <w:p>
      <w:r>
        <w:rPr>
          <w:rFonts w:eastAsia="宋体" w:ascii="Times New Roman" w:hAnsi="Times New Roman"/>
        </w:rPr>
        <w:t xml:space="preserve">—— </w:t>
      </w:r>
      <w:r>
        <w:rPr>
          <w:rFonts w:eastAsia="宋体" w:ascii="Times New Roman" w:hAnsi="Times New Roman"/>
          <w:b/>
        </w:rPr>
        <w:t>这是本岗最该问的一题</w:t>
      </w:r>
      <w:r>
        <w:rPr>
          <w:rFonts w:eastAsia="宋体" w:ascii="Times New Roman" w:hAnsi="Times New Roman"/>
        </w:rPr>
        <w:t>，直接决定你第一年难不难。</w:t>
      </w:r>
    </w:p>
    <w:p>
      <w:r>
        <w:rPr>
          <w:rFonts w:eastAsia="宋体" w:ascii="Times New Roman" w:hAnsi="Times New Roman"/>
        </w:rPr>
        <w:t>4. 「关于作息我想确认一下：</w:t>
      </w:r>
      <w:r>
        <w:rPr>
          <w:rFonts w:eastAsia="宋体" w:ascii="Times New Roman" w:hAnsi="Times New Roman"/>
          <w:b/>
        </w:rPr>
        <w:t>供应链岗现在是双休还是单双休？春夏季旺季会不会调整成单休？</w:t>
      </w:r>
      <w:r>
        <w:rPr>
          <w:rFonts w:eastAsia="宋体" w:ascii="Times New Roman" w:hAnsi="Times New Roman"/>
        </w:rPr>
        <w:t>如果能写进 offer 或三方补充条款，我会更安心。」</w:t>
      </w:r>
    </w:p>
    <w:p>
      <w:r>
        <w:rPr>
          <w:rFonts w:eastAsia="宋体" w:ascii="Times New Roman" w:hAnsi="Times New Roman"/>
        </w:rPr>
        <w:t xml:space="preserve">—— </w:t>
      </w:r>
      <w:r>
        <w:rPr>
          <w:rFonts w:eastAsia="宋体" w:ascii="Times New Roman" w:hAnsi="Times New Roman"/>
          <w:b/>
        </w:rPr>
        <w:t>必须问，且要求落字</w:t>
      </w:r>
      <w:r>
        <w:rPr>
          <w:rFonts w:eastAsia="宋体" w:ascii="Times New Roman" w:hAnsi="Times New Roman"/>
        </w:rPr>
        <w:t>。这直接对应画像 §8.1 红线。</w:t>
      </w:r>
    </w:p>
    <w:p>
      <w:r>
        <w:rPr>
          <w:rFonts w:eastAsia="宋体" w:ascii="Times New Roman" w:hAnsi="Times New Roman"/>
        </w:rPr>
        <w:t>5. 「</w:t>
      </w:r>
      <w:r>
        <w:rPr>
          <w:rFonts w:eastAsia="宋体" w:ascii="Times New Roman" w:hAnsi="Times New Roman"/>
          <w:b/>
        </w:rPr>
        <w:t>五险一金的缴费基数按实际工资还是按最低标准？公积金比例是多少？</w:t>
      </w:r>
      <w:r>
        <w:rPr>
          <w:rFonts w:eastAsia="宋体" w:ascii="Times New Roman" w:hAnsi="Times New Roman"/>
        </w:rPr>
        <w:t>」</w:t>
      </w:r>
    </w:p>
    <w:p>
      <w:r>
        <w:rPr>
          <w:rFonts w:eastAsia="宋体" w:ascii="Times New Roman" w:hAnsi="Times New Roman"/>
        </w:rPr>
        <w:t>—— offer 阶段核心问题，直接算钱。</w:t>
      </w:r>
    </w:p>
    <w:p>
      <w:r>
        <w:rPr>
          <w:rFonts w:eastAsia="宋体" w:ascii="Times New Roman" w:hAnsi="Times New Roman"/>
        </w:rPr>
        <w:t>6. 「本岗写明『可接受出差』，</w:t>
      </w:r>
      <w:r>
        <w:rPr>
          <w:rFonts w:eastAsia="宋体" w:ascii="Times New Roman" w:hAnsi="Times New Roman"/>
          <w:b/>
        </w:rPr>
        <w:t>新人第一年出差大概什么频次、去哪些地方？出差补贴标准是怎样的？</w:t>
      </w:r>
      <w:r>
        <w:rPr>
          <w:rFonts w:eastAsia="宋体" w:ascii="Times New Roman" w:hAnsi="Times New Roman"/>
        </w:rPr>
        <w:t>另外</w:t>
      </w:r>
      <w:r>
        <w:rPr>
          <w:rFonts w:eastAsia="宋体" w:ascii="Times New Roman" w:hAnsi="Times New Roman"/>
          <w:b/>
        </w:rPr>
        <w:t>办公地点是姜山厂区还是鄞州总部？</w:t>
      </w:r>
      <w:r>
        <w:rPr>
          <w:rFonts w:eastAsia="宋体" w:ascii="Times New Roman" w:hAnsi="Times New Roman"/>
        </w:rPr>
        <w:t>」</w:t>
      </w:r>
    </w:p>
    <w:p>
      <w:r>
        <w:rPr>
          <w:rFonts w:eastAsia="宋体" w:ascii="Times New Roman" w:hAnsi="Times New Roman"/>
        </w:rPr>
        <w:t>—— 通勤与生活质量，问出来才知道三年公寓到底值不值。</w:t>
      </w:r>
    </w:p>
    <w:p>
      <w:pPr>
        <w:pStyle w:val="Heading2"/>
      </w:pPr>
      <w:r>
        <w:rPr>
          <w:rFonts w:eastAsia="微软雅黑" w:ascii="Microsoft YaHei" w:hAnsi="Microsoft YaHei"/>
        </w:rPr>
        <w:t>六、3 6.3 入职核实清单（逐项打勾）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作息</w:t>
      </w:r>
      <w:r>
        <w:rPr>
          <w:rFonts w:eastAsia="宋体" w:ascii="Times New Roman" w:hAnsi="Times New Roman"/>
        </w:rPr>
        <w:t>：双休 / 单双休 / 旺季单休？</w:t>
      </w:r>
      <w:r>
        <w:rPr>
          <w:rFonts w:eastAsia="宋体" w:ascii="Times New Roman" w:hAnsi="Times New Roman"/>
          <w:b/>
        </w:rPr>
        <w:t>要求写进 offer 或三方补充条款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加班</w:t>
      </w:r>
      <w:r>
        <w:rPr>
          <w:rFonts w:eastAsia="宋体" w:ascii="Times New Roman" w:hAnsi="Times New Roman"/>
        </w:rPr>
        <w:t>：是否有加班费？调休规则（是否晚 9 点后离岗才算）？全年调休上限？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五险一金</w:t>
      </w:r>
      <w:r>
        <w:rPr>
          <w:rFonts w:eastAsia="宋体" w:ascii="Times New Roman" w:hAnsi="Times New Roman"/>
        </w:rPr>
        <w:t>：缴费基数（实际工资 or 最低标准）？公积金比例 5%/8%/12%？入职当月还是转正后开始缴？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薪资结构</w:t>
      </w:r>
      <w:r>
        <w:rPr>
          <w:rFonts w:eastAsia="宋体" w:ascii="Times New Roman" w:hAnsi="Times New Roman"/>
        </w:rPr>
        <w:t>：7-12K 定在哪一档？13 薪是固定还是浮动？「13-28 万/年」的构成拆解（基本工资/绩效/补贴/年终）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定级与专业认定</w:t>
      </w:r>
      <w:r>
        <w:rPr>
          <w:rFonts w:eastAsia="宋体" w:ascii="Times New Roman" w:hAnsi="Times New Roman"/>
        </w:rPr>
        <w:t>：供应链管理专业归哪一类？是否按「管理类相关专业」通过筛选？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岗位内容</w:t>
      </w:r>
      <w:r>
        <w:rPr>
          <w:rFonts w:eastAsia="宋体" w:ascii="Times New Roman" w:hAnsi="Times New Roman"/>
        </w:rPr>
        <w:t>：供应商开发 vs 采购执行占比？定岗方向？是否有轮岗？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工作地点</w:t>
      </w:r>
      <w:r>
        <w:rPr>
          <w:rFonts w:eastAsia="宋体" w:ascii="Times New Roman" w:hAnsi="Times New Roman"/>
        </w:rPr>
        <w:t>：姜山厂区 or 鄞州总部？人才公寓位置与通勤时间？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出差</w:t>
      </w:r>
      <w:r>
        <w:rPr>
          <w:rFonts w:eastAsia="宋体" w:ascii="Times New Roman" w:hAnsi="Times New Roman"/>
        </w:rPr>
        <w:t>：频次、范围、补贴标准、是否有海外出差可能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试用期</w:t>
      </w:r>
      <w:r>
        <w:rPr>
          <w:rFonts w:eastAsia="宋体" w:ascii="Times New Roman" w:hAnsi="Times New Roman"/>
        </w:rPr>
        <w:t>：时长、薪资比例、试用期 KPI 与是否有保护期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导师与培训</w:t>
      </w:r>
      <w:r>
        <w:rPr>
          <w:rFonts w:eastAsia="宋体" w:ascii="Times New Roman" w:hAnsi="Times New Roman"/>
        </w:rPr>
        <w:t>：180 天成长地图的具体内容？导师是同级还是主管？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三方毁约</w:t>
      </w:r>
      <w:r>
        <w:rPr>
          <w:rFonts w:eastAsia="宋体" w:ascii="Times New Roman" w:hAnsi="Times New Roman"/>
        </w:rPr>
        <w:t>：违约金金额、解约流程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入职时间</w:t>
      </w:r>
      <w:r>
        <w:rPr>
          <w:rFonts w:eastAsia="宋体" w:ascii="Times New Roman" w:hAnsi="Times New Roman"/>
        </w:rPr>
        <w:t>：能否安排在 2027-07 毕业之后（避免与论文、CET-6 冲突）</w:t>
      </w:r>
    </w:p>
    <w:p>
      <w:pPr>
        <w:pStyle w:val="Heading2"/>
      </w:pPr>
      <w:r>
        <w:rPr>
          <w:rFonts w:eastAsia="微软雅黑" w:ascii="Microsoft YaHei" w:hAnsi="Microsoft YaHei"/>
        </w:rPr>
        <w:t>六、4 📋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为什么重要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计划如何补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实际作息（双休真实性）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直接对应画像 §8.1 红线，可能一票否决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面试专面当场问 + 要求写进 offer；问在职员工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五险一金缴费基数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影响实际收入 3-8%，长期影响公积金贷款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offer 阶段书面确认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姜山厂区 vs 鄞州总部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影响通勤与生活体验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供应商开发与采购执行的实际配比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决定第一年难度与性格适配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面试问业务主管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本岗在「职能制造类 100 人」中的具体名额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竞争激烈程度未知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问 HR 或校招群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2027 届供应链专员的实际招聘人数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判断录取概率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工商数据（注册资本/社保参保/劳动仲裁/经营异常）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硬核风险核验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 tyc-mcp 与企查查 qcc-company 均</w:t>
            </w:r>
            <w:r>
              <w:rPr>
                <w:rFonts w:eastAsia="宋体" w:ascii="Times New Roman" w:hAnsi="Times New Roman"/>
                <w:b/>
              </w:rPr>
              <w:t>未授权</w:t>
            </w:r>
            <w:r>
              <w:rPr>
                <w:rFonts w:eastAsia="宋体" w:ascii="Times New Roman" w:hAnsi="Times New Roman"/>
              </w:rPr>
              <w:t>，需用户开启连接器后补核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2026 年中报业绩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判断下行是否已止（2025 年报与 Q1 均为负增长，中报是关键拐点信号）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待 2026-08 中报披露后补录（本次检索未见中报数据）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三星电气 2023 年财务数据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补齐三年趋势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本次未取得，标注未收录</w:t>
            </w:r>
          </w:p>
        </w:tc>
      </w:tr>
    </w:tbl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：2026-10-23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：2026-10-23</w:t>
      </w:r>
    </w:p>
    <w:p>
      <w:r>
        <w:rPr>
          <w:rFonts w:eastAsia="宋体" w:ascii="Times New Roman" w:hAnsi="Times New Roman"/>
          <w:b/>
        </w:rPr>
        <w:t>报告说明</w:t>
      </w:r>
      <w:r>
        <w:rPr>
          <w:rFonts w:eastAsia="宋体" w:ascii="Times New Roman" w:hAnsi="Times New Roman"/>
        </w:rPr>
        <w:t>：本报告所有财务数据均来自上市公司公开披露或权威财经媒体转述；员工口碑类信息已逐条标注来源与适用群体，产线普工评价与办公室岗评价严格区分，未混用。工商数据因连接器未授权而缺失，已如实标注「未披露」，未做任何推测填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奥克斯集团-电能-供应链专员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