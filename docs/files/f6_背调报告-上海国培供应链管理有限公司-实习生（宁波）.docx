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上海国培供应链管理有限公司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实习生（宁波）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背调报告：上海国培供应链管理有限公司 · 实习生（宁波）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上海国培供应链管理有限公司（简称"国培公司"）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目标岗位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实习生（宁波）｜物流专员/助理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求职者内部背景调研（六板块）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信息截止日期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2026-09-20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r>
        <w:rPr>
          <w:rFonts w:eastAsia="宋体" w:ascii="Times New Roman" w:hAnsi="Times New Roman"/>
          <w:b/>
        </w:rPr>
        <w:t>一句话搞懂公司</w:t>
      </w:r>
      <w:r>
        <w:rPr>
          <w:rFonts w:eastAsia="宋体" w:ascii="Times New Roman" w:hAnsi="Times New Roman"/>
        </w:rPr>
        <w:t>：国培公司是一家</w:t>
      </w:r>
      <w:r>
        <w:rPr>
          <w:rFonts w:eastAsia="宋体" w:ascii="Times New Roman" w:hAnsi="Times New Roman"/>
          <w:b/>
        </w:rPr>
        <w:t>专注高值医用耗材全流程供应链（医疗集配 / SPD 方向）的区域性民营服务商</w:t>
      </w:r>
      <w:r>
        <w:rPr>
          <w:rFonts w:eastAsia="宋体" w:ascii="Times New Roman" w:hAnsi="Times New Roman"/>
        </w:rPr>
        <w:t>——说白了，就是替医院把"支架、导管"这类贵重耗材从采购、仓储、配送到科室、再到结算的全链路"管起来"，赚的是流通与运营服务的钱。</w:t>
      </w:r>
    </w:p>
    <w:p>
      <w:pPr>
        <w:pStyle w:val="Heading3"/>
      </w:pPr>
      <w:r>
        <w:rPr>
          <w:rFonts w:eastAsia="微软雅黑" w:ascii="Microsoft YaHei" w:hAnsi="Microsoft YaHei"/>
        </w:rPr>
        <w:t>一、1.1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2017-07-31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存续至今约 9 年【来源：国家企业信用信息公示系统（爱企查/企查查转载）】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3,000 万元（实缴 3,000 万元）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民企中属中上水平，实缴到位【来源：同上】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 3 年营收/利润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 / 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非上市、非公众公司，无公开财报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社保参保人数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13 人</w:t>
            </w:r>
            <w:r>
              <w:rPr>
                <w:rFonts w:eastAsia="宋体" w:ascii="Times New Roman" w:hAnsi="Times New Roman"/>
              </w:rPr>
              <w:t>（2025 年报）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 JD「50-150 人」口径差异显著，见下方⚠️【来源：企查查/爱企查 2025 年报】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纳税信用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 级纳税人（2024 / 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正面信号【来源：爱企查】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💡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：注册资本实缴 3,000 万、连续 A 级纳税人，说明主体不是"空壳"；但</w:t>
      </w:r>
      <w:r>
        <w:rPr>
          <w:rFonts w:eastAsia="宋体" w:ascii="Times New Roman" w:hAnsi="Times New Roman"/>
          <w:b/>
        </w:rPr>
        <w:t>参保仅 13 人</w:t>
      </w:r>
      <w:r>
        <w:rPr>
          <w:rFonts w:eastAsia="宋体" w:ascii="Times New Roman" w:hAnsi="Times New Roman"/>
        </w:rPr>
        <w:t>说明核心用工极少——真实用工可能大量通过第三方劳务/灵活用工完成，这对实习生"能否被当成"自己人"培养、能否顺利盖章三方"是需要打问号的。近三年营收利润不披露，属信息黑箱，需面试时侧面试探。</w:t>
      </w:r>
    </w:p>
    <w:p>
      <w:pPr>
        <w:pStyle w:val="Heading3"/>
      </w:pPr>
      <w:r>
        <w:rPr>
          <w:rFonts w:eastAsia="微软雅黑" w:ascii="Microsoft YaHei" w:hAnsi="Microsoft YaHei"/>
        </w:rPr>
        <w:t>一、1.2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高值医用耗材集配（核心）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外周血管支架等医用耗材的采购、仓储、配送、结算一体化运营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医疗器械经营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二、三类医疗器械经营（经营范围含）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仓储/货运代理/装卸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仓储（除危化品）、国内货运代理、人工装卸服务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r>
        <w:rPr>
          <w:rFonts w:eastAsia="宋体" w:ascii="Times New Roman" w:hAnsi="Times New Roman"/>
        </w:rPr>
        <w:t>【来源：JD 公司介绍 + 工商经营范围】</w:t>
      </w:r>
    </w:p>
    <w:p>
      <w:pPr>
        <w:pStyle w:val="Heading3"/>
      </w:pPr>
      <w:r>
        <w:rPr>
          <w:rFonts w:eastAsia="微软雅黑" w:ascii="Microsoft YaHei" w:hAnsi="Microsoft YaHei"/>
        </w:rPr>
        <w:t>一、1.3 行业地位与竞争格局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国培所处的"医用耗材集约化运营服务（SPD）"是一条</w:t>
      </w:r>
      <w:r>
        <w:rPr>
          <w:rFonts w:eastAsia="宋体" w:ascii="Times New Roman" w:hAnsi="Times New Roman"/>
          <w:b/>
        </w:rPr>
        <w:t>成长期赛道</w:t>
      </w:r>
      <w:r>
        <w:rPr>
          <w:rFonts w:eastAsia="宋体" w:ascii="Times New Roman" w:hAnsi="Times New Roman"/>
        </w:rPr>
        <w:t>。据弗若斯特沙利文数据，中国 SPD 市场规模由 2019 年 184 亿元增至 2024 年 1,815 亿元，复合增速 58.1%，预计 2029 年达 10,574 亿元【来源：新浪财经/行业报告 2026】。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梯队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代表企业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市占率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国培位置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第一梯队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国药控股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&gt;20%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第二梯队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上海医药、华润医药、建发致新、国医科技、塞力医疗等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各中标项目 &lt;5%，分散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区域/小微服务商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国培公司</w:t>
            </w:r>
            <w:r>
              <w:rPr>
                <w:rFonts w:eastAsia="宋体" w:ascii="Times New Roman" w:hAnsi="Times New Roman"/>
              </w:rPr>
              <w:t xml:space="preserve"> 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区域性、非头部，靠属地医院资源与本地化交付立足</w:t>
            </w:r>
          </w:p>
        </w:tc>
      </w:tr>
    </w:tbl>
    <w:p>
      <w:r>
        <w:rPr>
          <w:rFonts w:eastAsia="宋体" w:ascii="Times New Roman" w:hAnsi="Times New Roman"/>
        </w:rPr>
        <w:t>【来源：建发致新投资者关系纪要/《中国公立医院医疗器械 SPD 行业发展报告 2025》，2026-08】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💡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：这条赛道"蛋糕在快速长大"，但</w:t>
      </w:r>
      <w:r>
        <w:rPr>
          <w:rFonts w:eastAsia="宋体" w:ascii="Times New Roman" w:hAnsi="Times New Roman"/>
          <w:b/>
        </w:rPr>
        <w:t>大头被央企/上市公司（国药、上药、华润）吃掉</w:t>
      </w:r>
      <w:r>
        <w:rPr>
          <w:rFonts w:eastAsia="宋体" w:ascii="Times New Roman" w:hAnsi="Times New Roman"/>
        </w:rPr>
        <w:t>，国培这类小微民企只能在区域市场"捡漏"。好处是细分需求旺盛、能学到 SPD 全流程；坏处是</w:t>
      </w:r>
      <w:r>
        <w:rPr>
          <w:rFonts w:eastAsia="宋体" w:ascii="Times New Roman" w:hAnsi="Times New Roman"/>
          <w:b/>
        </w:rPr>
        <w:t>议价能力弱、抗风险能力弱</w:t>
      </w:r>
      <w:r>
        <w:rPr>
          <w:rFonts w:eastAsia="宋体" w:ascii="Times New Roman" w:hAnsi="Times New Roman"/>
        </w:rPr>
        <w:t>，一旦某区域医院招标丢标，业务波动会直接传导到基层员工。</w:t>
      </w:r>
    </w:p>
    <w:p>
      <w:pPr>
        <w:pStyle w:val="Heading3"/>
      </w:pPr>
      <w:r>
        <w:rPr>
          <w:rFonts w:eastAsia="微软雅黑" w:ascii="Microsoft YaHei" w:hAnsi="Microsoft YaHei"/>
        </w:rPr>
        <w:t>一、1.4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：①行业处于增量扩张期，公立医院渗透率仍有空间；②主体实缴 3,000 万、连续 A 级纳税人、工商自身风险 0 条；③宁波正是求职目标城市，属地适配。  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：①参保仅 13 人，规模远小于 JD 宣称的"50-150 人"，用工结构存疑；②非头部、非上市公司，无品牌背书、无公开财报；③岗位偏执行端（随车配送+仓管），成长天花板较低。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实习生（宁波）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运营 / 物流配送（推测）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实习（全职投入，每周≥4 天，≥6 个月）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120-150 元/天</w:t>
            </w:r>
            <w:r>
              <w:rPr>
                <w:rFonts w:eastAsia="宋体" w:ascii="Times New Roman" w:hAnsi="Times New Roman"/>
              </w:rPr>
              <w:t>【来源：JD】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大四学生（本科可投）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 / 物流管理（或相关专业优先）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细心、沟通能力、ERP 系统操作、库存/单据核对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留用通道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表现优秀者可留用；提供盖章实习证明及三方协议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人话版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潜台词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协助运营配送人员将医疗器械货物（外周血管支架等）配送到医院科室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跟着配送员跑医院、把耗材送到科室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可能要随车、搬货、跑医院，体力成分不低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 ERP 系统的日常操作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 ERP 里录单、过账、查库存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最有含金量</w:t>
            </w:r>
            <w:r>
              <w:rPr>
                <w:rFonts w:eastAsia="宋体" w:ascii="Times New Roman" w:hAnsi="Times New Roman"/>
              </w:rPr>
              <w:t>的一条，直接用友/ERP 经验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负责到货商品入库，货物数量、到货单据及发票核对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收货、点数、对单、对发票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细心活，差错直接影响库存与结算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协助运营人员对仓内商品管理及月末库存盘点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管库、盘点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月末盘点常需加班赶节点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大四、每周≥4 天、≥6 个月、可留用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准全职长期实习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与秋招黄金期（9-11 月）</w:t>
            </w:r>
            <w:r>
              <w:rPr>
                <w:rFonts w:eastAsia="宋体" w:ascii="Times New Roman" w:hAnsi="Times New Roman"/>
                <w:b/>
              </w:rPr>
              <w:t>直接冲突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提供盖章实习证明及三方协议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实习能盖章、能签三方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对"需要有实习经历"的同学是刚需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部门 / 基地战略地位</w:t>
      </w:r>
    </w:p>
    <w:p>
      <w:r>
        <w:rPr>
          <w:rFonts w:eastAsia="宋体" w:ascii="Times New Roman" w:hAnsi="Times New Roman"/>
        </w:rPr>
        <w:t>宁波是长三角南翼的医疗与物流重镇，国培在宁波设岗，说明其</w:t>
      </w:r>
      <w:r>
        <w:rPr>
          <w:rFonts w:eastAsia="宋体" w:ascii="Times New Roman" w:hAnsi="Times New Roman"/>
          <w:b/>
        </w:rPr>
        <w:t>已进入或正争取宁波属地医院的 SPD 项目</w:t>
      </w:r>
      <w:r>
        <w:rPr>
          <w:rFonts w:eastAsia="宋体" w:ascii="Times New Roman" w:hAnsi="Times New Roman"/>
        </w:rPr>
        <w:t>——该岗位是"项目落地的最末端执行单元"，直接服务医院科室，是公司营收的"最后一公里"。战略上重要（交付质量=续约率），但个体可替代性高。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岗位挑战（≥4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体力与出勤强度</w:t>
      </w:r>
      <w:r>
        <w:rPr>
          <w:rFonts w:eastAsia="宋体" w:ascii="Times New Roman" w:hAnsi="Times New Roman"/>
        </w:rPr>
        <w:t>：随车配送+入库搬运+月末盘点，非纯办公室岗，需评估体力与通勤（宁波分仓位置未披露）。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长期投入 vs 秋招冲突</w:t>
      </w:r>
      <w:r>
        <w:rPr>
          <w:rFonts w:eastAsia="宋体" w:ascii="Times New Roman" w:hAnsi="Times New Roman"/>
        </w:rPr>
        <w:t>：每周≥4 天、≥6 个月，几乎等于放弃秋招笔面窗口，机会成本高。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薪资偏低</w:t>
      </w:r>
      <w:r>
        <w:rPr>
          <w:rFonts w:eastAsia="宋体" w:ascii="Times New Roman" w:hAnsi="Times New Roman"/>
        </w:rPr>
        <w:t>：120-150 元/天，低于你画像中的实习底线（150-250/天）。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成长天花板</w:t>
      </w:r>
      <w:r>
        <w:rPr>
          <w:rFonts w:eastAsia="宋体" w:ascii="Times New Roman" w:hAnsi="Times New Roman"/>
        </w:rPr>
        <w:t>：内容以执行/操作为主，缺乏计划、数据分析、方案设计成分，技能沉淀有限。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用工结构存疑</w:t>
      </w:r>
      <w:r>
        <w:rPr>
          <w:rFonts w:eastAsia="宋体" w:ascii="Times New Roman" w:hAnsi="Times New Roman"/>
        </w:rPr>
        <w:t>：公司参保仅 13 人，实习留用的真实性、培养投入需当面确认。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纵向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实习生→物流专员/仓管→运营主管→区域运营经理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横向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转向 SPD 项目实施、医院驻场运营、供应链计划/采购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积累"医疗器械 SPD 全流程运营"经验，可跳医疗流通企业（国药/上药/建发致新）或第三方 SPD 服务商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以上晋升与跳槽路径均为</w:t>
      </w:r>
      <w:r>
        <w:rPr>
          <w:rFonts w:eastAsia="宋体" w:ascii="Times New Roman" w:hAnsi="Times New Roman"/>
          <w:b/>
        </w:rPr>
        <w:t>基于行业惯例的推测</w:t>
      </w:r>
      <w:r>
        <w:rPr>
          <w:rFonts w:eastAsia="宋体" w:ascii="Times New Roman" w:hAnsi="Times New Roman"/>
        </w:rPr>
        <w:t>，公司未公开职级体系，需面试确认。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符合项</w:t>
      </w:r>
      <w:r>
        <w:rPr>
          <w:rFonts w:eastAsia="宋体" w:ascii="Times New Roman" w:hAnsi="Times New Roman"/>
        </w:rPr>
        <w:t>：属成长型赛道（SPD）、经营稳健（实缴 3000 万、A 级纳税人、无工商自身风险）、位于目标城市宁波、供应链专业高度相关。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部分符合项</w:t>
      </w:r>
      <w:r>
        <w:rPr>
          <w:rFonts w:eastAsia="宋体" w:ascii="Times New Roman" w:hAnsi="Times New Roman"/>
        </w:rPr>
        <w:t>：民企（非外企首选）、规模偏小（参保 13 人，属"小微企业"而非画像偏好的"500-2000 人成长型"）、无公开培训体系证据。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不符项</w:t>
      </w:r>
      <w:r>
        <w:rPr>
          <w:rFonts w:eastAsia="宋体" w:ascii="Times New Roman" w:hAnsi="Times New Roman"/>
        </w:rPr>
        <w:t>：暂无。</w:t>
      </w:r>
    </w:p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——不是理想型"外企/中厂成长型"，但也不属于需排除的"作坊"，属</w:t>
      </w:r>
      <w:r>
        <w:rPr>
          <w:rFonts w:eastAsia="宋体" w:ascii="Times New Roman" w:hAnsi="Times New Roman"/>
          <w:b/>
        </w:rPr>
        <w:t>可投但需谨慎评估</w:t>
      </w:r>
      <w:r>
        <w:rPr>
          <w:rFonts w:eastAsia="宋体" w:ascii="Times New Roman" w:hAnsi="Times New Roman"/>
        </w:rPr>
        <w:t>的中间地带。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好评高频词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差评高频词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（未检索到公开员工评价）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国培公司体量小、知名度低，脉脉/看准网/知乎等平台</w:t>
      </w:r>
      <w:r>
        <w:rPr>
          <w:rFonts w:eastAsia="宋体" w:ascii="Times New Roman" w:hAnsi="Times New Roman"/>
          <w:b/>
        </w:rPr>
        <w:t>未检索到有效口碑</w:t>
      </w:r>
      <w:r>
        <w:rPr>
          <w:rFonts w:eastAsia="宋体" w:ascii="Times New Roman" w:hAnsi="Times New Roman"/>
        </w:rPr>
        <w:t>，此处不做任何编造定性。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强度判断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办公室/职能岗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同公司社招岗多标注「周末双休 9:00-17:30」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参考性信息（51JOB 同类岗）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配送/仓管执行岗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受医院接货窗口与月末盘点影响，</w:t>
            </w:r>
            <w:r>
              <w:rPr>
                <w:rFonts w:eastAsia="宋体" w:ascii="Times New Roman" w:hAnsi="Times New Roman"/>
                <w:b/>
              </w:rPr>
              <w:t>配送岗可能延时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</w:t>
            </w:r>
          </w:p>
        </w:tc>
      </w:tr>
    </w:tbl>
    <w:p>
      <w:r>
        <w:rPr>
          <w:rFonts w:eastAsia="宋体" w:ascii="Times New Roman" w:hAnsi="Times New Roman"/>
        </w:rPr>
        <w:t>【来源：51JOB 同公司社招岗标注 + JD 职责推断】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类型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金额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本实习岗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120-150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同公司社招（内勤文员·宁波）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4.5-6 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51JOB/谈职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同公司社招（商务专员·杭州）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6.5-9 千·13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同公司社招（物流/运营专员·台州）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4.5-6 千·13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同公司社招（物流/运营专员·杭州）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5-7 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同公司社招（供应链主管·苏州）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 千-1.2 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：五险一金、带薪年假、周末双休（社招岗）、定期体检、通讯/交通补贴（据同类岗推断）【来源：51JOB 同类岗】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：提供盖章实习证明 + 三方协议（对求职材料是硬通货）；直接用友/ERP 实操，专业对口。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：实习薪资 120-150/天偏低；岗位偏执行端，成长有限。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未收录（无公开文化建设、员工评价信息）。推测为务实型民企，管理扁平、流程偏执行导向。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r>
        <w:rPr>
          <w:rFonts w:eastAsia="宋体" w:ascii="Times New Roman" w:hAnsi="Times New Roman"/>
        </w:rPr>
        <w:t>未收录（未检索到公开裁员/大规模优化信息）。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⭐⭐⭐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存续 9 年、实缴到位、A 级纳税人；但规模小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岗位对口度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⭐⭐⭐⭐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物流/供应链直接对口，ERP 实操加分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执行端为主，天花板低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120-150/天偏低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地点适配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⭐⭐⭐⭐⭐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宁波=目标城市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⭐⭐⭐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盖章证明+三方协议，双休（社招岗）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综合推荐指数：3.2 / 5</w:t>
      </w:r>
      <w:r>
        <w:rPr>
          <w:rFonts w:eastAsia="宋体" w:ascii="Times New Roman" w:hAnsi="Times New Roman"/>
        </w:rPr>
        <w:t>｜</w:t>
      </w:r>
      <w:r>
        <w:rPr>
          <w:rFonts w:eastAsia="宋体" w:ascii="Times New Roman" w:hAnsi="Times New Roman"/>
          <w:b/>
        </w:rPr>
        <w:t>评级：★★★☆☆（中等偏上，条件性推荐）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：家在宁波、需要"对口实习+盖章+三方"、不排斥执行端锻炼、以"低门槛进医疗供应链"为跳板的同学。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：以薪资/成长/后台数据计划岗为首要目标、无法承受 6 个月准全职投入、需要兼顾秋招密集笔面的同学。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？宁波岗位能长期稳定吗？</w:t>
      </w:r>
      <w:r>
        <w:rPr>
          <w:rFonts w:eastAsia="宋体" w:ascii="Times New Roman" w:hAnsi="Times New Roman"/>
        </w:rPr>
        <w:t xml:space="preserve"> 国培是区域性服务商，宁波岗位依附于当地医院 SPD 项目，若丢标可能撤岗。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：你家人虽在宁波，但若岗位随项目波动，实习连续性没保障。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：面试问"宁波目前承接了哪些医院项目、合同周期多长、续约率如何"。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？长期实习（≥6 个月、每周≥4 天）和秋招怎么兼顾？</w:t>
      </w:r>
      <w:r>
        <w:rPr>
          <w:rFonts w:eastAsia="宋体" w:ascii="Times New Roman" w:hAnsi="Times New Roman"/>
        </w:rPr>
        <w:t xml:space="preserve"> 这是</w:t>
      </w:r>
      <w:r>
        <w:rPr>
          <w:rFonts w:eastAsia="宋体" w:ascii="Times New Roman" w:hAnsi="Times New Roman"/>
          <w:b/>
        </w:rPr>
        <w:t>最大风险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：9-11 月是秋招黄金期，准全职实习会挤占笔面时间。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：问"能否允许阶段性请假参加秋招/答辩""能否寒暑假集中到岗"。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？没有大厂实习，这段经历够不够"撑简历"？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：你无大厂实习，若这段又偏执行，简历亮点不足。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：面试问"实习生会接触 ERP 的哪些模块、能否参与库存数据分析"，评估含金量。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？公司实际规模只有 13 名参保员工，能提供规范培养吗？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写 50-150 人，工商仅 13 人，用工结构存疑，影响"留用"的可靠性。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：问"团队人数、我的直属带教人是谁、以往实习生的留用比例"。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？薪资 120-150/天低于我的实习底线，值不值得？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：低于你 150-250/天的标准（且需自担宁波通勤/生活成本）。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：问"是否有餐补/交通补贴/住宿""转正后薪资区间"。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？沉稳内向的性格，能否适应频繁对接医院科室？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：岗位需与医院科室、司机、供应商频繁沟通，你的内向特质可能初期吃力。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：问"实习生对接外部的主要场景有哪些""是否有协作培训"。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？CET-4 够用吗？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：本岗为国内医疗供应链、无外贸/英文要求，CET-4 不构成硬伤；但若未来跳外企流通商可能受限。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：本岗无英语要求，可暂不纠结；面试确认"是否涉及进口耗材英文单证"。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？"专业对口"但"执行端"的定位偏差，会不会浪费我的数据分析优势？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：你会 Python/R/SPSS，本岗几乎用不上，长期可能退化。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：问"是否有机会参与库存数据/补货分析类工作"。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岗位职责/要求/薪资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JD（应届生求职网转载前程无忧 51JOB，https://www.yingjiesheng.com/job-008-055-065.html）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权威核实（岗位原始信息）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公司成立时间/注册资本/法人/参保人数/经营范围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国家企业信用信息公示系统（经爱企查、企查查、水滴信用转载，2026 年更新）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纳税信用 A 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爱企查（2024/2025）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同公司社招岗薪资/双休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/ 谈职平台同类岗位页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🟡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SPD 行业规模与竞争格局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弗若斯特沙利文数据（新浪财经转载）、《中国公立医院医疗器械 SPD 行业发展报告 2025》（建发致新投资者关系纪要）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🟡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公司员工口碑/文化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全网未检索到有效评价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未收录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说明：本报告不含"基于 AI 训练数据"的事实性表述；所有公司数据均来自公开工商平台与权威第三方，且标注检索日期为 2026-09-20。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个"我很懂你们"切入点（均取自真实经历）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全流程实操</w:t>
      </w:r>
      <w:r>
        <w:rPr>
          <w:rFonts w:eastAsia="宋体" w:ascii="Times New Roman" w:hAnsi="Times New Roman"/>
        </w:rPr>
        <w:t>：我做 ERP 综合实验时，以账套主管角色独立跑通了采购订单→到货入库→销售订单→发货出库→库存调拨→盘点→存货核算的全流程，正好对应你们"ERP 日常操作+入库核对+库存盘点"。——</w:t>
      </w:r>
      <w:r>
        <w:rPr>
          <w:rFonts w:eastAsia="宋体" w:ascii="Times New Roman" w:hAnsi="Times New Roman"/>
          <w:b/>
        </w:rPr>
        <w:t>直接命中 JD 核心职责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末端配送网络优化</w:t>
      </w:r>
      <w:r>
        <w:rPr>
          <w:rFonts w:eastAsia="宋体" w:ascii="Times New Roman" w:hAnsi="Times New Roman"/>
        </w:rPr>
        <w:t>：我用改进 p-median + VRPTW 模型做过社区团购自提点选址与配送路径优化，把总成本降了 18.7%、配送时长缩短 22.3%——说明我理解"配送效率和末端布局"的底层逻辑。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库存/数据分析能力</w:t>
      </w:r>
      <w:r>
        <w:rPr>
          <w:rFonts w:eastAsia="宋体" w:ascii="Times New Roman" w:hAnsi="Times New Roman"/>
        </w:rPr>
        <w:t>：我用 R 处理过 4.5 万+条银行营销数据、用 Python 做过供应链建模，若贵司有库存周转/补货分析需求，我可以快速上手。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属地稳定性（宁波）</w:t>
      </w:r>
      <w:r>
        <w:rPr>
          <w:rFonts w:eastAsia="宋体" w:ascii="Times New Roman" w:hAnsi="Times New Roman"/>
        </w:rPr>
        <w:t>：我家人长期在宁波，我本人希望往南方/宁波发展，能长期稳定到岗，不存在异地临时的顾虑。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专业课程背书</w:t>
      </w:r>
      <w:r>
        <w:rPr>
          <w:rFonts w:eastAsia="宋体" w:ascii="Times New Roman" w:hAnsi="Times New Roman"/>
        </w:rPr>
        <w:t>：我修过物流管理（91 分）、供应链建模与仿真、库存管理与控制、ERP 综合实验等课程，理论框架与岗位高度匹配。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宁波这边目前承接了哪几家医院的耗材集配项目？合同周期一般是几年？</w:t>
      </w:r>
    </w:p>
    <w:p>
      <w:r>
        <w:rPr>
          <w:rFonts w:eastAsia="宋体" w:ascii="Times New Roman" w:hAnsi="Times New Roman"/>
        </w:rPr>
        <w:t>2. 实习生的直属带教人是谁？日常会接触 ERP 的哪些模块？</w:t>
      </w:r>
    </w:p>
    <w:p>
      <w:r>
        <w:rPr>
          <w:rFonts w:eastAsia="宋体" w:ascii="Times New Roman" w:hAnsi="Times New Roman"/>
        </w:rPr>
        <w:t>3. 公司参保信息显示规模不大，实习生团队平时有多少人？以往实习生的留用比例大概多少？</w:t>
      </w:r>
    </w:p>
    <w:p>
      <w:r>
        <w:rPr>
          <w:rFonts w:eastAsia="宋体" w:ascii="Times New Roman" w:hAnsi="Times New Roman"/>
        </w:rPr>
        <w:t>4. 这个岗位需要频繁随车配送吗？还是以仓内 ERP 与单据核对为主？</w:t>
      </w:r>
    </w:p>
    <w:p>
      <w:r>
        <w:rPr>
          <w:rFonts w:eastAsia="宋体" w:ascii="Times New Roman" w:hAnsi="Times New Roman"/>
        </w:rPr>
        <w:t>5. 实习期间如果需要参加秋招笔面/学校答辩，能否灵活请假？</w:t>
      </w:r>
    </w:p>
    <w:p>
      <w:r>
        <w:rPr>
          <w:rFonts w:eastAsia="宋体" w:ascii="Times New Roman" w:hAnsi="Times New Roman"/>
        </w:rPr>
        <w:t>6. 实习薪资 120-150 元/天之外，是否有餐补、交通补贴或住宿安排？转正后大致薪资区间是？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待确认内容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定级与岗位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是纯物流执行还是含数据/分析职责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薪资结构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120-150/天是否含绩效、是否有补贴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加班政策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配送/盘点是否算加班、有无调休/补贴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宁波分仓/办事处具体地址与通勤方式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试用期 KPI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实习期考核标准与留用条件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三方毁约政策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盖章三方后违约条款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（实习是否缴纳、转正后基数）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导师培训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是否有系统带教与轮岗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一、7 📋 信息缺口清单</w:t>
      </w:r>
    </w:p>
    <w:p>
      <w:r>
        <w:rPr>
          <w:rFonts w:eastAsia="宋体" w:ascii="Times New Roman" w:hAnsi="Times New Roman"/>
        </w:rPr>
        <w:t>1. 公司近 3 年营收/利润——</w:t>
      </w:r>
      <w:r>
        <w:rPr>
          <w:rFonts w:eastAsia="宋体" w:ascii="Times New Roman" w:hAnsi="Times New Roman"/>
          <w:b/>
        </w:rPr>
        <w:t>未收录/未披露</w:t>
      </w:r>
    </w:p>
    <w:p>
      <w:r>
        <w:rPr>
          <w:rFonts w:eastAsia="宋体" w:ascii="Times New Roman" w:hAnsi="Times New Roman"/>
        </w:rPr>
        <w:t>2. 员工口碑、加班实际情况——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（无公开评价）</w:t>
      </w:r>
    </w:p>
    <w:p>
      <w:r>
        <w:rPr>
          <w:rFonts w:eastAsia="宋体" w:ascii="Times New Roman" w:hAnsi="Times New Roman"/>
        </w:rPr>
        <w:t>3. 宁波具体办公/仓库地址——</w:t>
      </w:r>
      <w:r>
        <w:rPr>
          <w:rFonts w:eastAsia="宋体" w:ascii="Times New Roman" w:hAnsi="Times New Roman"/>
          <w:b/>
        </w:rPr>
        <w:t>未披露</w:t>
      </w:r>
      <w:r>
        <w:rPr>
          <w:rFonts w:eastAsia="宋体" w:ascii="Times New Roman" w:hAnsi="Times New Roman"/>
        </w:rPr>
        <w:t>（需 HR 确认）</w:t>
      </w:r>
    </w:p>
    <w:p>
      <w:r>
        <w:rPr>
          <w:rFonts w:eastAsia="宋体" w:ascii="Times New Roman" w:hAnsi="Times New Roman"/>
        </w:rPr>
        <w:t>4. 投递截止日期——</w:t>
      </w:r>
      <w:r>
        <w:rPr>
          <w:rFonts w:eastAsia="宋体" w:ascii="Times New Roman" w:hAnsi="Times New Roman"/>
          <w:b/>
        </w:rPr>
        <w:t>未确定</w:t>
      </w:r>
    </w:p>
    <w:p>
      <w:r>
        <w:rPr>
          <w:rFonts w:eastAsia="宋体" w:ascii="Times New Roman" w:hAnsi="Times New Roman"/>
        </w:rPr>
        <w:t>5. 实习是否提供餐补/交通补贴/住宿——</w:t>
      </w:r>
      <w:r>
        <w:rPr>
          <w:rFonts w:eastAsia="宋体" w:ascii="Times New Roman" w:hAnsi="Times New Roman"/>
          <w:b/>
        </w:rPr>
        <w:t>未披露</w:t>
      </w:r>
    </w:p>
    <w:p>
      <w:r>
        <w:rPr>
          <w:rFonts w:eastAsia="宋体" w:ascii="Times New Roman" w:hAnsi="Times New Roman"/>
        </w:rPr>
        <w:t>6. 转正薪资与留用比例——</w:t>
      </w:r>
      <w:r>
        <w:rPr>
          <w:rFonts w:eastAsia="宋体" w:ascii="Times New Roman" w:hAnsi="Times New Roman"/>
          <w:b/>
        </w:rPr>
        <w:t>未披露</w:t>
      </w:r>
    </w:p>
    <w:p>
      <w:r>
        <w:rPr>
          <w:rFonts w:eastAsia="宋体" w:ascii="Times New Roman" w:hAnsi="Times New Roman"/>
        </w:rPr>
        <w:t>7. 公司实际用工规模（JD 50-150 人 vs 工商参保 13 人）差异原因——</w:t>
      </w:r>
      <w:r>
        <w:rPr>
          <w:rFonts w:eastAsia="宋体" w:ascii="Times New Roman" w:hAnsi="Times New Roman"/>
          <w:b/>
        </w:rPr>
        <w:t>待核实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：2026-09-20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上海国培供应链管理有限公司-实习生（宁波）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