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奥特维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执行采购工程师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　·　候选人：文雪（山东大学）　·　报告日期：2026-10-20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奥特维 · 执行采购工程师（2027届）（采购）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无锡奥特维科技股份有限公司（</w:t>
            </w:r>
            <w:r>
              <w:rPr>
                <w:rFonts w:eastAsia="宋体" w:ascii="Times New Roman" w:hAnsi="Times New Roman"/>
                <w:b/>
              </w:rPr>
              <w:t>688516.SH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执行采购工程师（岗位编号 </w:t>
            </w:r>
            <w:r>
              <w:rPr>
                <w:rFonts w:eastAsia="宋体" w:ascii="Times New Roman" w:hAnsi="Times New Roman"/>
                <w:b/>
              </w:rPr>
              <w:t>N0018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届校园招聘（2026-09-02 发布）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校招工作地 5 城（无锡总部／苏州／南通／深圳／秦皇岛），</w:t>
            </w:r>
            <w:r>
              <w:rPr>
                <w:rFonts w:eastAsia="宋体" w:ascii="Times New Roman" w:hAnsi="Times New Roman"/>
                <w:b/>
              </w:rPr>
              <w:t>本岗 JD 未标注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求职决策参考（内部）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阅读提示</w:t>
      </w:r>
      <w:r>
        <w:rPr>
          <w:rFonts w:eastAsia="宋体" w:ascii="Times New Roman" w:hAnsi="Times New Roman"/>
        </w:rPr>
        <w:t>：本岗与同批次「计划专员（N0017）」同属一家公司、同一招聘批次，</w:t>
      </w:r>
      <w:r>
        <w:rPr>
          <w:rFonts w:eastAsia="宋体" w:ascii="Times New Roman" w:hAnsi="Times New Roman"/>
          <w:b/>
        </w:rPr>
        <w:t>第一部分（公司基本面）、第三部分（公司值不值得去）中企业层面的内容与计划岗报告一致</w:t>
      </w:r>
      <w:r>
        <w:rPr>
          <w:rFonts w:eastAsia="宋体" w:ascii="Times New Roman" w:hAnsi="Times New Roman"/>
        </w:rPr>
        <w:t>，此处保留完整数据以便单独阅读，但分析重心放在</w:t>
      </w:r>
      <w:r>
        <w:rPr>
          <w:rFonts w:eastAsia="宋体" w:ascii="Times New Roman" w:hAnsi="Times New Roman"/>
          <w:b/>
        </w:rPr>
        <w:t>第二、四、六部分</w:t>
      </w:r>
      <w:r>
        <w:rPr>
          <w:rFonts w:eastAsia="宋体" w:ascii="Times New Roman" w:hAnsi="Times New Roman"/>
        </w:rPr>
        <w:t>——因为本岗有一个计划岗没有的硬门槛：</w:t>
      </w:r>
      <w:r>
        <w:rPr>
          <w:rFonts w:eastAsia="宋体" w:ascii="Times New Roman" w:hAnsi="Times New Roman"/>
          <w:b/>
        </w:rPr>
        <w:t>「良好的机械理论基础」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奥特维是无锡本土长出来的「光伏组件端卖铲人」</w:t>
      </w:r>
      <w:r>
        <w:rPr>
          <w:rFonts w:eastAsia="宋体" w:ascii="Times New Roman" w:hAnsi="Times New Roman"/>
        </w:rPr>
        <w:t>——2010 年 2 月成立，2020 年 5 月 21 日科创板上市，靠</w:t>
      </w:r>
      <w:r>
        <w:rPr>
          <w:rFonts w:eastAsia="宋体" w:ascii="Times New Roman" w:hAnsi="Times New Roman"/>
          <w:b/>
        </w:rPr>
        <w:t>光伏串焊机</w:t>
      </w:r>
      <w:r>
        <w:rPr>
          <w:rFonts w:eastAsia="宋体" w:ascii="Times New Roman" w:hAnsi="Times New Roman"/>
        </w:rPr>
        <w:t>做到</w:t>
      </w:r>
      <w:r>
        <w:rPr>
          <w:rFonts w:eastAsia="宋体" w:ascii="Times New Roman" w:hAnsi="Times New Roman"/>
          <w:b/>
        </w:rPr>
        <w:t>全球市占率超 60%</w:t>
      </w:r>
      <w:r>
        <w:rPr>
          <w:rFonts w:eastAsia="宋体" w:ascii="Times New Roman" w:hAnsi="Times New Roman"/>
        </w:rPr>
        <w:t>。现在三条腿走路：光伏（拉晶/硅片/电池/组件全覆盖）、锂电（模组/PACK/集装箱装配）、半导体（划片/装片/键合/AOI 四大封测工艺段）。</w:t>
      </w:r>
      <w:r>
        <w:rPr>
          <w:rFonts w:eastAsia="宋体" w:ascii="Times New Roman" w:hAnsi="Times New Roman"/>
          <w:b/>
        </w:rPr>
        <w:t>对本岗而言最要紧的一句是：这是一家非标智能装备制造商</w:t>
      </w:r>
      <w:r>
        <w:rPr>
          <w:rFonts w:eastAsia="宋体" w:ascii="Times New Roman" w:hAnsi="Times New Roman"/>
        </w:rPr>
        <w:t>——它采购的不是标准化大宗物资，而是机械件、电气件、标准件、非标加工件与外协加工服务。</w:t>
      </w:r>
      <w:r>
        <w:rPr>
          <w:rFonts w:eastAsia="宋体" w:ascii="Times New Roman" w:hAnsi="Times New Roman"/>
          <w:b/>
        </w:rPr>
        <w:t>这就是 JD 要求「机械理论基础」的根本原因。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核心财务数据（近三年 + 最新半年）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63.18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92.18 亿</w:t>
            </w:r>
            <w:r>
              <w:rPr>
                <w:rFonts w:eastAsia="宋体" w:ascii="Times New Roman" w:hAnsi="Times New Roman"/>
              </w:rPr>
              <w:t>（+46.27%）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63.97 亿（</w:t>
            </w:r>
            <w:r>
              <w:rPr>
                <w:rFonts w:eastAsia="宋体" w:ascii="Times New Roman" w:hAnsi="Times New Roman"/>
                <w:b/>
              </w:rPr>
              <w:t>−30.60%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27.19 亿（−19.55%）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12.44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12.57 亿</w:t>
            </w:r>
            <w:r>
              <w:rPr>
                <w:rFonts w:eastAsia="宋体" w:ascii="Times New Roman" w:hAnsi="Times New Roman"/>
              </w:rPr>
              <w:t>（+0.10%）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4.45 亿（</w:t>
            </w:r>
            <w:r>
              <w:rPr>
                <w:rFonts w:eastAsia="宋体" w:ascii="Times New Roman" w:hAnsi="Times New Roman"/>
                <w:b/>
              </w:rPr>
              <w:t>−64.64%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2.98 亿（−3.11%）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11.55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12.22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4.07 亿（</w:t>
            </w:r>
            <w:r>
              <w:rPr>
                <w:rFonts w:eastAsia="宋体" w:ascii="Times New Roman" w:hAnsi="Times New Roman"/>
                <w:b/>
              </w:rPr>
              <w:t>−66.69%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1.71 亿（−40.66%）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32.83%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32.04%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35.16%</w:t>
            </w:r>
            <w:r>
              <w:rPr>
                <w:rFonts w:eastAsia="宋体" w:ascii="Times New Roman" w:hAnsi="Times New Roman"/>
              </w:rPr>
              <w:t>（+7.45pt）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加权平均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41.77%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31.40%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11.21%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7.42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7.33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8.88 亿</w:t>
            </w:r>
            <w:r>
              <w:rPr>
                <w:rFonts w:eastAsia="宋体" w:ascii="Times New Roman" w:hAnsi="Times New Roman"/>
              </w:rPr>
              <w:t>（+21.20%）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2.97 亿（−37.47%）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71.21%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72.57%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研发投入占营收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5.19%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4.96%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7.58%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6.81%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打工人解读（采购视角）</w:t>
      </w:r>
      <w:r>
        <w:rPr>
          <w:rFonts w:eastAsia="宋体" w:ascii="Times New Roman" w:hAnsi="Times New Roman"/>
        </w:rPr>
        <w:t>：这张表对采购岗有一个特别的含义——</w:t>
      </w:r>
      <w:r>
        <w:rPr>
          <w:rFonts w:eastAsia="宋体" w:ascii="Times New Roman" w:hAnsi="Times New Roman"/>
          <w:b/>
        </w:rPr>
        <w:t>营收下降 30.6% 的年份，采购部门一定在被压降本指标</w:t>
      </w:r>
      <w:r>
        <w:rPr>
          <w:rFonts w:eastAsia="宋体" w:ascii="Times New Roman" w:hAnsi="Times New Roman"/>
        </w:rPr>
        <w:t>。装备企业的成本大头在物料，2025 年营业成本 43.47 亿、占营收 68%，</w:t>
      </w:r>
      <w:r>
        <w:rPr>
          <w:rFonts w:eastAsia="宋体" w:ascii="Times New Roman" w:hAnsi="Times New Roman"/>
          <w:b/>
        </w:rPr>
        <w:t>毛利率能不能守住，直接取决于采购谈下来的价格</w:t>
      </w:r>
      <w:r>
        <w:rPr>
          <w:rFonts w:eastAsia="宋体" w:ascii="Times New Roman" w:hAnsi="Times New Roman"/>
        </w:rPr>
        <w:t>。所以这个岗位入职后大概率会面对「降本 KPI」——这既是机会（做出成绩可见度高）也是压力（谈不下来就是你的问题）。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采购物料特征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光伏设备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15.86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58.35%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机械结构件、伺服电机、导轨丝杠、气动元件、真空泵、视觉相机、激光器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改造及其他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7.26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26.70%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小批量、多批次、急单多——</w:t>
            </w:r>
            <w:r>
              <w:rPr>
                <w:rFonts w:eastAsia="宋体" w:ascii="Times New Roman" w:hAnsi="Times New Roman"/>
                <w:b/>
              </w:rPr>
              <w:t>最难采的一块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锂电／储能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3.18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11.70%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电芯、结构件、线束、连接器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半导体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未单独披露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精密件、陶瓷件、光学件——</w:t>
            </w:r>
            <w:r>
              <w:rPr>
                <w:rFonts w:eastAsia="宋体" w:ascii="Times New Roman" w:hAnsi="Times New Roman"/>
                <w:b/>
              </w:rPr>
              <w:t>精度要求最高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地区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境内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66.10%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境外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33.90%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：「改造及其他」占 26.70%，意味着</w:t>
      </w:r>
      <w:r>
        <w:rPr>
          <w:rFonts w:eastAsia="宋体" w:ascii="Times New Roman" w:hAnsi="Times New Roman"/>
          <w:b/>
        </w:rPr>
        <w:t>有大量「临时改配置、临时加单」的采购需求</w:t>
      </w:r>
      <w:r>
        <w:rPr>
          <w:rFonts w:eastAsia="宋体" w:ascii="Times New Roman" w:hAnsi="Times New Roman"/>
        </w:rPr>
        <w:t>。这类需求的典型特征是：图纸不完整、交期极短、供应商不愿意接。</w:t>
      </w:r>
      <w:r>
        <w:rPr>
          <w:rFonts w:eastAsia="宋体" w:ascii="Times New Roman" w:hAnsi="Times New Roman"/>
          <w:b/>
        </w:rPr>
        <w:t>执行采购的核心痛苦就在这里</w:t>
      </w:r>
      <w:r>
        <w:rPr>
          <w:rFonts w:eastAsia="宋体" w:ascii="Times New Roman" w:hAnsi="Times New Roman"/>
        </w:rPr>
        <w:t>——不是你不会下单，而是「三天内必须到货、但供应商说要两周」。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市场地位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营收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奥特维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串焊机、0BB、多分片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串焊机全球市占 &gt;60%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27.19 亿（全公司）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−19.55%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捷佳伟创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TOPCon 整线、钙钛矿整线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TOPCon 设备全球市占 &gt;50%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27.27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−67.43%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晶盛机电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单晶炉、半导体设备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单晶炉国际领先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34.52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−40.47%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迈为股份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HJT 整线、钙钛矿叠层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在手订单 154.4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光伏设备 24.04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先导智能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BC 串焊机、HJT/钙钛矿叠层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BC 串焊机出货破 10GW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36.91 亿（Q1）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+19.11%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打工人解读（采购视角）</w:t>
      </w:r>
      <w:r>
        <w:rPr>
          <w:rFonts w:eastAsia="宋体" w:ascii="Times New Roman" w:hAnsi="Times New Roman"/>
        </w:rPr>
        <w:t>：竞品对比里对本岗最重要的是</w:t>
      </w:r>
      <w:r>
        <w:rPr>
          <w:rFonts w:eastAsia="宋体" w:ascii="Times New Roman" w:hAnsi="Times New Roman"/>
          <w:b/>
        </w:rPr>
        <w:t>先导智能</w:t>
      </w:r>
      <w:r>
        <w:rPr>
          <w:rFonts w:eastAsia="宋体" w:ascii="Times New Roman" w:hAnsi="Times New Roman"/>
        </w:rPr>
        <w:t>——它 BC 串焊机出货破 10GW，直接抢奥特维的主场。</w:t>
      </w:r>
      <w:r>
        <w:rPr>
          <w:rFonts w:eastAsia="宋体" w:ascii="Times New Roman" w:hAnsi="Times New Roman"/>
          <w:b/>
        </w:rPr>
        <w:t>竞争加剧会传导到采购</w:t>
      </w:r>
      <w:r>
        <w:rPr>
          <w:rFonts w:eastAsia="宋体" w:ascii="Times New Roman" w:hAnsi="Times New Roman"/>
        </w:rPr>
        <w:t>：同样的物料，两家都在抢供应商产能，交期更紧、价格更难谈。</w:t>
      </w:r>
      <w:r>
        <w:rPr>
          <w:rFonts w:eastAsia="宋体" w:ascii="Times New Roman" w:hAnsi="Times New Roman"/>
          <w:b/>
        </w:rPr>
        <w:t>这既是压力，也是这个岗位存在的价值。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在手订单 113 亿元（含税，+7.00%）</w:t>
      </w:r>
      <w:r>
        <w:rPr>
          <w:rFonts w:eastAsia="宋体" w:ascii="Times New Roman" w:hAnsi="Times New Roman"/>
        </w:rPr>
        <w:t xml:space="preserve">——采购的活是有的，不用担心「没单可采」 - </w:t>
      </w:r>
      <w:r>
        <w:rPr>
          <w:rFonts w:eastAsia="宋体" w:ascii="Times New Roman" w:hAnsi="Times New Roman"/>
          <w:b/>
        </w:rPr>
        <w:t>毛利率逆势升到 35.16%（+7.45pt）</w:t>
      </w:r>
      <w:r>
        <w:rPr>
          <w:rFonts w:eastAsia="宋体" w:ascii="Times New Roman" w:hAnsi="Times New Roman"/>
        </w:rPr>
        <w:t xml:space="preserve">——说明公司在「挑利润高的单」，采购的议价空间可能反而更大 - </w:t>
      </w:r>
      <w:r>
        <w:rPr>
          <w:rFonts w:eastAsia="宋体" w:ascii="Times New Roman" w:hAnsi="Times New Roman"/>
          <w:b/>
        </w:rPr>
        <w:t>串焊机全球市占 &gt;60%</w:t>
      </w:r>
      <w:r>
        <w:rPr>
          <w:rFonts w:eastAsia="宋体" w:ascii="Times New Roman" w:hAnsi="Times New Roman"/>
        </w:rPr>
        <w:t>，对上游供应商有规模议价权（</w:t>
      </w:r>
      <w:r>
        <w:rPr>
          <w:rFonts w:eastAsia="宋体" w:ascii="Times New Roman" w:hAnsi="Times New Roman"/>
          <w:b/>
        </w:rPr>
        <w:t>这是采购岗最重要的公司筹码</w:t>
      </w:r>
      <w:r>
        <w:rPr>
          <w:rFonts w:eastAsia="宋体" w:ascii="Times New Roman" w:hAnsi="Times New Roman"/>
        </w:rPr>
        <w:t xml:space="preserve">） - </w:t>
      </w:r>
      <w:r>
        <w:rPr>
          <w:rFonts w:eastAsia="宋体" w:ascii="Times New Roman" w:hAnsi="Times New Roman"/>
          <w:b/>
        </w:rPr>
        <w:t>经营现金流 8.88 亿（2025，+21.20%）</w:t>
      </w:r>
      <w:r>
        <w:rPr>
          <w:rFonts w:eastAsia="宋体" w:ascii="Times New Roman" w:hAnsi="Times New Roman"/>
        </w:rPr>
        <w:t>——付款能力正常，供应商愿意配合 - 公司设有「</w:t>
      </w:r>
      <w:r>
        <w:rPr>
          <w:rFonts w:eastAsia="宋体" w:ascii="Times New Roman" w:hAnsi="Times New Roman"/>
          <w:b/>
        </w:rPr>
        <w:t>奥特维供应链</w:t>
      </w:r>
      <w:r>
        <w:rPr>
          <w:rFonts w:eastAsia="宋体" w:ascii="Times New Roman" w:hAnsi="Times New Roman"/>
        </w:rPr>
        <w:t>」子公司（见官网子公司名单），说明采购/供应链是</w:t>
      </w:r>
      <w:r>
        <w:rPr>
          <w:rFonts w:eastAsia="宋体" w:ascii="Times New Roman" w:hAnsi="Times New Roman"/>
          <w:b/>
        </w:rPr>
        <w:t>独立成体系的职能</w:t>
      </w:r>
      <w:r>
        <w:rPr>
          <w:rFonts w:eastAsia="宋体" w:ascii="Times New Roman" w:hAnsi="Times New Roman"/>
        </w:rPr>
        <w:t>，不是打杂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营收连降两年</w:t>
      </w:r>
      <w:r>
        <w:rPr>
          <w:rFonts w:eastAsia="宋体" w:ascii="Times New Roman" w:hAnsi="Times New Roman"/>
        </w:rPr>
        <w:t xml:space="preserve">（−30.60%、−19.55%），采购降本压力必然加大 - </w:t>
      </w:r>
      <w:r>
        <w:rPr>
          <w:rFonts w:eastAsia="宋体" w:ascii="Times New Roman" w:hAnsi="Times New Roman"/>
          <w:b/>
        </w:rPr>
        <w:t>2026H1 光伏新增装机 −66.04%</w:t>
      </w:r>
      <w:r>
        <w:rPr>
          <w:rFonts w:eastAsia="宋体" w:ascii="Times New Roman" w:hAnsi="Times New Roman"/>
        </w:rPr>
        <w:t>，下游客户亏损 → 供应商也可能跟着倒闭，</w:t>
      </w:r>
      <w:r>
        <w:rPr>
          <w:rFonts w:eastAsia="宋体" w:ascii="Times New Roman" w:hAnsi="Times New Roman"/>
          <w:b/>
        </w:rPr>
        <w:t>断供风险上升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应收账款周转率从 4.11 次降到 1.99 次</w:t>
      </w:r>
      <w:r>
        <w:rPr>
          <w:rFonts w:eastAsia="宋体" w:ascii="Times New Roman" w:hAnsi="Times New Roman"/>
        </w:rPr>
        <w:t>（2024→2025）——公司回款变慢，可能传导为</w:t>
      </w:r>
      <w:r>
        <w:rPr>
          <w:rFonts w:eastAsia="宋体" w:ascii="Times New Roman" w:hAnsi="Times New Roman"/>
          <w:b/>
        </w:rPr>
        <w:t>对供应商付款账期拉长</w:t>
      </w:r>
      <w:r>
        <w:rPr>
          <w:rFonts w:eastAsia="宋体" w:ascii="Times New Roman" w:hAnsi="Times New Roman"/>
        </w:rPr>
        <w:t xml:space="preserve">，采购谈判难度上升 - 口碑有「早八点半到晚九点是默认」的加班反馈 - </w:t>
      </w:r>
      <w:r>
        <w:rPr>
          <w:rFonts w:eastAsia="宋体" w:ascii="Times New Roman" w:hAnsi="Times New Roman"/>
          <w:b/>
        </w:rPr>
        <w:t>本岗要求机械理论基础，供应链管理专业无相关课程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执行采购工程师</w:t>
            </w:r>
            <w:r>
              <w:rPr>
                <w:rFonts w:eastAsia="宋体" w:ascii="Times New Roman" w:hAnsi="Times New Roman"/>
              </w:rPr>
              <w:t>（N0018）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所属分类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运营类</w:t>
            </w:r>
            <w:r>
              <w:rPr>
                <w:rFonts w:eastAsia="宋体" w:ascii="Times New Roman" w:hAnsi="Times New Roman"/>
              </w:rPr>
              <w:t>（同列：生产工艺｜</w:t>
            </w:r>
            <w:r>
              <w:rPr>
                <w:rFonts w:eastAsia="宋体" w:ascii="Times New Roman" w:hAnsi="Times New Roman"/>
                <w:b/>
              </w:rPr>
              <w:t>采购</w:t>
            </w:r>
            <w:r>
              <w:rPr>
                <w:rFonts w:eastAsia="宋体" w:ascii="Times New Roman" w:hAnsi="Times New Roman"/>
              </w:rPr>
              <w:t>｜项目管理｜质量｜计划｜物流｜仓储｜制造等）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届校园招聘，2026-09-02 发布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（JD 只写「本科」），但任职要求含</w:t>
            </w:r>
            <w:r>
              <w:rPr>
                <w:rFonts w:eastAsia="宋体" w:ascii="Times New Roman" w:hAnsi="Times New Roman"/>
                <w:b/>
              </w:rPr>
              <w:t>「良好的机械理论基础」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 城未标注（职Q 显示「采购实习生」在南通）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运营类综合 15-18 万/年</w:t>
            </w:r>
            <w:r>
              <w:rPr>
                <w:rFonts w:eastAsia="宋体" w:ascii="Times New Roman" w:hAnsi="Times New Roman"/>
              </w:rPr>
              <w:t>；岗位页未单列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硬性技能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「熟练使用办公软件 </w:t>
            </w:r>
            <w:r>
              <w:rPr>
                <w:rFonts w:eastAsia="宋体" w:ascii="Times New Roman" w:hAnsi="Times New Roman"/>
                <w:b/>
              </w:rPr>
              <w:t>Excel\\Word\\Powerpoint</w:t>
            </w:r>
            <w:r>
              <w:rPr>
                <w:rFonts w:eastAsia="宋体" w:ascii="Times New Roman" w:hAnsi="Times New Roman"/>
              </w:rPr>
              <w:t xml:space="preserve"> 等」；</w:t>
            </w:r>
            <w:r>
              <w:rPr>
                <w:rFonts w:eastAsia="宋体" w:ascii="Times New Roman" w:hAnsi="Times New Roman"/>
                <w:b/>
              </w:rPr>
              <w:t>「良好的机械理论基础」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软性要求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「具有较强的沟通与协调能力」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序列属性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工程师序列</w:t>
            </w:r>
            <w:r>
              <w:rPr>
                <w:rFonts w:eastAsia="宋体" w:ascii="Times New Roman" w:hAnsi="Times New Roman"/>
              </w:rPr>
              <w:t>（岗位名带「工程师」，非「专员/管培」）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「负责采购订单的</w:t>
            </w:r>
            <w:r>
              <w:rPr>
                <w:rFonts w:eastAsia="宋体" w:ascii="Times New Roman" w:hAnsi="Times New Roman"/>
                <w:b/>
              </w:rPr>
              <w:t>编制和下达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把请购单转成采购订单：选供应商、填价格、定交期、走审批、发给对方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看起来最简单，其实最容易出错</w:t>
            </w:r>
            <w:r>
              <w:rPr>
                <w:rFonts w:eastAsia="宋体" w:ascii="Times New Roman" w:hAnsi="Times New Roman"/>
              </w:rPr>
              <w:t>——价格录错、税率错、交期错都要背锅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跟踪采购物资按需求交付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每天盯：哪些料该到了？到没到？没到的卡在哪？要不要催？要不要换供应商？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这是这个岗位 50% 的工作量</w:t>
            </w:r>
            <w:r>
              <w:rPr>
                <w:rFonts w:eastAsia="宋体" w:ascii="Times New Roman" w:hAnsi="Times New Roman"/>
              </w:rPr>
              <w:t>，也是最考验人的部分。催料是纯靠沟通和施压的活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「执行采购物资和</w:t>
            </w:r>
            <w:r>
              <w:rPr>
                <w:rFonts w:eastAsia="宋体" w:ascii="Times New Roman" w:hAnsi="Times New Roman"/>
                <w:b/>
              </w:rPr>
              <w:t>供应商的管理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供应商资料维护、交期达成率统计、来料异常处理、年度评估打分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「管理」在这里不是「开发新供应商」（那是采购经理/寻源岗的活），而是</w:t>
            </w:r>
            <w:r>
              <w:rPr>
                <w:rFonts w:eastAsia="宋体" w:ascii="Times New Roman" w:hAnsi="Times New Roman"/>
                <w:b/>
              </w:rPr>
              <w:t>存量供应商的日常维护与考核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「负责采购订单的</w:t>
            </w:r>
            <w:r>
              <w:rPr>
                <w:rFonts w:eastAsia="宋体" w:ascii="Times New Roman" w:hAnsi="Times New Roman"/>
                <w:b/>
              </w:rPr>
              <w:t>结算和排款计划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对账、催发票、走付款申请、排付款优先级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涉及财务知识，也涉及与供应商的博弈（谁先付谁后付）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「熟练使用 </w:t>
            </w:r>
            <w:r>
              <w:rPr>
                <w:rFonts w:eastAsia="宋体" w:ascii="Times New Roman" w:hAnsi="Times New Roman"/>
                <w:b/>
              </w:rPr>
              <w:t>Excel\\Word\\Powerpoint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做比价表、供应商台账、月度报告、汇报 PPT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门槛低，但也说明</w:t>
            </w:r>
            <w:r>
              <w:rPr>
                <w:rFonts w:eastAsia="宋体" w:ascii="Times New Roman" w:hAnsi="Times New Roman"/>
                <w:b/>
              </w:rPr>
              <w:t>这个岗位对「数据整理与汇报」有真实需求</w:t>
            </w:r>
            <w:r>
              <w:rPr>
                <w:rFonts w:eastAsia="宋体" w:ascii="Times New Roman" w:hAnsi="Times New Roman"/>
              </w:rPr>
              <w:t>，不是纯跑腿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「良好的机械理论基础」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看懂零件图纸、理解加工工艺、判断成本构成、与供应商工程师对等沟通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这是本岗真正的分水岭</w:t>
            </w:r>
            <w:r>
              <w:rPr>
                <w:rFonts w:eastAsia="宋体" w:ascii="Times New Roman" w:hAnsi="Times New Roman"/>
              </w:rPr>
              <w:t>。没有它，你只能做「传话筒式采购」；有它，你才能判断「这个报价合理不合理」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「良好的机械理论基础」到底要什么（本报告最关键的一节）</w:t>
      </w:r>
    </w:p>
    <w:p>
      <w:r>
        <w:rPr>
          <w:rFonts w:eastAsia="宋体" w:ascii="Times New Roman" w:hAnsi="Times New Roman"/>
        </w:rPr>
        <w:t>这句话不是客套，落到每天的工作里是四件事：</w:t>
      </w:r>
    </w:p>
    <w:p>
      <w:r>
        <w:rPr>
          <w:rFonts w:eastAsia="宋体" w:ascii="Times New Roman" w:hAnsi="Times New Roman"/>
          <w:b/>
        </w:rPr>
        <w:t>① 能看懂图纸</w:t>
      </w:r>
    </w:p>
    <w:p>
      <w:r>
        <w:rPr>
          <w:rFonts w:eastAsia="宋体" w:ascii="Times New Roman" w:hAnsi="Times New Roman"/>
        </w:rPr>
        <w:t>供应商发来的报价单常附简图。你要能看出：这是什么零件、大概怎么加工、关键尺寸在哪、有没有特殊要求（比如热处理、表面处理、形位公差）。</w:t>
      </w:r>
      <w:r>
        <w:rPr>
          <w:rFonts w:eastAsia="宋体" w:ascii="Times New Roman" w:hAnsi="Times New Roman"/>
          <w:b/>
        </w:rPr>
        <w:t>看不懂图纸的人，只能被动接受供应商的报价和交期解释。</w:t>
      </w:r>
    </w:p>
    <w:p>
      <w:r>
        <w:rPr>
          <w:rFonts w:eastAsia="宋体" w:ascii="Times New Roman" w:hAnsi="Times New Roman"/>
          <w:b/>
        </w:rPr>
        <w:t>② 知道加工工艺决定成本</w:t>
      </w:r>
    </w:p>
    <w:p>
      <w:r>
        <w:rPr>
          <w:rFonts w:eastAsia="宋体" w:ascii="Times New Roman" w:hAnsi="Times New Roman"/>
        </w:rPr>
        <w:t>同一个零件，车出来、铣出来、还是铸出来，成本差好几倍。</w:t>
      </w:r>
      <w:r>
        <w:rPr>
          <w:rFonts w:eastAsia="宋体" w:ascii="Times New Roman" w:hAnsi="Times New Roman"/>
          <w:b/>
        </w:rPr>
        <w:t>知道工艺，才知道报价里哪部分可以砍</w:t>
      </w:r>
      <w:r>
        <w:rPr>
          <w:rFonts w:eastAsia="宋体" w:ascii="Times New Roman" w:hAnsi="Times New Roman"/>
        </w:rPr>
        <w:t>——是材料贵还是工时贵？是小批量分摊高还是精度要求高？这是采购谈判的底气来源。</w:t>
      </w:r>
    </w:p>
    <w:p>
      <w:r>
        <w:rPr>
          <w:rFonts w:eastAsia="宋体" w:ascii="Times New Roman" w:hAnsi="Times New Roman"/>
          <w:b/>
        </w:rPr>
        <w:t>③ 认得材料与标准件</w:t>
      </w:r>
    </w:p>
    <w:p>
      <w:r>
        <w:rPr>
          <w:rFonts w:eastAsia="宋体" w:ascii="Times New Roman" w:hAnsi="Times New Roman"/>
        </w:rPr>
        <w:t>设备上大量用标准件（螺栓、轴承、导轨、气缸、传感器）。</w:t>
      </w:r>
      <w:r>
        <w:rPr>
          <w:rFonts w:eastAsia="宋体" w:ascii="Times New Roman" w:hAnsi="Times New Roman"/>
          <w:b/>
        </w:rPr>
        <w:t>知道型号含义、知道品牌梯队（进口 vs 国产替代）、知道交期长短</w:t>
      </w:r>
      <w:r>
        <w:rPr>
          <w:rFonts w:eastAsia="宋体" w:ascii="Times New Roman" w:hAnsi="Times New Roman"/>
        </w:rPr>
        <w:t>，才能做出「这个能不能换国产」的判断。国产替代是制造业采购最直接的降本手段，也是最容易出成绩的地方。</w:t>
      </w:r>
    </w:p>
    <w:p>
      <w:r>
        <w:rPr>
          <w:rFonts w:eastAsia="宋体" w:ascii="Times New Roman" w:hAnsi="Times New Roman"/>
          <w:b/>
        </w:rPr>
        <w:t>④ 能和供应商的技术人员对话</w:t>
      </w:r>
    </w:p>
    <w:p>
      <w:r>
        <w:rPr>
          <w:rFonts w:eastAsia="宋体" w:ascii="Times New Roman" w:hAnsi="Times New Roman"/>
        </w:rPr>
        <w:t>设备厂的采购常要跟供应商的工程师、工艺员打交道。</w:t>
      </w:r>
      <w:r>
        <w:rPr>
          <w:rFonts w:eastAsia="宋体" w:ascii="Times New Roman" w:hAnsi="Times New Roman"/>
          <w:b/>
        </w:rPr>
        <w:t>你说不出「这个公差能不能放到 IT9」「这个表面处理能不能改成阳极氧化」，对方就不会把你当回事</w:t>
      </w:r>
      <w:r>
        <w:rPr>
          <w:rFonts w:eastAsia="宋体" w:ascii="Times New Roman" w:hAnsi="Times New Roman"/>
        </w:rPr>
        <w:t>，交期和价格都谈不动。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对文雪的直接判断</w:t>
      </w:r>
      <w:r>
        <w:rPr>
          <w:rFonts w:eastAsia="宋体" w:ascii="Times New Roman" w:hAnsi="Times New Roman"/>
        </w:rPr>
        <w:t>：供应链管理专业的核心课程是管理学、运筹学、供应链管理、采购管理、物流管理、库存管理、成本管理——</w:t>
      </w:r>
      <w:r>
        <w:rPr>
          <w:rFonts w:eastAsia="宋体" w:ascii="Times New Roman" w:hAnsi="Times New Roman"/>
          <w:b/>
        </w:rPr>
        <w:t>没有任何一门课涉及机械</w:t>
      </w:r>
      <w:r>
        <w:rPr>
          <w:rFonts w:eastAsia="宋体" w:ascii="Times New Roman" w:hAnsi="Times New Roman"/>
        </w:rPr>
        <w:t>。所以这不是「稍微弱一点」，而是</w:t>
      </w:r>
      <w:r>
        <w:rPr>
          <w:rFonts w:eastAsia="宋体" w:ascii="Times New Roman" w:hAnsi="Times New Roman"/>
          <w:b/>
        </w:rPr>
        <w:t>从零开始</w:t>
      </w:r>
      <w:r>
        <w:rPr>
          <w:rFonts w:eastAsia="宋体" w:ascii="Times New Roman" w:hAnsi="Times New Roman"/>
        </w:rPr>
        <w:t>。  但这个缺口</w:t>
      </w:r>
      <w:r>
        <w:rPr>
          <w:rFonts w:eastAsia="宋体" w:ascii="Times New Roman" w:hAnsi="Times New Roman"/>
          <w:b/>
        </w:rPr>
        <w:t>不是不能补到「不失礼」的程度</w:t>
      </w:r>
      <w:r>
        <w:rPr>
          <w:rFonts w:eastAsia="宋体" w:ascii="Times New Roman" w:hAnsi="Times New Roman"/>
        </w:rPr>
        <w:t>。执行采购岗要的不是「会设计零件」，而是「能听懂、能判断、不被忽悠」。</w:t>
      </w:r>
      <w:r>
        <w:rPr>
          <w:rFonts w:eastAsia="宋体" w:ascii="Times New Roman" w:hAnsi="Times New Roman"/>
          <w:b/>
        </w:rPr>
        <w:t>补到「知道车铣磨钣金的区别、看得懂基本公差标注、认得常用材料牌号和标准件型号」这个程度，大约需要 2-3 周的集中学习</w:t>
      </w:r>
      <w:r>
        <w:rPr>
          <w:rFonts w:eastAsia="宋体" w:ascii="Times New Roman" w:hAnsi="Times New Roman"/>
        </w:rPr>
        <w:t xml:space="preserve">（详见同目录《技术采购机械常识速查》）。  ⚠️ </w:t>
      </w:r>
      <w:r>
        <w:rPr>
          <w:rFonts w:eastAsia="宋体" w:ascii="Times New Roman" w:hAnsi="Times New Roman"/>
          <w:b/>
        </w:rPr>
        <w:t>但必须诚实</w:t>
      </w:r>
      <w:r>
        <w:rPr>
          <w:rFonts w:eastAsia="宋体" w:ascii="Times New Roman" w:hAnsi="Times New Roman"/>
        </w:rPr>
        <w:t>：补完之后你是「入门」，不是「良好」。面试时不要假装懂，</w:t>
      </w:r>
      <w:r>
        <w:rPr>
          <w:rFonts w:eastAsia="宋体" w:ascii="Times New Roman" w:hAnsi="Times New Roman"/>
          <w:b/>
        </w:rPr>
        <w:t>要用「我知道自己的短板在哪、我已经开始补」的姿态</w:t>
      </w:r>
      <w:r>
        <w:rPr>
          <w:rFonts w:eastAsia="宋体" w:ascii="Times New Roman" w:hAnsi="Times New Roman"/>
        </w:rPr>
        <w:t>，而不是「我也懂机械」。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岗位所在部门的战略地位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归属</w:t>
      </w:r>
      <w:r>
        <w:rPr>
          <w:rFonts w:eastAsia="宋体" w:ascii="Times New Roman" w:hAnsi="Times New Roman"/>
        </w:rPr>
        <w:t>：运营类 → 采购条线。奥特维集团设有「</w:t>
      </w:r>
      <w:r>
        <w:rPr>
          <w:rFonts w:eastAsia="宋体" w:ascii="Times New Roman" w:hAnsi="Times New Roman"/>
          <w:b/>
        </w:rPr>
        <w:t>奥特维供应链</w:t>
      </w:r>
      <w:r>
        <w:rPr>
          <w:rFonts w:eastAsia="宋体" w:ascii="Times New Roman" w:hAnsi="Times New Roman"/>
        </w:rPr>
        <w:t>」子公司（见官网 18 家子公司名单），说明供应链/采购是</w:t>
      </w:r>
      <w:r>
        <w:rPr>
          <w:rFonts w:eastAsia="宋体" w:ascii="Times New Roman" w:hAnsi="Times New Roman"/>
          <w:b/>
        </w:rPr>
        <w:t>独立成体系的职能板块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所在基地</w:t>
      </w:r>
      <w:r>
        <w:rPr>
          <w:rFonts w:eastAsia="宋体" w:ascii="Times New Roman" w:hAnsi="Times New Roman"/>
        </w:rPr>
        <w:t>：无锡是总部＋核心制造基地。</w:t>
      </w:r>
      <w:r>
        <w:rPr>
          <w:rFonts w:eastAsia="宋体" w:ascii="Times New Roman" w:hAnsi="Times New Roman"/>
          <w:b/>
        </w:rPr>
        <w:t>职Q 在招职位显示「采购实习生」挂在南通</w:t>
      </w:r>
      <w:r>
        <w:rPr>
          <w:rFonts w:eastAsia="宋体" w:ascii="Times New Roman" w:hAnsi="Times New Roman"/>
        </w:rPr>
        <w:t xml:space="preserve"> → 采购执行职能</w:t>
      </w:r>
      <w:r>
        <w:rPr>
          <w:rFonts w:eastAsia="宋体" w:ascii="Times New Roman" w:hAnsi="Times New Roman"/>
          <w:b/>
        </w:rPr>
        <w:t>可能部分在南通基地</w:t>
      </w:r>
      <w:r>
        <w:rPr>
          <w:rFonts w:eastAsia="宋体" w:ascii="Times New Roman" w:hAnsi="Times New Roman"/>
        </w:rPr>
        <w:t>，这一点与本岗定岗直接相关。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：采购是装备企业的</w:t>
      </w:r>
      <w:r>
        <w:rPr>
          <w:rFonts w:eastAsia="宋体" w:ascii="Times New Roman" w:hAnsi="Times New Roman"/>
          <w:b/>
        </w:rPr>
        <w:t>成本中心核心</w:t>
      </w:r>
      <w:r>
        <w:rPr>
          <w:rFonts w:eastAsia="宋体" w:ascii="Times New Roman" w:hAnsi="Times New Roman"/>
        </w:rPr>
        <w:t>（2025 年营业成本 43.47 亿，占营收 68%），战略地位不低。但</w:t>
      </w:r>
      <w:r>
        <w:rPr>
          <w:rFonts w:eastAsia="宋体" w:ascii="Times New Roman" w:hAnsi="Times New Roman"/>
          <w:b/>
        </w:rPr>
        <w:t>「执行采购」是采购序列的入门层</w:t>
      </w:r>
      <w:r>
        <w:rPr>
          <w:rFonts w:eastAsia="宋体" w:ascii="Times New Roman" w:hAnsi="Times New Roman"/>
        </w:rPr>
        <w:t>——上面还有寻源（Sourcing）、品类经理、采购经理。执行层的价值在于「把单子跑顺」，不在「定策略」。</w:t>
      </w:r>
    </w:p>
    <w:p>
      <w:pPr>
        <w:pStyle w:val="Heading3"/>
      </w:pPr>
      <w:r>
        <w:rPr>
          <w:rFonts w:eastAsia="微软雅黑" w:ascii="Microsoft YaHei" w:hAnsi="Microsoft YaHei"/>
        </w:rPr>
        <w:t>一、2.5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「催料」是这个岗位的日常，而且你没有任何强制手段</w:t>
      </w:r>
      <w:r>
        <w:rPr>
          <w:rFonts w:eastAsia="宋体" w:ascii="Times New Roman" w:hAnsi="Times New Roman"/>
        </w:rPr>
        <w:t>。供应商延期，你能做的只有：打电话、发邮件、找对方销售、找对方老板、威胁换供应商（但你换不了，因为已经下了单）。</w:t>
      </w:r>
      <w:r>
        <w:rPr>
          <w:rFonts w:eastAsia="宋体" w:ascii="Times New Roman" w:hAnsi="Times New Roman"/>
          <w:b/>
        </w:rPr>
        <w:t>这是纯粹的沟通施压工作，对内向者是真实挑战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机械知识缺口会在具体场景里被反复暴露</w:t>
      </w:r>
      <w:r>
        <w:rPr>
          <w:rFonts w:eastAsia="宋体" w:ascii="Times New Roman" w:hAnsi="Times New Roman"/>
        </w:rPr>
        <w:t>。供应商说「这个件要开模，模具费 8000」，你不知道该不该付；供应商说「这个精度做不到，要加钱」，你判断不了真假。</w:t>
      </w:r>
      <w:r>
        <w:rPr>
          <w:rFonts w:eastAsia="宋体" w:ascii="Times New Roman" w:hAnsi="Times New Roman"/>
          <w:b/>
        </w:rPr>
        <w:t>每一次被问住，都会削弱你的谈判地位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「执行采购」的天花板比较明确</w:t>
      </w:r>
      <w:r>
        <w:rPr>
          <w:rFonts w:eastAsia="宋体" w:ascii="Times New Roman" w:hAnsi="Times New Roman"/>
        </w:rPr>
        <w:t>。这个岗位不做供应商开发、不做品类策略、不做价格谈判的主导（那是寻源岗的活），主要做订单执行与交付跟踪。</w:t>
      </w:r>
      <w:r>
        <w:rPr>
          <w:rFonts w:eastAsia="宋体" w:ascii="Times New Roman" w:hAnsi="Times New Roman"/>
          <w:b/>
        </w:rPr>
        <w:t>如果两年内没有转到寻源或品类管理，能力增量会停滞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行业下行期，采购是最容易被压 KPI 的岗位</w:t>
      </w:r>
      <w:r>
        <w:rPr>
          <w:rFonts w:eastAsia="宋体" w:ascii="Times New Roman" w:hAnsi="Times New Roman"/>
        </w:rPr>
        <w:t>。营收降 30%、毛利率要守住，降本指标一定会压到采购头上。</w:t>
      </w:r>
      <w:r>
        <w:rPr>
          <w:rFonts w:eastAsia="宋体" w:ascii="Times New Roman" w:hAnsi="Times New Roman"/>
          <w:b/>
        </w:rPr>
        <w:t>而供应商也在被下游压价，两头受挤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付款账期可能成为你的日常难题</w:t>
      </w:r>
      <w:r>
        <w:rPr>
          <w:rFonts w:eastAsia="宋体" w:ascii="Times New Roman" w:hAnsi="Times New Roman"/>
        </w:rPr>
        <w:t xml:space="preserve">。公司应收账款周转率从 4.11 次降到 1.99 次，回款变慢 → 对供应商付款可能延后 → </w:t>
      </w:r>
      <w:r>
        <w:rPr>
          <w:rFonts w:eastAsia="宋体" w:ascii="Times New Roman" w:hAnsi="Times New Roman"/>
          <w:b/>
        </w:rPr>
        <w:t>你会被供应商追着要钱，而你又批不了款</w:t>
      </w:r>
      <w:r>
        <w:rPr>
          <w:rFonts w:eastAsia="宋体" w:ascii="Times New Roman" w:hAnsi="Times New Roman"/>
        </w:rPr>
        <w:t>。这是执行采购最常见的精神消耗。</w:t>
      </w:r>
    </w:p>
    <w:p>
      <w:pPr>
        <w:pStyle w:val="Heading3"/>
      </w:pPr>
      <w:r>
        <w:rPr>
          <w:rFonts w:eastAsia="微软雅黑" w:ascii="Microsoft YaHei" w:hAnsi="Microsoft YaHei"/>
        </w:rPr>
        <w:t>一、2.6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具体方向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纵向晋升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执行采购工程师 → 采购工程师 → 高级采购工程师 → 采购经理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工程师序列，靠技术职称走。</w:t>
            </w:r>
            <w:r>
              <w:rPr>
                <w:rFonts w:eastAsia="宋体" w:ascii="Times New Roman" w:hAnsi="Times New Roman"/>
                <w:b/>
              </w:rPr>
              <w:t>机械知识越扎实，这条路越顺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横向转岗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→ </w:t>
            </w:r>
            <w:r>
              <w:rPr>
                <w:rFonts w:eastAsia="宋体" w:ascii="Times New Roman" w:hAnsi="Times New Roman"/>
                <w:b/>
              </w:rPr>
              <w:t>寻源/供应商开发（Sourcing）</w:t>
            </w:r>
            <w:r>
              <w:rPr>
                <w:rFonts w:eastAsia="宋体" w:ascii="Times New Roman" w:hAnsi="Times New Roman"/>
              </w:rPr>
              <w:t>（最主流）／→ 品类管理／→ 供应链计划（PMC）／→ 项目管理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执行采购转寻源是标准路径，通常 2-3 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设备制造采购 → 汽车零部件／消费电子／半导体设备／新能源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制造业采购是通用职能</w:t>
            </w:r>
            <w:r>
              <w:rPr>
                <w:rFonts w:eastAsia="宋体" w:ascii="Times New Roman" w:hAnsi="Times New Roman"/>
              </w:rPr>
              <w:t>，但「技术采购」比「行政采购」值钱得多——</w:t>
            </w:r>
            <w:r>
              <w:rPr>
                <w:rFonts w:eastAsia="宋体" w:ascii="Times New Roman" w:hAnsi="Times New Roman"/>
                <w:b/>
              </w:rPr>
              <w:t>懂技术是溢价的来源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：以上为基于行业常规的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。另需注意，本岗名为「工程师」，若公司按技术职称体系管理，</w:t>
      </w:r>
      <w:r>
        <w:rPr>
          <w:rFonts w:eastAsia="宋体" w:ascii="Times New Roman" w:hAnsi="Times New Roman"/>
          <w:b/>
        </w:rPr>
        <w:t>晋升需要评职称</w:t>
      </w:r>
      <w:r>
        <w:rPr>
          <w:rFonts w:eastAsia="宋体" w:ascii="Times New Roman" w:hAnsi="Times New Roman"/>
        </w:rPr>
        <w:t>，这与管理序列不同。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民营企业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串焊机全球市占 &gt;60%，制造业单项冠军产品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科创板 688516，经营现金流持续为正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超出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实际 </w:t>
            </w:r>
            <w:r>
              <w:rPr>
                <w:rFonts w:eastAsia="宋体" w:ascii="Times New Roman" w:hAnsi="Times New Roman"/>
                <w:b/>
              </w:rPr>
              <w:t>5000+ 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上市公司、SAP 系统、ESG AA 评级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应届生专项培养计划、管理技术双通道、大牛导师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官方五天八小时 vs 口碑「晚九点默认」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未命中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无大规模劳动纠纷公开报道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准入结论：部分符合</w:t>
      </w:r>
      <w:r>
        <w:rPr>
          <w:rFonts w:eastAsia="宋体" w:ascii="Times New Roman" w:hAnsi="Times New Roman"/>
        </w:rPr>
        <w:t>（与计划岗同一判断）。</w:t>
      </w:r>
      <w:r>
        <w:rPr>
          <w:rFonts w:eastAsia="宋体" w:ascii="Times New Roman" w:hAnsi="Times New Roman"/>
          <w:b/>
        </w:rPr>
        <w:t>本岗额外扣分项</w:t>
      </w:r>
      <w:r>
        <w:rPr>
          <w:rFonts w:eastAsia="宋体" w:ascii="Times New Roman" w:hAnsi="Times New Roman"/>
        </w:rPr>
        <w:t>：JD 有「机械理论基础」这一专业能力门槛，与你的专业背景存在结构性错配。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职场口碑（职Q 397 条点评，4.3 分）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：周末双休 ／ 准时发工资 ／ 五险一金齐全 ／ 免费班车 ／ 加班有加班工资 ／ 有付出就有回报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 xml:space="preserve">：早八点半到晚九点是默认 ／ 工作压力大 ／ 加班多 ／ 关系户多 ／ 环境一般 ／ </w:t>
      </w:r>
      <w:r>
        <w:rPr>
          <w:rFonts w:eastAsia="宋体" w:ascii="Times New Roman" w:hAnsi="Times New Roman"/>
          <w:b/>
        </w:rPr>
        <w:t>出差周期长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采购岗专属提醒</w:t>
      </w:r>
      <w:r>
        <w:rPr>
          <w:rFonts w:eastAsia="宋体" w:ascii="Times New Roman" w:hAnsi="Times New Roman"/>
        </w:rPr>
        <w:t>：口碑中「</w:t>
      </w:r>
      <w:r>
        <w:rPr>
          <w:rFonts w:eastAsia="宋体" w:ascii="Times New Roman" w:hAnsi="Times New Roman"/>
          <w:b/>
        </w:rPr>
        <w:t>出差周期有可能很长，一个项目一个月以上</w:t>
      </w:r>
      <w:r>
        <w:rPr>
          <w:rFonts w:eastAsia="宋体" w:ascii="Times New Roman" w:hAnsi="Times New Roman"/>
        </w:rPr>
        <w:t>」这条针对售后岗，但</w:t>
      </w:r>
      <w:r>
        <w:rPr>
          <w:rFonts w:eastAsia="宋体" w:ascii="Times New Roman" w:hAnsi="Times New Roman"/>
          <w:b/>
        </w:rPr>
        <w:t>采购同样需要跑供应商现场</w:t>
      </w:r>
      <w:r>
        <w:rPr>
          <w:rFonts w:eastAsia="宋体" w:ascii="Times New Roman" w:hAnsi="Times New Roman"/>
        </w:rPr>
        <w:t>（审厂、催料、处理来料异常）。</w:t>
      </w:r>
      <w:r>
        <w:rPr>
          <w:rFonts w:eastAsia="宋体" w:ascii="Times New Roman" w:hAnsi="Times New Roman"/>
          <w:b/>
        </w:rPr>
        <w:t>出差频率是这个岗位必须问清的事</w:t>
      </w:r>
      <w:r>
        <w:rPr>
          <w:rFonts w:eastAsia="宋体" w:ascii="Times New Roman" w:hAnsi="Times New Roman"/>
        </w:rPr>
        <w:t>——它直接影响生活状态，且 JD 完全没提。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研发／技术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项目节点前集中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按法定结算或调休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官方写明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生产／制造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常态加班，跟产线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有加班工资（口碑确认）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随产线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调试／售后／项目交付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最强</w:t>
            </w:r>
            <w:r>
              <w:rPr>
                <w:rFonts w:eastAsia="宋体" w:ascii="Times New Roman" w:hAnsi="Times New Roman"/>
              </w:rPr>
              <w:t>，出差周期长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出差补贴算加班费（有争议）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名义双休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采购（执行）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未查到明确信息</w:t>
            </w:r>
            <w:r>
              <w:rPr>
                <w:rFonts w:eastAsia="宋体" w:ascii="Times New Roman" w:hAnsi="Times New Roman"/>
              </w:rPr>
              <w:t>；赶交付期需跟催料、跑供应商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官方口径适用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本岗定档存疑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运营类综合薪资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15-18 万/年</w:t>
            </w:r>
            <w:r>
              <w:rPr>
                <w:rFonts w:eastAsia="宋体" w:ascii="Times New Roman" w:hAnsi="Times New Roman"/>
              </w:rPr>
              <w:t>（部分场次写 12-18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届校招宣讲简章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固定薪资 ＋ 绩效奖金 ＋ 年终奖金（部分岗位股权激励）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保险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六险一金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食宿交通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免费工作餐 ＋ 免费班车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人才补贴（租房、购房，政府配套）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节日礼品、生日 Party、年度体检、兴趣俱乐部、健身房、活动室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「按法律规定实行</w:t>
            </w:r>
            <w:r>
              <w:rPr>
                <w:rFonts w:eastAsia="宋体" w:ascii="Times New Roman" w:hAnsi="Times New Roman"/>
                <w:b/>
              </w:rPr>
              <w:t>五天八小时工作制</w:t>
            </w:r>
            <w:r>
              <w:rPr>
                <w:rFonts w:eastAsia="宋体" w:ascii="Times New Roman" w:hAnsi="Times New Roman"/>
              </w:rPr>
              <w:t>，其他按加班时间结算加班费或调休」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：与计划岗完全相同——六险一金＋免费工作餐＋免费班车＋人才补贴，无锡生活成本低，净收入优势明显。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：同样要警惕「综合薪资」含加班费与绩效。</w:t>
      </w:r>
      <w:r>
        <w:rPr>
          <w:rFonts w:eastAsia="宋体" w:ascii="Times New Roman" w:hAnsi="Times New Roman"/>
          <w:b/>
        </w:rPr>
        <w:t>采购岗还可能涉及「降本奖金」</w:t>
      </w:r>
      <w:r>
        <w:rPr>
          <w:rFonts w:eastAsia="宋体" w:ascii="Times New Roman" w:hAnsi="Times New Roman"/>
        </w:rPr>
        <w:t>（省下的钱按比例提成），这部分是浮动收入，需问清算法。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：制造业采购是</w:t>
      </w:r>
      <w:r>
        <w:rPr>
          <w:rFonts w:eastAsia="宋体" w:ascii="Times New Roman" w:hAnsi="Times New Roman"/>
          <w:b/>
        </w:rPr>
        <w:t>对外沟通最密集的职能之一</w:t>
      </w:r>
      <w:r>
        <w:rPr>
          <w:rFonts w:eastAsia="宋体" w:ascii="Times New Roman" w:hAnsi="Times New Roman"/>
        </w:rPr>
        <w:t>——每天要跟供应商销售、技术支持、财务对账打交道。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：民企底色，</w:t>
      </w:r>
      <w:r>
        <w:rPr>
          <w:rFonts w:eastAsia="宋体" w:ascii="Times New Roman" w:hAnsi="Times New Roman"/>
          <w:b/>
        </w:rPr>
        <w:t>采购是敏感岗位</w:t>
      </w:r>
      <w:r>
        <w:rPr>
          <w:rFonts w:eastAsia="宋体" w:ascii="Times New Roman" w:hAnsi="Times New Roman"/>
        </w:rPr>
        <w:t>，合规要求高（回扣、关联交易是红线），内部审计严格。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：采购团队通常由「懂技术的工科生 ＋ 懂商务的管理类」混合组成。</w:t>
      </w:r>
      <w:r>
        <w:rPr>
          <w:rFonts w:eastAsia="宋体" w:ascii="Times New Roman" w:hAnsi="Times New Roman"/>
          <w:b/>
        </w:rPr>
        <w:t>你进去大概率是「懂商务那一半」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：喜欢对外打交道、抗压能力强、对成本敏感、愿意学技术的人。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：讨厌催人、受不了被拒绝、只想做后台数据分析的人。</w:t>
      </w:r>
      <w:r>
        <w:rPr>
          <w:rFonts w:eastAsia="宋体" w:ascii="Times New Roman" w:hAnsi="Times New Roman"/>
          <w:b/>
        </w:rPr>
        <w:t>本岗比计划岗更"外向"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裁员／优化历史</w:t>
      </w:r>
    </w:p>
    <w:p>
      <w:pPr>
        <w:pStyle w:val="ListBullet"/>
      </w:pPr>
      <w:r>
        <w:rPr>
          <w:rFonts w:eastAsia="宋体" w:ascii="Times New Roman" w:hAnsi="Times New Roman"/>
        </w:rPr>
        <w:t>公开检索未发现大规模裁员报道（2026-10-20）。</w:t>
      </w:r>
    </w:p>
    <w:p>
      <w:pPr>
        <w:pStyle w:val="ListBullet"/>
      </w:pPr>
      <w:r>
        <w:rPr>
          <w:rFonts w:eastAsia="宋体" w:ascii="Times New Roman" w:hAnsi="Times New Roman"/>
        </w:rPr>
        <w:t>2025 年营收 −30.60%、净利 −64.64% 背景下，人员策略通常是控编。2027 届校招仍在推进。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：采购是</w:t>
      </w:r>
      <w:r>
        <w:rPr>
          <w:rFonts w:eastAsia="宋体" w:ascii="Times New Roman" w:hAnsi="Times New Roman"/>
          <w:b/>
        </w:rPr>
        <w:t>成本中心的核心职能</w:t>
      </w:r>
      <w:r>
        <w:rPr>
          <w:rFonts w:eastAsia="宋体" w:ascii="Times New Roman" w:hAnsi="Times New Roman"/>
        </w:rPr>
        <w:t>，行业下行期反而更重要（要降本），被裁风险低于边缘职能。但</w:t>
      </w:r>
      <w:r>
        <w:rPr>
          <w:rFonts w:eastAsia="宋体" w:ascii="Times New Roman" w:hAnsi="Times New Roman"/>
          <w:b/>
        </w:rPr>
        <w:t>新人培养资源会受压</w:t>
      </w:r>
      <w:r>
        <w:rPr>
          <w:rFonts w:eastAsia="宋体" w:ascii="Times New Roman" w:hAnsi="Times New Roman"/>
        </w:rPr>
        <w:t>。可靠性：🥉（公开信息推断）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15-18 万属制造业上游，但综合口径需拆解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官方五天八小时 vs 口碑加班，采购还需跑供应商、出差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执行采购天花板较明确；转寻源是唯一上行通道，</w:t>
            </w:r>
            <w:r>
              <w:rPr>
                <w:rFonts w:eastAsia="宋体" w:ascii="Times New Roman" w:hAnsi="Times New Roman"/>
                <w:b/>
              </w:rPr>
              <w:t>且依赖机械知识补齐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上市＋订单充足，但行业深度下行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采购是外向型职能</w:t>
            </w:r>
            <w:r>
              <w:rPr>
                <w:rFonts w:eastAsia="宋体" w:ascii="Times New Roman" w:hAnsi="Times New Roman"/>
              </w:rPr>
              <w:t>，对内向着张力最大；机械知识缺口是持续压力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无锡好，但采购可能在南通（未确认）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综合推荐指数：★★★☆☆（3.0/5）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：想进制造业采购、愿意补技术知识、能接受高频对外沟通的人。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：明确不想做对外沟通、想走数据/计划路线的人。</w:t>
      </w:r>
      <w:r>
        <w:rPr>
          <w:rFonts w:eastAsia="宋体" w:ascii="Times New Roman" w:hAnsi="Times New Roman"/>
          <w:b/>
        </w:rPr>
        <w:t>如果你更想做计划，本岗不是最佳选择。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「良好的机械理论基础」这条，你是零基础，面试被追问怎么办？</w:t>
      </w:r>
    </w:p>
    <w:p>
      <w:r>
        <w:rPr>
          <w:rFonts w:eastAsia="宋体" w:ascii="Times New Roman" w:hAnsi="Times New Roman"/>
        </w:rPr>
        <w:t>为什么是问题：这不是软性偏好，是写在任职要求里的能力条款，而且岗位名是「执行采购</w:t>
      </w:r>
      <w:r>
        <w:rPr>
          <w:rFonts w:eastAsia="宋体" w:ascii="Times New Roman" w:hAnsi="Times New Roman"/>
          <w:b/>
        </w:rPr>
        <w:t>工程师</w:t>
      </w:r>
      <w:r>
        <w:rPr>
          <w:rFonts w:eastAsia="宋体" w:ascii="Times New Roman" w:hAnsi="Times New Roman"/>
        </w:rPr>
        <w:t>」。设备厂面试官大概率会问「你了解机加工吗」「这个零件报价为什么这么贵」，</w:t>
      </w:r>
      <w:r>
        <w:rPr>
          <w:rFonts w:eastAsia="宋体" w:ascii="Times New Roman" w:hAnsi="Times New Roman"/>
          <w:b/>
        </w:rPr>
        <w:t>答不上来会直接判为不合适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如何验证：面试前先补到「入门」水平（同目录《技术采购机械常识速查》）；面试时</w:t>
      </w:r>
      <w:r>
        <w:rPr>
          <w:rFonts w:eastAsia="宋体" w:ascii="Times New Roman" w:hAnsi="Times New Roman"/>
          <w:b/>
        </w:rPr>
        <w:t>主动承认短板但展示补救动作</w:t>
      </w:r>
      <w:r>
        <w:rPr>
          <w:rFonts w:eastAsia="宋体" w:ascii="Times New Roman" w:hAnsi="Times New Roman"/>
        </w:rPr>
        <w:t>——「我本科是供应链管理，机械是我的弱项，但这段时间我在系统补机加工艺和标准件的基础知识，因为我知道执行采购必须看得懂报价单」。</w:t>
      </w:r>
      <w:r>
        <w:rPr>
          <w:rFonts w:eastAsia="宋体" w:ascii="Times New Roman" w:hAnsi="Times New Roman"/>
          <w:b/>
        </w:rPr>
        <w:t>诚实＋行动，比假装懂强一百倍。</w:t>
      </w:r>
    </w:p>
    <w:p>
      <w:r>
        <w:rPr>
          <w:rFonts w:eastAsia="宋体" w:ascii="Times New Roman" w:hAnsi="Times New Roman"/>
          <w:b/>
        </w:rPr>
        <w:t>2. 采购天天催供应商、被拒绝，你内向，扛得住吗？</w:t>
      </w:r>
    </w:p>
    <w:p>
      <w:r>
        <w:rPr>
          <w:rFonts w:eastAsia="宋体" w:ascii="Times New Roman" w:hAnsi="Times New Roman"/>
        </w:rPr>
        <w:t>为什么是问题：这是岗位固有属性，不是可以绕开的。采购岗的日常就是「打电话催货、被搪塞、再催、找上级施压」。</w:t>
      </w:r>
      <w:r>
        <w:rPr>
          <w:rFonts w:eastAsia="宋体" w:ascii="Times New Roman" w:hAnsi="Times New Roman"/>
          <w:b/>
        </w:rPr>
        <w:t>JD 明写「具有较强的沟通与协调能力」——本岗对沟通的要求高于计划岗</w:t>
      </w:r>
      <w:r>
        <w:rPr>
          <w:rFonts w:eastAsia="宋体" w:ascii="Times New Roman" w:hAnsi="Times New Roman"/>
        </w:rPr>
        <w:t>（计划对内对数据，采购对外对人）。</w:t>
      </w:r>
    </w:p>
    <w:p>
      <w:r>
        <w:rPr>
          <w:rFonts w:eastAsia="宋体" w:ascii="Times New Roman" w:hAnsi="Times New Roman"/>
        </w:rPr>
        <w:t>如何验证：面试时问「采购岗一天大概要打多少电话、跟多少家供应商对接」；同时自问：</w:t>
      </w:r>
      <w:r>
        <w:rPr>
          <w:rFonts w:eastAsia="宋体" w:ascii="Times New Roman" w:hAnsi="Times New Roman"/>
          <w:b/>
        </w:rPr>
        <w:t>你能不能接受每天主动联系陌生人并施压？</w:t>
      </w:r>
      <w:r>
        <w:rPr>
          <w:rFonts w:eastAsia="宋体" w:ascii="Times New Roman" w:hAnsi="Times New Roman"/>
        </w:rPr>
        <w:t xml:space="preserve"> 如果答案是否，这个岗位应该放弃。</w:t>
      </w:r>
    </w:p>
    <w:p>
      <w:r>
        <w:rPr>
          <w:rFonts w:eastAsia="宋体" w:ascii="Times New Roman" w:hAnsi="Times New Roman"/>
          <w:b/>
        </w:rPr>
        <w:t>3. 定岗城市如果是南通或深圳，你能接受吗？</w:t>
      </w:r>
    </w:p>
    <w:p>
      <w:r>
        <w:rPr>
          <w:rFonts w:eastAsia="宋体" w:ascii="Times New Roman" w:hAnsi="Times New Roman"/>
        </w:rPr>
        <w:t>为什么是问题：职Q 显示「采购实习生」挂</w:t>
      </w:r>
      <w:r>
        <w:rPr>
          <w:rFonts w:eastAsia="宋体" w:ascii="Times New Roman" w:hAnsi="Times New Roman"/>
          <w:b/>
        </w:rPr>
        <w:t>南通</w:t>
      </w:r>
      <w:r>
        <w:rPr>
          <w:rFonts w:eastAsia="宋体" w:ascii="Times New Roman" w:hAnsi="Times New Roman"/>
        </w:rPr>
        <w:t>，校招 5 城含</w:t>
      </w:r>
      <w:r>
        <w:rPr>
          <w:rFonts w:eastAsia="宋体" w:ascii="Times New Roman" w:hAnsi="Times New Roman"/>
          <w:b/>
        </w:rPr>
        <w:t>深圳</w:t>
      </w:r>
      <w:r>
        <w:rPr>
          <w:rFonts w:eastAsia="宋体" w:ascii="Times New Roman" w:hAnsi="Times New Roman"/>
        </w:rPr>
        <w:t>（北上广深，按你偏好要放最后）。南通是长三角但城市层级低于无锡/苏州，深圳成本高。</w:t>
      </w:r>
    </w:p>
    <w:p>
      <w:r>
        <w:rPr>
          <w:rFonts w:eastAsia="宋体" w:ascii="Times New Roman" w:hAnsi="Times New Roman"/>
        </w:rPr>
        <w:t>如何验证：网申后立即问 HR「本岗定岗城市、能否填志愿」；若答南通，问「南通基地的采购团队规模和职能范围」。</w:t>
      </w:r>
    </w:p>
    <w:p>
      <w:r>
        <w:rPr>
          <w:rFonts w:eastAsia="宋体" w:ascii="Times New Roman" w:hAnsi="Times New Roman"/>
          <w:b/>
        </w:rPr>
        <w:t>4. 「执行采购」会不会做两年还是「高级跟单员」？</w:t>
      </w:r>
    </w:p>
    <w:p>
      <w:r>
        <w:rPr>
          <w:rFonts w:eastAsia="宋体" w:ascii="Times New Roman" w:hAnsi="Times New Roman"/>
        </w:rPr>
        <w:t>为什么是问题：执行采购不做寻源、不做品类策略，主要做订单执行与催料。</w:t>
      </w:r>
      <w:r>
        <w:rPr>
          <w:rFonts w:eastAsia="宋体" w:ascii="Times New Roman" w:hAnsi="Times New Roman"/>
          <w:b/>
        </w:rPr>
        <w:t>如果公司不给你转寻源的机会，两年后你的能力没有本质增量</w:t>
      </w:r>
      <w:r>
        <w:rPr>
          <w:rFonts w:eastAsia="宋体" w:ascii="Times New Roman" w:hAnsi="Times New Roman"/>
        </w:rPr>
        <w:t>，跳槽时只能平跳。</w:t>
      </w:r>
    </w:p>
    <w:p>
      <w:r>
        <w:rPr>
          <w:rFonts w:eastAsia="宋体" w:ascii="Times New Roman" w:hAnsi="Times New Roman"/>
        </w:rPr>
        <w:t>如何验证：面试问「执行采购工作几年后，通常往哪个方向走？公司内部转寻源的机会多吗？」「采购团队里应届生的留存率大概多少？」</w:t>
      </w:r>
    </w:p>
    <w:p>
      <w:r>
        <w:rPr>
          <w:rFonts w:eastAsia="宋体" w:ascii="Times New Roman" w:hAnsi="Times New Roman"/>
          <w:b/>
        </w:rPr>
        <w:t>5. 采购是敏感岗位，你一个新人怎么建立可信度？</w:t>
      </w:r>
    </w:p>
    <w:p>
      <w:r>
        <w:rPr>
          <w:rFonts w:eastAsia="宋体" w:ascii="Times New Roman" w:hAnsi="Times New Roman"/>
        </w:rPr>
        <w:t>为什么是问题：采购涉及价格、供应商选择，是</w:t>
      </w:r>
      <w:r>
        <w:rPr>
          <w:rFonts w:eastAsia="宋体" w:ascii="Times New Roman" w:hAnsi="Times New Roman"/>
          <w:b/>
        </w:rPr>
        <w:t>内审重点岗位</w:t>
      </w:r>
      <w:r>
        <w:rPr>
          <w:rFonts w:eastAsia="宋体" w:ascii="Times New Roman" w:hAnsi="Times New Roman"/>
        </w:rPr>
        <w:t>。新人容易被「老供应商」牵着走，或者被同事怀疑「不懂事」。</w:t>
      </w:r>
    </w:p>
    <w:p>
      <w:r>
        <w:rPr>
          <w:rFonts w:eastAsia="宋体" w:ascii="Times New Roman" w:hAnsi="Times New Roman"/>
        </w:rPr>
        <w:t>如何验证：面试问「采购的审批流程是怎样的、价格由谁定、新人有没有独立的定价权」；入职后坚持「所有沟通留痕、所有比价留档」。</w:t>
      </w:r>
    </w:p>
    <w:p>
      <w:r>
        <w:rPr>
          <w:rFonts w:eastAsia="宋体" w:ascii="Times New Roman" w:hAnsi="Times New Roman"/>
          <w:b/>
        </w:rPr>
        <w:t>6. CET-4 在采购岗够用吗？</w:t>
      </w:r>
    </w:p>
    <w:p>
      <w:r>
        <w:rPr>
          <w:rFonts w:eastAsia="宋体" w:ascii="Times New Roman" w:hAnsi="Times New Roman"/>
        </w:rPr>
        <w:t>为什么是问题：境外收入占 33.90%，海外有生产基地（马来西亚）和分支机构，</w:t>
      </w:r>
      <w:r>
        <w:rPr>
          <w:rFonts w:eastAsia="宋体" w:ascii="Times New Roman" w:hAnsi="Times New Roman"/>
          <w:b/>
        </w:rPr>
        <w:t>进口件、海外供应商沟通可能用英语</w:t>
      </w:r>
      <w:r>
        <w:rPr>
          <w:rFonts w:eastAsia="宋体" w:ascii="Times New Roman" w:hAnsi="Times New Roman"/>
        </w:rPr>
        <w:t>。采购比计划更可能需要读写英文规格书、邮件往来。</w:t>
      </w:r>
    </w:p>
    <w:p>
      <w:r>
        <w:rPr>
          <w:rFonts w:eastAsia="宋体" w:ascii="Times New Roman" w:hAnsi="Times New Roman"/>
        </w:rPr>
        <w:t>如何验证：面试问「采购是否需要对接海外供应商、英文用得多不多」。</w:t>
      </w:r>
    </w:p>
    <w:p>
      <w:r>
        <w:rPr>
          <w:rFonts w:eastAsia="宋体" w:ascii="Times New Roman" w:hAnsi="Times New Roman"/>
          <w:b/>
        </w:rPr>
        <w:t>7. 光伏行业下行，供应商倒闭导致断供，你扛得住吗？</w:t>
      </w:r>
    </w:p>
    <w:p>
      <w:r>
        <w:rPr>
          <w:rFonts w:eastAsia="宋体" w:ascii="Times New Roman" w:hAnsi="Times New Roman"/>
        </w:rPr>
        <w:t>为什么是问题：下游客户亏损 → 上游供应商同样在出清。</w:t>
      </w:r>
      <w:r>
        <w:rPr>
          <w:rFonts w:eastAsia="宋体" w:ascii="Times New Roman" w:hAnsi="Times New Roman"/>
          <w:b/>
        </w:rPr>
        <w:t>执行采购最怕「下了单，供应商没了」</w:t>
      </w:r>
      <w:r>
        <w:rPr>
          <w:rFonts w:eastAsia="宋体" w:ascii="Times New Roman" w:hAnsi="Times New Roman"/>
        </w:rPr>
        <w:t>。这种时候要重新找料、重新认证、跟生产解释延期。</w:t>
      </w:r>
    </w:p>
    <w:p>
      <w:r>
        <w:rPr>
          <w:rFonts w:eastAsia="宋体" w:ascii="Times New Roman" w:hAnsi="Times New Roman"/>
        </w:rPr>
        <w:t>如何验证：面试问「这两年供应商端有没有出现经营困难的情况？公司怎么应对？」</w:t>
      </w:r>
    </w:p>
    <w:p>
      <w:r>
        <w:rPr>
          <w:rFonts w:eastAsia="宋体" w:ascii="Times New Roman" w:hAnsi="Times New Roman"/>
          <w:b/>
        </w:rPr>
        <w:t>8. 如果计划岗和采购岗都拿到 offer，你选哪个？</w:t>
      </w:r>
    </w:p>
    <w:p>
      <w:r>
        <w:rPr>
          <w:rFonts w:eastAsia="宋体" w:ascii="Times New Roman" w:hAnsi="Times New Roman"/>
        </w:rPr>
        <w:t>为什么是问题：这是</w:t>
      </w:r>
      <w:r>
        <w:rPr>
          <w:rFonts w:eastAsia="宋体" w:ascii="Times New Roman" w:hAnsi="Times New Roman"/>
          <w:b/>
        </w:rPr>
        <w:t>你必须提前想清楚的问题</w:t>
      </w:r>
      <w:r>
        <w:rPr>
          <w:rFonts w:eastAsia="宋体" w:ascii="Times New Roman" w:hAnsi="Times New Roman"/>
        </w:rPr>
        <w:t>。计划岗 81 分、采购岗 64 分，但</w:t>
      </w:r>
      <w:r>
        <w:rPr>
          <w:rFonts w:eastAsia="宋体" w:ascii="Times New Roman" w:hAnsi="Times New Roman"/>
          <w:b/>
        </w:rPr>
        <w:t>采购岗对外沟通更多、机械门槛更高</w:t>
      </w:r>
      <w:r>
        <w:rPr>
          <w:rFonts w:eastAsia="宋体" w:ascii="Times New Roman" w:hAnsi="Times New Roman"/>
        </w:rPr>
        <w:t>。如果只是「两个都投、哪个中了去哪个」，说明你没想清楚自己要什么，面试时会被看出来。</w:t>
      </w:r>
    </w:p>
    <w:p>
      <w:r>
        <w:rPr>
          <w:rFonts w:eastAsia="宋体" w:ascii="Times New Roman" w:hAnsi="Times New Roman"/>
        </w:rPr>
        <w:t>如何验证：现在就想清楚——</w:t>
      </w:r>
      <w:r>
        <w:rPr>
          <w:rFonts w:eastAsia="宋体" w:ascii="Times New Roman" w:hAnsi="Times New Roman"/>
          <w:b/>
        </w:rPr>
        <w:t>你更愿意「对着数据和流程」还是「对着人和供应商」？</w:t>
      </w:r>
      <w:r>
        <w:rPr>
          <w:rFonts w:eastAsia="宋体" w:ascii="Times New Roman" w:hAnsi="Times New Roman"/>
        </w:rPr>
        <w:t xml:space="preserve"> 这个答案决定你的志愿顺序。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近三年财务数据（2023-2025）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公司《2025 年年度报告》及摘要（官网 PDF，2026-04-23 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2026H1 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2026 年半年报及媒体解读（2026-08-24/25）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在手订单 113 亿、Q2 环比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半年报解读 ＋ 财经媒体（2026-08）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（引自公司披露）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营业成本 43.47 亿、占营收 68%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年年报（营业成本 4,347,230,372.13 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应收账款周转率 4.11→1.99 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2024/2025 年报财务指标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串焊机市占率 &gt;60%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 ＋ 2026 光伏展设备商汇总报告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18 家子公司（含「奥特维供应链」）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公司官网「关于我们」页全球布局图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无锡基地投资 50 亿／191.8 亩／35 万㎡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无锡高新区、中国开发区网报道（2023-05-31）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（政府口径）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15-18 万、福利、流程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届校招宣讲简章（西工大/南理工/合工大/山大就业网转载）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JD、编号、发布日期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 校招官网岗位页（截图归档）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员工口碑（4.3 分/397 条/出差周期长）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企业点评页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「采购实习生-南通」在招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在招职位列表（2026-10-20 查询）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竞品 2026H1 业绩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各公司半年报 ＋ 行业复盘报道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光伏新增装机 72.07GW（−66.04%）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中国光伏行业协会数据（媒体转引）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「机械理论基础」的具体内涵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本报告基于装备制造业采购岗位通用要求的分析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⚠️ 分析推断，非官方表述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1：用「营业成本占营收 68%」证明你懂这个岗位的价值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「我看到公司 2025 年营业成本 43.47 亿元，占营收 68%。在营收下降 30.6% 的年份，毛利率还能从 32% 升到 35.16%，说明公司在成本端做了很多动作。执行采购正好站在成本的第一线，这也是我想做这个岗位的原因——采购省下的每一分钱都直接进毛利。」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：这句话证明你看过财报，并且</w:t>
      </w:r>
      <w:r>
        <w:rPr>
          <w:rFonts w:eastAsia="宋体" w:ascii="Times New Roman" w:hAnsi="Times New Roman"/>
          <w:b/>
        </w:rPr>
        <w:t>把采购的价值和公司财务结果连起来了</w:t>
      </w:r>
      <w:r>
        <w:rPr>
          <w:rFonts w:eastAsia="宋体" w:ascii="Times New Roman" w:hAnsi="Times New Roman"/>
        </w:rPr>
        <w:t>。多数应届生只会说「我对采购感兴趣」。</w:t>
      </w:r>
    </w:p>
    <w:p>
      <w:r>
        <w:rPr>
          <w:rFonts w:eastAsia="宋体" w:ascii="Times New Roman" w:hAnsi="Times New Roman"/>
          <w:b/>
        </w:rPr>
        <w:t>切入点 2：用「U8 全流程」证明懂采购单据闭环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「我在用友 U8 里完整走过采购订单→到货入库→存货核算→应付凭证的全流程。所以我知道 JD 里说的『订单编制下达』『结算和排款』具体是什么动作——下单之后要到货、要入库、要核对发票、要挂应付，中间任何一环出问题，账就对不上。我还做过 200 多份申报材料的三级校验，习惯了逐笔核对。」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：执行采购最怕「单据出错」。你证明了自己是</w:t>
      </w:r>
      <w:r>
        <w:rPr>
          <w:rFonts w:eastAsia="宋体" w:ascii="Times New Roman" w:hAnsi="Times New Roman"/>
          <w:b/>
        </w:rPr>
        <w:t>细的人</w:t>
      </w:r>
      <w:r>
        <w:rPr>
          <w:rFonts w:eastAsia="宋体" w:ascii="Times New Roman" w:hAnsi="Times New Roman"/>
        </w:rPr>
        <w:t>——这对内向者反而是优势。</w:t>
      </w:r>
    </w:p>
    <w:p>
      <w:r>
        <w:rPr>
          <w:rFonts w:eastAsia="宋体" w:ascii="Times New Roman" w:hAnsi="Times New Roman"/>
          <w:b/>
        </w:rPr>
        <w:t>切入点 3：用「供应商核验」证明你有供应商管理的意识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「JD 第三条是供应商管理。我在课程项目里做过供应商资料核验，包括资质、交期承诺、报价对比这些。我理解『管理』不是管人，而是把每个供应商的交期达成率、来料合格率这些数字记录下来，年底才有依据评估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：把「供应商管理」从抽象概念落到具体指标上。</w:t>
      </w:r>
    </w:p>
    <w:p>
      <w:r>
        <w:rPr>
          <w:rFonts w:eastAsia="宋体" w:ascii="Times New Roman" w:hAnsi="Times New Roman"/>
          <w:b/>
        </w:rPr>
        <w:t>切入点 4：用「跨部门协调」的实例回应沟通要求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「JD 要求较强的沟通协调能力。我在社区团购项目里做过跨组协调——不同同学负责不同模块，我要把各方的测算结果汇总成统一口径，还要说服大家接受同一个方案。我的方式是拿数据说话，不是靠关系。」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：诚实承认自己不是社交型，但给出</w:t>
      </w:r>
      <w:r>
        <w:rPr>
          <w:rFonts w:eastAsia="宋体" w:ascii="Times New Roman" w:hAnsi="Times New Roman"/>
          <w:b/>
        </w:rPr>
        <w:t>可验证的工作方法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切入点 5：</w:t>
      </w:r>
      <w:r>
        <w:rPr>
          <w:rFonts w:eastAsia="宋体" w:ascii="Times New Roman" w:hAnsi="Times New Roman"/>
        </w:rPr>
        <w:t>（</w:t>
      </w:r>
      <w:r>
        <w:rPr>
          <w:rFonts w:eastAsia="宋体" w:ascii="Times New Roman" w:hAnsi="Times New Roman"/>
          <w:b/>
        </w:rPr>
        <w:t>这一条是本岗专属，也是最重要的一条</w:t>
      </w:r>
      <w:r>
        <w:rPr>
          <w:rFonts w:eastAsia="宋体" w:ascii="Times New Roman" w:hAnsi="Times New Roman"/>
        </w:rPr>
        <w:t>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想坦白说一件事：我本科是供应链管理，机械这块是我的弱项，没有系统学过。但我判断执行采购必须看得懂报价单、知道工艺决定成本，所以最近我在补机加工的基础知识——车铣磨钣金的区别、常见材料牌号、标准件型号这些。我不敢说自己已经懂了，但我知道该往哪个方向补，也愿意补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这是本岗唯一正确的策略</w:t>
      </w:r>
      <w:r>
        <w:rPr>
          <w:rFonts w:eastAsia="宋体" w:ascii="Times New Roman" w:hAnsi="Times New Roman"/>
        </w:rPr>
        <w:t>。面试官一定看得出你不懂机械，与其被戳穿，不如主动交代＋展示行动。</w:t>
      </w:r>
      <w:r>
        <w:rPr>
          <w:rFonts w:eastAsia="宋体" w:ascii="Times New Roman" w:hAnsi="Times New Roman"/>
          <w:b/>
        </w:rPr>
        <w:t>制造业的面试官非常吃「实在」这一套。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（必问，决定生死）</w:t>
      </w:r>
      <w:r>
        <w:rPr>
          <w:rFonts w:eastAsia="宋体" w:ascii="Times New Roman" w:hAnsi="Times New Roman"/>
        </w:rPr>
        <w:t xml:space="preserve"> 「JD 里写的『良好的机械理论基础』，实际工作中主要用在哪些场景？是看图纸、判断工艺，还是成本核算？」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（定岗）</w:t>
      </w:r>
      <w:r>
        <w:rPr>
          <w:rFonts w:eastAsia="宋体" w:ascii="Times New Roman" w:hAnsi="Times New Roman"/>
        </w:rPr>
        <w:t xml:space="preserve"> 「本岗位最终定岗在哪个城市？我看到采购实习生有挂南通的，采购团队是分布在多个基地吗？」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（工作实质）</w:t>
      </w:r>
      <w:r>
        <w:rPr>
          <w:rFonts w:eastAsia="宋体" w:ascii="Times New Roman" w:hAnsi="Times New Roman"/>
        </w:rPr>
        <w:t xml:space="preserve"> 「执行采购和寻源（供应商开发）在公司内部是怎么分工的？执行采购有没有参与价格谈判？」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（出差）</w:t>
      </w:r>
      <w:r>
        <w:rPr>
          <w:rFonts w:eastAsia="宋体" w:ascii="Times New Roman" w:hAnsi="Times New Roman"/>
        </w:rPr>
        <w:t xml:space="preserve"> 「采购岗需要经常跑供应商现场吗？月均出差天数大概多少？」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（作息，放后半段）</w:t>
      </w:r>
      <w:r>
        <w:rPr>
          <w:rFonts w:eastAsia="宋体" w:ascii="Times New Roman" w:hAnsi="Times New Roman"/>
        </w:rPr>
        <w:t xml:space="preserve"> 「赶交付期的时候采购的加班强度大概什么水平？加班费还是调休？」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（薪资，最后问）</w:t>
      </w:r>
      <w:r>
        <w:rPr>
          <w:rFonts w:eastAsia="宋体" w:ascii="Times New Roman" w:hAnsi="Times New Roman"/>
        </w:rPr>
        <w:t xml:space="preserve"> 「运营类的综合薪资 15-18 万，能拆一下基本工资、绩效和年终吗？采购有没有降本奖金这类浮动部分？」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定岗城市</w:t>
      </w:r>
      <w:r>
        <w:rPr>
          <w:rFonts w:eastAsia="宋体" w:ascii="Times New Roman" w:hAnsi="Times New Roman"/>
        </w:rPr>
        <w:t>（无锡/苏州/南通/深圳/秦皇岛，能否填志愿）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机械门槛的实际执行口径</w:t>
      </w:r>
      <w:r>
        <w:rPr>
          <w:rFonts w:eastAsia="宋体" w:ascii="Times New Roman" w:hAnsi="Times New Roman"/>
        </w:rPr>
        <w:t>（是硬性筛选还是可培养）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执行采购 vs 寻源的职责边界</w:t>
      </w:r>
      <w:r>
        <w:rPr>
          <w:rFonts w:eastAsia="宋体" w:ascii="Times New Roman" w:hAnsi="Times New Roman"/>
        </w:rPr>
        <w:t>（有没有定价权、有没有供应商开发）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出差频率与补贴标准</w:t>
      </w:r>
      <w:r>
        <w:rPr>
          <w:rFonts w:eastAsia="宋体" w:ascii="Times New Roman" w:hAnsi="Times New Roman"/>
        </w:rPr>
        <w:t>（月均天数、补贴金额、是否算出差加班）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（基本＋绩效＋年终＋降本奖金算法）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加班政策</w:t>
      </w:r>
      <w:r>
        <w:rPr>
          <w:rFonts w:eastAsia="宋体" w:ascii="Times New Roman" w:hAnsi="Times New Roman"/>
        </w:rPr>
        <w:t>（强度、加班费/调休、是否写进合同）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是否为工程师职称序列</w:t>
      </w:r>
      <w:r>
        <w:rPr>
          <w:rFonts w:eastAsia="宋体" w:ascii="Times New Roman" w:hAnsi="Times New Roman"/>
        </w:rPr>
        <w:t>（晋升是否需要评职称）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五险一金基数</w:t>
      </w:r>
      <w:r>
        <w:rPr>
          <w:rFonts w:eastAsia="宋体" w:ascii="Times New Roman" w:hAnsi="Times New Roman"/>
        </w:rPr>
        <w:t>（全额还是最低基数）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（违约金、毁约流程）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服务期条款</w:t>
      </w:r>
      <w:r>
        <w:rPr>
          <w:rFonts w:eastAsia="宋体" w:ascii="Times New Roman" w:hAnsi="Times New Roman"/>
        </w:rPr>
        <w:t>（是否有培训违约金）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「机械理论基础」的实际执行口径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决定这个岗位对你是否可投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面试必问第 1 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本岗工作城市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南通/深圳 vs 无锡差一档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执行采购与寻源的分工边界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决定能力增量与天花板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出差频率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直接影响生活状态，JD 未提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薪资拆分（含降本奖金算法）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浮动部分可能占很大比例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面试最后问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采购团队规模与分布（各基地人数）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判断定岗与带教资源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是否有职称评定要求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影响晋升路径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HR/面试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南通/秦皇岛基地的职能定位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判断是否核心基地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官网/面试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工商参保人数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核验真实规模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天眼查/企查查（本次未取数）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近两年采购岗应届生留存率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判断岗位真实体验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面试问（敏感，慎问）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面试调研报告 · 不对外传播</w:t>
      </w:r>
    </w:p>
    <w:p>
      <w:r>
        <w:rPr>
          <w:rFonts w:eastAsia="宋体" w:ascii="Times New Roman" w:hAnsi="Times New Roman"/>
        </w:rPr>
        <w:t>*本报告基于公开信息与官方披露整理，标注「未披露/未收录」处未作推断。「机械理论基础的具体内涵」一节为基于装备制造业采购岗位通用要求的分析推断，非官方表述。*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奥特维-执行采购工程师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