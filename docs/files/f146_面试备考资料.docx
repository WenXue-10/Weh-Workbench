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/>
          <w:color w:val="3D2A4A"/>
          <w:sz w:val="64"/>
        </w:rPr>
        <w:t>济南西门子能源变压器有限公司 · 商务实习生-济南（2027届）（商务数字化支持）</w:t>
      </w:r>
    </w:p>
    <w:p>
      <w:pPr>
        <w:jc w:val="center"/>
      </w:pPr>
      <w:r>
        <w:rPr>
          <w:rFonts w:ascii="Calibri" w:hAnsi="Calibri" w:eastAsia="微软雅黑"/>
          <w:b w:val="0"/>
          <w:color w:val="C9A88E"/>
          <w:sz w:val="28"/>
        </w:rPr>
        <w:t>— ✿ —</w:t>
      </w:r>
    </w:p>
    <w:p>
      <w:pPr>
        <w:jc w:val="center"/>
      </w:pPr>
      <w:r>
        <w:rPr>
          <w:rFonts w:ascii="Calibri" w:hAnsi="Calibri" w:eastAsia="微软雅黑"/>
          <w:b w:val="0"/>
          <w:color w:val="2B4F6B"/>
          <w:sz w:val="36"/>
        </w:rPr>
        <w:t>面试备考资料</w:t>
      </w:r>
    </w:p>
    <w:p/>
    <w:p>
      <w:pPr>
        <w:jc w:val="center"/>
      </w:pPr>
      <w:r>
        <w:rPr>
          <w:rFonts w:ascii="Calibri" w:hAnsi="Calibri" w:eastAsia="微软雅黑"/>
          <w:b w:val="0"/>
          <w:color w:val="2B2B2B"/>
          <w:sz w:val="30"/>
        </w:rPr>
        <w:t>济南西门子能源变压器有限公司</w:t>
      </w:r>
    </w:p>
    <w:p>
      <w:pPr>
        <w:jc w:val="center"/>
      </w:pPr>
      <w:r>
        <w:rPr>
          <w:rFonts w:ascii="Calibri" w:hAnsi="Calibri" w:eastAsia="微软雅黑"/>
          <w:b w:val="0"/>
          <w:color w:val="A8574F"/>
          <w:sz w:val="26"/>
        </w:rPr>
        <w:t>商务实习生（商务数字化支持）</w:t>
      </w:r>
    </w:p>
    <w:p/>
    <w:p>
      <w:pPr>
        <w:jc w:val="center"/>
      </w:pPr>
      <w:r>
        <w:rPr>
          <w:rFonts w:ascii="Calibri" w:hAnsi="Calibri" w:eastAsia="微软雅黑"/>
          <w:b w:val="0"/>
          <w:color w:val="5A5A5A"/>
          <w:sz w:val="22"/>
        </w:rPr>
        <w:t>文雪 · 山东大学 · 供应链管理 · 2027届</w:t>
      </w:r>
    </w:p>
    <w:p>
      <w:pPr>
        <w:jc w:val="center"/>
      </w:pPr>
      <w:r>
        <w:rPr>
          <w:rFonts w:ascii="Calibri" w:hAnsi="Calibri" w:eastAsia="微软雅黑"/>
          <w:b w:val="0"/>
          <w:color w:val="5A5A5A"/>
          <w:sz w:val="20"/>
        </w:rPr>
        <w:t>生成日期：2026-10-30</w:t>
      </w:r>
    </w:p>
    <w:p>
      <w:r>
        <w:br w:type="page"/>
      </w:r>
    </w:p>
    <w:p>
      <w:pPr>
        <w:jc w:val="center"/>
      </w:pPr>
      <w:r>
        <w:rPr>
          <w:rFonts w:ascii="Calibri" w:hAnsi="Calibri" w:eastAsia="微软雅黑"/>
          <w:b/>
          <w:color w:val="3D2A4A"/>
          <w:sz w:val="48"/>
        </w:rPr>
        <w:t>目  录</w:t>
      </w:r>
    </w:p>
    <w:p>
      <w:pPr>
        <w:jc w:val="center"/>
      </w:pPr>
      <w:r>
        <w:rPr>
          <w:rFonts w:ascii="Calibri" w:hAnsi="Calibri" w:eastAsia="微软雅黑"/>
          <w:b w:val="0"/>
          <w:color w:val="C9A88E"/>
          <w:sz w:val="24"/>
        </w:rPr>
        <w:t>— ✿ —</w:t>
      </w:r>
    </w:p>
    <w:p/>
    <w:p>
      <w:pPr>
        <w:spacing w:after="80"/>
      </w:pPr>
      <w:hyperlink w:anchor="toc_heading_1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📌 面试形态判断（先看这一段，决定用哪几章）</w:t>
        </w:r>
      </w:hyperlink>
    </w:p>
    <w:p>
      <w:pPr>
        <w:spacing w:after="80"/>
      </w:pPr>
      <w:hyperlink w:anchor="toc_heading_3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一、企业及岗位认知</w:t>
        </w:r>
      </w:hyperlink>
    </w:p>
    <w:p>
      <w:pPr>
        <w:spacing w:after="60"/>
        <w:ind w:left="454"/>
      </w:pPr>
      <w:hyperlink w:anchor="toc_heading_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1.1 企业速览</w:t>
        </w:r>
      </w:hyperlink>
    </w:p>
    <w:p>
      <w:pPr>
        <w:spacing w:after="60"/>
        <w:ind w:left="454"/>
      </w:pPr>
      <w:hyperlink w:anchor="toc_heading_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1.2 企业文化关键词</w:t>
        </w:r>
      </w:hyperlink>
    </w:p>
    <w:p>
      <w:pPr>
        <w:spacing w:after="60"/>
        <w:ind w:left="454"/>
      </w:pPr>
      <w:hyperlink w:anchor="toc_heading_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1.3 岗位解析</w:t>
        </w:r>
      </w:hyperlink>
    </w:p>
    <w:p>
      <w:pPr>
        <w:spacing w:after="60"/>
        <w:ind w:left="454"/>
      </w:pPr>
      <w:hyperlink w:anchor="toc_heading_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1.4 岗位核心挑战（面试会拿来试你的真问题）</w:t>
        </w:r>
      </w:hyperlink>
    </w:p>
    <w:p>
      <w:pPr>
        <w:spacing w:after="60"/>
        <w:ind w:left="454"/>
      </w:pPr>
      <w:hyperlink w:anchor="toc_heading_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1.5 上下游协作关系</w:t>
        </w:r>
      </w:hyperlink>
    </w:p>
    <w:p>
      <w:pPr>
        <w:spacing w:after="60"/>
        <w:ind w:left="454"/>
      </w:pPr>
      <w:hyperlink w:anchor="toc_heading_9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1.6 行业趋势与对标</w:t>
        </w:r>
      </w:hyperlink>
    </w:p>
    <w:p>
      <w:pPr>
        <w:spacing w:after="80"/>
      </w:pPr>
      <w:hyperlink w:anchor="toc_heading_10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二、通用面试问题库</w:t>
        </w:r>
      </w:hyperlink>
    </w:p>
    <w:p>
      <w:pPr>
        <w:spacing w:after="60"/>
        <w:ind w:left="454"/>
      </w:pPr>
      <w:hyperlink w:anchor="toc_heading_1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2.1 自我介绍类</w:t>
        </w:r>
      </w:hyperlink>
    </w:p>
    <w:p>
      <w:pPr>
        <w:spacing w:after="60"/>
        <w:ind w:left="454"/>
      </w:pPr>
      <w:hyperlink w:anchor="toc_heading_1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2.2 动机类</w:t>
        </w:r>
      </w:hyperlink>
    </w:p>
    <w:p>
      <w:pPr>
        <w:spacing w:after="60"/>
        <w:ind w:left="454"/>
      </w:pPr>
      <w:hyperlink w:anchor="toc_heading_2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2.3 经历深挖类</w:t>
        </w:r>
      </w:hyperlink>
    </w:p>
    <w:p>
      <w:pPr>
        <w:spacing w:after="60"/>
        <w:ind w:left="454"/>
      </w:pPr>
      <w:hyperlink w:anchor="toc_heading_2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2.4 职业规划与实习可行性</w:t>
        </w:r>
      </w:hyperlink>
    </w:p>
    <w:p>
      <w:pPr>
        <w:spacing w:after="60"/>
        <w:ind w:left="454"/>
      </w:pPr>
      <w:hyperlink w:anchor="toc_heading_3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2.5 情景假设类</w:t>
        </w:r>
      </w:hyperlink>
    </w:p>
    <w:p>
      <w:pPr>
        <w:spacing w:after="60"/>
        <w:ind w:left="454"/>
      </w:pPr>
      <w:hyperlink w:anchor="toc_heading_4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2.6 行业认知类</w:t>
        </w:r>
      </w:hyperlink>
    </w:p>
    <w:p>
      <w:pPr>
        <w:spacing w:after="60"/>
        <w:ind w:left="454"/>
      </w:pPr>
      <w:hyperlink w:anchor="toc_heading_4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2.7 反问面试官类</w:t>
        </w:r>
      </w:hyperlink>
    </w:p>
    <w:p>
      <w:pPr>
        <w:spacing w:after="60"/>
        <w:ind w:left="454"/>
      </w:pPr>
      <w:hyperlink w:anchor="toc_heading_49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2.8 绝不能说的死亡回答</w:t>
        </w:r>
      </w:hyperlink>
    </w:p>
    <w:p>
      <w:pPr>
        <w:spacing w:after="60"/>
        <w:ind w:left="454"/>
      </w:pPr>
      <w:hyperlink w:anchor="toc_heading_5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2.9 绝对不能问的问题</w:t>
        </w:r>
      </w:hyperlink>
    </w:p>
    <w:p>
      <w:pPr>
        <w:spacing w:after="80"/>
      </w:pPr>
      <w:hyperlink w:anchor="toc_heading_51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三、简历深度深挖</w:t>
        </w:r>
      </w:hyperlink>
    </w:p>
    <w:p>
      <w:pPr>
        <w:spacing w:after="60"/>
        <w:ind w:left="454"/>
      </w:pPr>
      <w:hyperlink w:anchor="toc_heading_5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3.1 电商商务数据分析实训</w:t>
        </w:r>
      </w:hyperlink>
    </w:p>
    <w:p>
      <w:pPr>
        <w:spacing w:after="60"/>
        <w:ind w:left="454"/>
      </w:pPr>
      <w:hyperlink w:anchor="toc_heading_5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3.2 银行电话营销客户响应行为分析</w:t>
        </w:r>
      </w:hyperlink>
    </w:p>
    <w:p>
      <w:pPr>
        <w:spacing w:after="60"/>
        <w:ind w:left="454"/>
      </w:pPr>
      <w:hyperlink w:anchor="toc_heading_5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3.3 ERP供应链全流程模拟</w:t>
        </w:r>
      </w:hyperlink>
    </w:p>
    <w:p>
      <w:pPr>
        <w:spacing w:after="60"/>
        <w:ind w:left="454"/>
      </w:pPr>
      <w:hyperlink w:anchor="toc_heading_5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3.4 鱼跃尚成项目助理</w:t>
        </w:r>
      </w:hyperlink>
    </w:p>
    <w:p>
      <w:pPr>
        <w:spacing w:after="60"/>
        <w:ind w:left="454"/>
      </w:pPr>
      <w:hyperlink w:anchor="toc_heading_5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3.5 瑞幸咖啡</w:t>
        </w:r>
      </w:hyperlink>
    </w:p>
    <w:p>
      <w:pPr>
        <w:spacing w:after="60"/>
        <w:ind w:left="454"/>
      </w:pPr>
      <w:hyperlink w:anchor="toc_heading_5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3.6 管理学院宣传部</w:t>
        </w:r>
      </w:hyperlink>
    </w:p>
    <w:p>
      <w:pPr>
        <w:spacing w:after="60"/>
        <w:ind w:left="454"/>
      </w:pPr>
      <w:hyperlink w:anchor="toc_heading_5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3.7 综合技能逐项</w:t>
        </w:r>
      </w:hyperlink>
    </w:p>
    <w:p>
      <w:pPr>
        <w:spacing w:after="60"/>
        <w:ind w:left="454"/>
      </w:pPr>
      <w:hyperlink w:anchor="toc_heading_59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3.8 全简历数字溯源总表</w:t>
        </w:r>
      </w:hyperlink>
    </w:p>
    <w:p>
      <w:pPr>
        <w:spacing w:after="80"/>
      </w:pPr>
      <w:hyperlink w:anchor="toc_heading_60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四、专业知识领域学习资料卡</w:t>
        </w:r>
      </w:hyperlink>
    </w:p>
    <w:p>
      <w:pPr>
        <w:spacing w:after="60"/>
        <w:ind w:left="454"/>
      </w:pPr>
      <w:hyperlink w:anchor="toc_heading_6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 Mendix（低代码平台）</w:t>
        </w:r>
      </w:hyperlink>
    </w:p>
    <w:p>
      <w:pPr>
        <w:spacing w:after="60"/>
        <w:ind w:left="454"/>
      </w:pPr>
      <w:hyperlink w:anchor="toc_heading_6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4.2 Power BI</w:t>
        </w:r>
      </w:hyperlink>
    </w:p>
    <w:p>
      <w:pPr>
        <w:spacing w:after="60"/>
        <w:ind w:left="454"/>
      </w:pPr>
      <w:hyperlink w:anchor="toc_heading_6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4.3 Excel数据透视表与VLOOKUP（含现场演示脚本）</w:t>
        </w:r>
      </w:hyperlink>
    </w:p>
    <w:p>
      <w:pPr>
        <w:spacing w:after="60"/>
        <w:ind w:left="454"/>
      </w:pPr>
      <w:hyperlink w:anchor="toc_heading_6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4.4 SAP与主数据（Master Data）</w:t>
        </w:r>
      </w:hyperlink>
    </w:p>
    <w:p>
      <w:pPr>
        <w:spacing w:after="60"/>
        <w:ind w:left="454"/>
      </w:pPr>
      <w:hyperlink w:anchor="toc_heading_6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4.5 CPM（商务项目经理）</w:t>
        </w:r>
      </w:hyperlink>
    </w:p>
    <w:p>
      <w:pPr>
        <w:spacing w:after="60"/>
        <w:ind w:left="454"/>
      </w:pPr>
      <w:hyperlink w:anchor="toc_heading_6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4.6 BAS</w:t>
        </w:r>
      </w:hyperlink>
    </w:p>
    <w:p>
      <w:pPr>
        <w:spacing w:after="60"/>
        <w:ind w:left="454"/>
      </w:pPr>
      <w:hyperlink w:anchor="toc_heading_6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4.7 Dashboard设计：指标口径与维度</w:t>
        </w:r>
      </w:hyperlink>
    </w:p>
    <w:p>
      <w:pPr>
        <w:spacing w:after="60"/>
        <w:ind w:left="454"/>
      </w:pPr>
      <w:hyperlink w:anchor="toc_heading_6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4.8 商务流程六个词</w:t>
        </w:r>
      </w:hyperlink>
    </w:p>
    <w:p>
      <w:pPr>
        <w:spacing w:after="60"/>
        <w:ind w:left="454"/>
      </w:pPr>
      <w:hyperlink w:anchor="toc_heading_69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4.9 变压器产品与交期常识</w:t>
        </w:r>
      </w:hyperlink>
    </w:p>
    <w:p>
      <w:pPr>
        <w:spacing w:after="60"/>
        <w:ind w:left="454"/>
      </w:pPr>
      <w:hyperlink w:anchor="toc_heading_7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4.10 低代码与定制开发的边界</w:t>
        </w:r>
      </w:hyperlink>
    </w:p>
    <w:p>
      <w:pPr>
        <w:spacing w:after="80"/>
      </w:pPr>
      <w:hyperlink w:anchor="toc_heading_71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五、英文专项</w:t>
        </w:r>
      </w:hyperlink>
    </w:p>
    <w:p>
      <w:pPr>
        <w:spacing w:after="60"/>
        <w:ind w:left="454"/>
      </w:pPr>
      <w:hyperlink w:anchor="toc_heading_7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5.1 英文自我介绍</w:t>
        </w:r>
      </w:hyperlink>
    </w:p>
    <w:p>
      <w:pPr>
        <w:spacing w:after="60"/>
        <w:ind w:left="454"/>
      </w:pPr>
      <w:hyperlink w:anchor="toc_heading_7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5.2 英文行为面试问题（12题）</w:t>
        </w:r>
      </w:hyperlink>
    </w:p>
    <w:p>
      <w:pPr>
        <w:spacing w:after="60"/>
        <w:ind w:left="454"/>
      </w:pPr>
      <w:hyperlink w:anchor="toc_heading_7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5.3 英文专业术语表</w:t>
        </w:r>
      </w:hyperlink>
    </w:p>
    <w:p>
      <w:pPr>
        <w:spacing w:after="80"/>
      </w:pPr>
      <w:hyperlink w:anchor="toc_heading_78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附：本资料的口径红线（自查用）</w:t>
        </w:r>
      </w:hyperlink>
    </w:p>
    <w:p>
      <w:r>
        <w:br w:type="page"/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📋 </w:t>
      </w:r>
      <w:r>
        <w:rPr>
          <w:rFonts w:ascii="Calibri" w:hAnsi="Calibri" w:eastAsia="微软雅黑"/>
          <w:b/>
          <w:color w:val="2B2B2B"/>
          <w:sz w:val="22"/>
        </w:rPr>
        <w:t>数据来源说明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企业及岗位信息：基于JD原文（2026-10-27用户提供）＋ 背调报告（2026-10-27，六大部分14张表）＋ 公开检索（集团财报、天津环评公示、济南时报、变压器行业报道）综合生成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岗位核心数据与判断：直接引自《评分-济南西门子能源变压器有限公司-商务实习生》与《背调报告》，未改写口径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AI补充内容（报告未涉及、本轮新增检索）</w:t>
      </w:r>
      <w:r>
        <w:rPr>
          <w:rFonts w:ascii="Calibri" w:hAnsi="Calibri" w:eastAsia="微软雅黑"/>
          <w:b w:val="0"/>
          <w:color w:val="2B2B2B"/>
          <w:sz w:val="22"/>
        </w:rPr>
        <w:t>：① 西门子能源FY2026第三季度业绩（2026-08-05发布）与变压器产能规划到FY30；② 济南厂超高压试验室与4000平方米扩产车间；③ 天津风电变压器项目4.17亿元投资、年产2200台、2026-06-01环评批复；④ 全球变压器市场2025–2030规模与增速；⑤ Mendix平台的技术口径（2005年荷兰创立、2018年被西门子以6亿欧元收购、模型驱动、微流、与SAP的"保持核心干净"关系）；⑥ 西门子实习岗真实面试题（来自5份公开面经，逐条标出处）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未做的推断已标注</w:t>
      </w:r>
      <w:r>
        <w:rPr>
          <w:rFonts w:ascii="Calibri" w:hAnsi="Calibri" w:eastAsia="微软雅黑"/>
          <w:b w:val="0"/>
          <w:color w:val="2B2B2B"/>
          <w:sz w:val="22"/>
        </w:rPr>
        <w:t>：BAS全称、面试官构成、时长，凡推断均写明「推断」二字</w:t>
      </w:r>
    </w:p>
    <w:p>
      <w:bookmarkStart w:id="1" w:name="toc_heading_1"/>
      <w:pPr>
        <w:pStyle w:val="Heading1"/>
      </w:pPr>
      <w:bookmarkEnd w:id="1"/>
      <w:r>
        <w:rPr>
          <w:rFonts w:ascii="Calibri" w:hAnsi="Calibri" w:eastAsia="微软雅黑"/>
          <w:b/>
          <w:color w:val="3D2A4A"/>
          <w:sz w:val="36"/>
        </w:rPr>
        <w:t>📌 面试形态判断（先看这一段，决定用哪几章）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已知</w:t>
      </w:r>
      <w:r>
        <w:rPr>
          <w:rFonts w:ascii="Calibri" w:hAnsi="Calibri" w:eastAsia="微软雅黑"/>
          <w:b w:val="0"/>
          <w:color w:val="2B2B2B"/>
          <w:sz w:val="22"/>
        </w:rPr>
        <w:t>：2026-11-03（星期二）</w:t>
      </w:r>
      <w:r>
        <w:rPr>
          <w:rFonts w:ascii="Calibri" w:hAnsi="Calibri" w:eastAsia="微软雅黑"/>
          <w:b/>
          <w:color w:val="2B2B2B"/>
          <w:sz w:val="22"/>
        </w:rPr>
        <w:t>10:30</w:t>
      </w:r>
      <w:r>
        <w:rPr>
          <w:rFonts w:ascii="Calibri" w:hAnsi="Calibri" w:eastAsia="微软雅黑"/>
          <w:b w:val="0"/>
          <w:color w:val="2B2B2B"/>
          <w:sz w:val="22"/>
        </w:rPr>
        <w:t xml:space="preserve"> 线上面试。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判断项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结论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依据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笔试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本次不做笔试准备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西门子实习岗公开面经中无一例提到笔试；JD也无测评字样。若邀约里另发测评链接，立刻告诉我，我补一章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AI录播面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不按录播准备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录播AI面通常给的是「时间窗口」而非「几点几分」，且不给具体时点。你拿到的是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10:30这个整点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，属真人约见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实际形态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真人视频面试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（Teams／Webex／腾讯会议，推断）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同上。西门子中国区视频面试常用Teams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时长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约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30分钟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（推断）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西门子实习生视频面经一致为30分钟；销售实习生那份明确写「线上面试（30分钟）」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面试官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1–2人，通常一位HR ＋ 一位用人经理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（推断）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销售实习面经原文「两位面试官，一位HR，一位经理」；财务实习是单面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语言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中文为主，但极可能有英文环节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西门子实习面试「第一段几乎固定是英文自我介绍，主管会就你讲的内容追问」（多份面经一致）。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这是本场最高风险点，第五章必须练到能脱稿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</w:tbl>
    <w:p/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一个真实存在的变体</w:t>
      </w:r>
      <w:r>
        <w:rPr>
          <w:rFonts w:ascii="Calibri" w:hAnsi="Calibri" w:eastAsia="微软雅黑"/>
          <w:b w:val="0"/>
          <w:color w:val="5A5A5A"/>
          <w:sz w:val="21"/>
        </w:rPr>
        <w:t>：西门子实习历史上有一轮叫「AI面试」，但它的实际形态</w:t>
      </w:r>
      <w:r>
        <w:rPr>
          <w:rFonts w:ascii="Calibri" w:hAnsi="Calibri" w:eastAsia="微软雅黑"/>
          <w:b/>
          <w:color w:val="5A5A5A"/>
          <w:sz w:val="21"/>
        </w:rPr>
        <w:t>不是录播视频，而是一份结构化问卷</w:t>
      </w:r>
      <w:r>
        <w:rPr>
          <w:rFonts w:ascii="Calibri" w:hAnsi="Calibri" w:eastAsia="微软雅黑"/>
          <w:b w:val="0"/>
          <w:color w:val="5A5A5A"/>
          <w:sz w:val="21"/>
        </w:rPr>
        <w:t>——2025年西门子销售实习生面经原话：「刚开始还以为是像美的那样录视频，结果只是问为什么做销售、有没有销售经历、期望薪资、实习时间和实习天数，更像是一个调查问卷。」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万一10:30这场实际是这种问卷/HR初筛，全场只有四件事要答对</w:t>
      </w:r>
      <w:r>
        <w:rPr>
          <w:rFonts w:ascii="Calibri" w:hAnsi="Calibri" w:eastAsia="微软雅黑"/>
          <w:b w:val="0"/>
          <w:color w:val="5A5A5A"/>
          <w:sz w:val="21"/>
        </w:rPr>
        <w:t>：为什么这个岗、有没有相关经历、</w:t>
      </w:r>
      <w:r>
        <w:rPr>
          <w:rFonts w:ascii="Calibri" w:hAnsi="Calibri" w:eastAsia="微软雅黑"/>
          <w:b/>
          <w:color w:val="5A5A5A"/>
          <w:sz w:val="21"/>
        </w:rPr>
        <w:t>期望薪资</w:t>
      </w:r>
      <w:r>
        <w:rPr>
          <w:rFonts w:ascii="Calibri" w:hAnsi="Calibri" w:eastAsia="微软雅黑"/>
          <w:b w:val="0"/>
          <w:color w:val="5A5A5A"/>
          <w:sz w:val="21"/>
        </w:rPr>
        <w:t>、</w:t>
      </w:r>
      <w:r>
        <w:rPr>
          <w:rFonts w:ascii="Calibri" w:hAnsi="Calibri" w:eastAsia="微软雅黑"/>
          <w:b/>
          <w:color w:val="5A5A5A"/>
          <w:sz w:val="21"/>
        </w:rPr>
        <w:t>实习时间与每周天数</w:t>
      </w:r>
      <w:r>
        <w:rPr>
          <w:rFonts w:ascii="Calibri" w:hAnsi="Calibri" w:eastAsia="微软雅黑"/>
          <w:b w:val="0"/>
          <w:color w:val="5A5A5A"/>
          <w:sz w:val="21"/>
        </w:rPr>
        <w:t>。这四个口径第2.2、2.4节已经写死，直接背。</w:t>
      </w:r>
    </w:p>
    <w:p>
      <w:bookmarkStart w:id="2" w:name="toc_heading_2"/>
      <w:pPr>
        <w:pStyle w:val="Heading1"/>
      </w:pPr>
      <w:bookmarkEnd w:id="2"/>
      <w:r>
        <w:rPr>
          <w:rFonts w:ascii="Calibri" w:hAnsi="Calibri" w:eastAsia="微软雅黑"/>
          <w:b/>
          <w:color w:val="3D2A4A"/>
          <w:sz w:val="36"/>
        </w:rPr>
        <w:t>目录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一、企业及岗位认知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1.1 企业速览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1.2 企业文化关键词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1.3 岗位解析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1.4 岗位核心挑战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1.5 上下游协作关系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1.6 行业趋势与对标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二、通用面试问题库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2.1 自我介绍类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2.2 动机类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2.3 经历深挖类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2.4 职业规划与实习可行性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2.5 情景假设类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2.6 行业认知类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2.7 反问面试官类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2.8 绝不能说的死亡回答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2.9 绝对不能问的问题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三、简历深度深挖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3.1 电商商务数据分析实训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3.2 银行电话营销客户响应行为分析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3.3 ERP供应链全流程模拟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3.4 鱼跃尚成项目助理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3.5 瑞幸咖啡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3.6 管理学院宣传部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3.7 综合技能逐项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3.8 全简历数字溯源总表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四、专业知识领域学习资料卡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4.1 Mendix（低代码平台）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4.2 Power BI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4.3 Excel数据透视表与VLOOKUP（含现场演示脚本）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4.4 SAP与主数据（Master Data）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4.5 CPM（商务项目经理）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4.6 BAS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4.7 Dashboard设计：指标口径与维度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4.8 商务流程六个词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4.9 变压器产品与交期常识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4.10 低代码与定制开发的边界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五、英文专项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5.1 英文自我介绍（1分钟／3分钟）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5.2 英文行为面试问题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5.3 英文专业术语表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附：本资料的口径红线（自查用）</w:t>
      </w:r>
    </w:p>
    <w:p>
      <w:bookmarkStart w:id="3" w:name="toc_heading_3"/>
      <w:pPr>
        <w:pStyle w:val="Heading1"/>
      </w:pPr>
      <w:bookmarkEnd w:id="3"/>
      <w:r>
        <w:rPr>
          <w:rFonts w:ascii="Calibri" w:hAnsi="Calibri" w:eastAsia="微软雅黑"/>
          <w:b/>
          <w:color w:val="3D2A4A"/>
          <w:sz w:val="36"/>
        </w:rPr>
        <w:t>一、企业及岗位认知</w:t>
      </w:r>
    </w:p>
    <w:p>
      <w:bookmarkStart w:id="4" w:name="toc_heading_4"/>
      <w:pPr>
        <w:pStyle w:val="Heading2"/>
      </w:pPr>
      <w:bookmarkEnd w:id="4"/>
      <w:r>
        <w:rPr>
          <w:rFonts w:ascii="Calibri" w:hAnsi="Calibri" w:eastAsia="微软雅黑"/>
          <w:b/>
          <w:color w:val="2B4F6B"/>
          <w:sz w:val="29"/>
        </w:rPr>
        <w:t>1.1 企业速览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一句话</w:t>
      </w:r>
      <w:r>
        <w:rPr>
          <w:rFonts w:ascii="Calibri" w:hAnsi="Calibri" w:eastAsia="微软雅黑"/>
          <w:b w:val="0"/>
          <w:color w:val="2B2B2B"/>
          <w:sz w:val="22"/>
        </w:rPr>
        <w:t>：你要去的这家厂，是西门子能源在中国的</w:t>
      </w:r>
      <w:r>
        <w:rPr>
          <w:rFonts w:ascii="Calibri" w:hAnsi="Calibri" w:eastAsia="微软雅黑"/>
          <w:b/>
          <w:color w:val="2B2B2B"/>
          <w:sz w:val="22"/>
        </w:rPr>
        <w:t>高压变压器制造基地</w:t>
      </w:r>
      <w:r>
        <w:rPr>
          <w:rFonts w:ascii="Calibri" w:hAnsi="Calibri" w:eastAsia="微软雅黑"/>
          <w:b w:val="0"/>
          <w:color w:val="2B2B2B"/>
          <w:sz w:val="22"/>
        </w:rPr>
        <w:t>——给电网、风电场造「大铁箱子」的地方，产品销往30多个国家，一半以上卖到国外。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三个层级，从大到小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① 母公司：西门子能源（Siemens Energy AG）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2020年从西门子集团分拆独立，法兰克福上市（代码ENR），全球约9.9万人，业务覆盖「发电—输电—储能—工业脱碳」整条能源价值链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FY2025是翻身年</w:t>
      </w:r>
      <w:r>
        <w:rPr>
          <w:rFonts w:ascii="Calibri" w:hAnsi="Calibri" w:eastAsia="微软雅黑"/>
          <w:b w:val="0"/>
          <w:color w:val="2B2B2B"/>
          <w:sz w:val="22"/>
        </w:rPr>
        <w:t xml:space="preserve">：订单 </w:t>
      </w:r>
      <w:r>
        <w:rPr>
          <w:rFonts w:ascii="Calibri" w:hAnsi="Calibri" w:eastAsia="微软雅黑"/>
          <w:b/>
          <w:color w:val="2B2B2B"/>
          <w:sz w:val="22"/>
        </w:rPr>
        <w:t>589亿欧元</w:t>
      </w:r>
      <w:r>
        <w:rPr>
          <w:rFonts w:ascii="Calibri" w:hAnsi="Calibri" w:eastAsia="微软雅黑"/>
          <w:b w:val="0"/>
          <w:color w:val="2B2B2B"/>
          <w:sz w:val="22"/>
        </w:rPr>
        <w:t xml:space="preserve">（可比 +19.4%）、营收 </w:t>
      </w:r>
      <w:r>
        <w:rPr>
          <w:rFonts w:ascii="Calibri" w:hAnsi="Calibri" w:eastAsia="微软雅黑"/>
          <w:b/>
          <w:color w:val="2B2B2B"/>
          <w:sz w:val="22"/>
        </w:rPr>
        <w:t>391亿</w:t>
      </w:r>
      <w:r>
        <w:rPr>
          <w:rFonts w:ascii="Calibri" w:hAnsi="Calibri" w:eastAsia="微软雅黑"/>
          <w:b w:val="0"/>
          <w:color w:val="2B2B2B"/>
          <w:sz w:val="22"/>
        </w:rPr>
        <w:t>（+15.2%）、利润（不含特殊项）</w:t>
      </w:r>
      <w:r>
        <w:rPr>
          <w:rFonts w:ascii="Calibri" w:hAnsi="Calibri" w:eastAsia="微软雅黑"/>
          <w:b/>
          <w:color w:val="2B2B2B"/>
          <w:sz w:val="22"/>
        </w:rPr>
        <w:t>23.55亿</w:t>
      </w:r>
      <w:r>
        <w:rPr>
          <w:rFonts w:ascii="Calibri" w:hAnsi="Calibri" w:eastAsia="微软雅黑"/>
          <w:b w:val="0"/>
          <w:color w:val="2B2B2B"/>
          <w:sz w:val="22"/>
        </w:rPr>
        <w:t xml:space="preserve">、净利 </w:t>
      </w:r>
      <w:r>
        <w:rPr>
          <w:rFonts w:ascii="Calibri" w:hAnsi="Calibri" w:eastAsia="微软雅黑"/>
          <w:b/>
          <w:color w:val="2B2B2B"/>
          <w:sz w:val="22"/>
        </w:rPr>
        <w:t>16.85亿</w:t>
      </w:r>
      <w:r>
        <w:rPr>
          <w:rFonts w:ascii="Calibri" w:hAnsi="Calibri" w:eastAsia="微软雅黑"/>
          <w:b w:val="0"/>
          <w:color w:val="2B2B2B"/>
          <w:sz w:val="22"/>
        </w:rPr>
        <w:t xml:space="preserve">、订单储备 </w:t>
      </w:r>
      <w:r>
        <w:rPr>
          <w:rFonts w:ascii="Calibri" w:hAnsi="Calibri" w:eastAsia="微软雅黑"/>
          <w:b/>
          <w:color w:val="2B2B2B"/>
          <w:sz w:val="22"/>
        </w:rPr>
        <w:t>1380亿欧元</w:t>
      </w:r>
      <w:r>
        <w:rPr>
          <w:rFonts w:ascii="Calibri" w:hAnsi="Calibri" w:eastAsia="微软雅黑"/>
          <w:b w:val="0"/>
          <w:color w:val="2B2B2B"/>
          <w:sz w:val="22"/>
        </w:rPr>
        <w:t>（≈3.5年营收）、四年来首次分红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FY2026第三季度（2026-08-05发布）继续加速</w:t>
      </w:r>
      <w:r>
        <w:rPr>
          <w:rFonts w:ascii="Calibri" w:hAnsi="Calibri" w:eastAsia="微软雅黑"/>
          <w:b w:val="0"/>
          <w:color w:val="2B2B2B"/>
          <w:sz w:val="22"/>
        </w:rPr>
        <w:t xml:space="preserve">：季度新增订单 </w:t>
      </w:r>
      <w:r>
        <w:rPr>
          <w:rFonts w:ascii="Calibri" w:hAnsi="Calibri" w:eastAsia="微软雅黑"/>
          <w:b/>
          <w:color w:val="2B2B2B"/>
          <w:sz w:val="22"/>
        </w:rPr>
        <w:t>179亿欧元</w:t>
      </w:r>
      <w:r>
        <w:rPr>
          <w:rFonts w:ascii="Calibri" w:hAnsi="Calibri" w:eastAsia="微软雅黑"/>
          <w:b w:val="0"/>
          <w:color w:val="2B2B2B"/>
          <w:sz w:val="22"/>
        </w:rPr>
        <w:t xml:space="preserve">（206亿美元）、在手订单升至 </w:t>
      </w:r>
      <w:r>
        <w:rPr>
          <w:rFonts w:ascii="Calibri" w:hAnsi="Calibri" w:eastAsia="微软雅黑"/>
          <w:b/>
          <w:color w:val="2B2B2B"/>
          <w:sz w:val="22"/>
        </w:rPr>
        <w:t>1620亿欧元</w:t>
      </w:r>
      <w:r>
        <w:rPr>
          <w:rFonts w:ascii="Calibri" w:hAnsi="Calibri" w:eastAsia="微软雅黑"/>
          <w:b w:val="0"/>
          <w:color w:val="2B2B2B"/>
          <w:sz w:val="22"/>
        </w:rPr>
        <w:t xml:space="preserve">（1860亿美元）、订单营收比 </w:t>
      </w:r>
      <w:r>
        <w:rPr>
          <w:rFonts w:ascii="Calibri" w:hAnsi="Calibri" w:eastAsia="微软雅黑"/>
          <w:b/>
          <w:color w:val="2B2B2B"/>
          <w:sz w:val="22"/>
        </w:rPr>
        <w:t>1.57</w:t>
      </w:r>
      <w:r>
        <w:rPr>
          <w:rFonts w:ascii="Calibri" w:hAnsi="Calibri" w:eastAsia="微软雅黑"/>
          <w:b w:val="0"/>
          <w:color w:val="2B2B2B"/>
          <w:sz w:val="22"/>
        </w:rPr>
        <w:t xml:space="preserve">、季度营收 </w:t>
      </w:r>
      <w:r>
        <w:rPr>
          <w:rFonts w:ascii="Calibri" w:hAnsi="Calibri" w:eastAsia="微软雅黑"/>
          <w:b/>
          <w:color w:val="2B2B2B"/>
          <w:sz w:val="22"/>
        </w:rPr>
        <w:t>114亿欧元</w:t>
      </w:r>
      <w:r>
        <w:rPr>
          <w:rFonts w:ascii="Calibri" w:hAnsi="Calibri" w:eastAsia="微软雅黑"/>
          <w:b w:val="0"/>
          <w:color w:val="2B2B2B"/>
          <w:sz w:val="22"/>
        </w:rPr>
        <w:t xml:space="preserve">（可比 +18.5%）、净利 </w:t>
      </w:r>
      <w:r>
        <w:rPr>
          <w:rFonts w:ascii="Calibri" w:hAnsi="Calibri" w:eastAsia="微软雅黑"/>
          <w:b/>
          <w:color w:val="2B2B2B"/>
          <w:sz w:val="22"/>
        </w:rPr>
        <w:t>11.9亿欧元</w:t>
      </w:r>
      <w:r>
        <w:rPr>
          <w:rFonts w:ascii="Calibri" w:hAnsi="Calibri" w:eastAsia="微软雅黑"/>
          <w:b w:val="0"/>
          <w:color w:val="2B2B2B"/>
          <w:sz w:val="22"/>
        </w:rPr>
        <w:t xml:space="preserve">；全年指引营收可比 </w:t>
      </w:r>
      <w:r>
        <w:rPr>
          <w:rFonts w:ascii="Calibri" w:hAnsi="Calibri" w:eastAsia="微软雅黑"/>
          <w:b/>
          <w:color w:val="2B2B2B"/>
          <w:sz w:val="22"/>
        </w:rPr>
        <w:t>+14–16%</w:t>
      </w:r>
      <w:r>
        <w:rPr>
          <w:rFonts w:ascii="Calibri" w:hAnsi="Calibri" w:eastAsia="微软雅黑"/>
          <w:b w:val="0"/>
          <w:color w:val="2B2B2B"/>
          <w:sz w:val="22"/>
        </w:rPr>
        <w:t xml:space="preserve">、净利约 </w:t>
      </w:r>
      <w:r>
        <w:rPr>
          <w:rFonts w:ascii="Calibri" w:hAnsi="Calibri" w:eastAsia="微软雅黑"/>
          <w:b/>
          <w:color w:val="2B2B2B"/>
          <w:sz w:val="22"/>
        </w:rPr>
        <w:t>40亿欧元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同期</w:t>
      </w:r>
      <w:r>
        <w:rPr>
          <w:rFonts w:ascii="Calibri" w:hAnsi="Calibri" w:eastAsia="微软雅黑"/>
          <w:b/>
          <w:color w:val="2B2B2B"/>
          <w:sz w:val="22"/>
        </w:rPr>
        <w:t>西门子歌美飒（风电）自2022财年以来首次实现季度盈利</w:t>
      </w:r>
      <w:r>
        <w:rPr>
          <w:rFonts w:ascii="Calibri" w:hAnsi="Calibri" w:eastAsia="微软雅黑"/>
          <w:b w:val="0"/>
          <w:color w:val="2B2B2B"/>
          <w:sz w:val="22"/>
        </w:rPr>
        <w:t>——这是集团的减法做出效果了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② 本岗所属分部：Grid Technologies（电网技术）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全集团最赚钱、增速最快的一块</w:t>
      </w:r>
      <w:r>
        <w:rPr>
          <w:rFonts w:ascii="Calibri" w:hAnsi="Calibri" w:eastAsia="微软雅黑"/>
          <w:b w:val="0"/>
          <w:color w:val="2B2B2B"/>
          <w:sz w:val="22"/>
        </w:rPr>
        <w:t xml:space="preserve">：FY2026第三季度营收 </w:t>
      </w:r>
      <w:r>
        <w:rPr>
          <w:rFonts w:ascii="Calibri" w:hAnsi="Calibri" w:eastAsia="微软雅黑"/>
          <w:b/>
          <w:color w:val="2B2B2B"/>
          <w:sz w:val="22"/>
        </w:rPr>
        <w:t>36亿美元（+29%）</w:t>
      </w:r>
      <w:r>
        <w:rPr>
          <w:rFonts w:ascii="Calibri" w:hAnsi="Calibri" w:eastAsia="微软雅黑"/>
          <w:b w:val="0"/>
          <w:color w:val="2B2B2B"/>
          <w:sz w:val="22"/>
        </w:rPr>
        <w:t xml:space="preserve">、利润率 </w:t>
      </w:r>
      <w:r>
        <w:rPr>
          <w:rFonts w:ascii="Calibri" w:hAnsi="Calibri" w:eastAsia="微软雅黑"/>
          <w:b/>
          <w:color w:val="2B2B2B"/>
          <w:sz w:val="22"/>
        </w:rPr>
        <w:t>19.9%（同比 +4个百分点）</w:t>
      </w:r>
      <w:r>
        <w:rPr>
          <w:rFonts w:ascii="Calibri" w:hAnsi="Calibri" w:eastAsia="微软雅黑"/>
          <w:b w:val="0"/>
          <w:color w:val="2B2B2B"/>
          <w:sz w:val="22"/>
        </w:rPr>
        <w:t xml:space="preserve">、新增订单 </w:t>
      </w:r>
      <w:r>
        <w:rPr>
          <w:rFonts w:ascii="Calibri" w:hAnsi="Calibri" w:eastAsia="微软雅黑"/>
          <w:b/>
          <w:color w:val="2B2B2B"/>
          <w:sz w:val="22"/>
        </w:rPr>
        <w:t>54亿美元（+28%）</w:t>
      </w:r>
      <w:r>
        <w:rPr>
          <w:rFonts w:ascii="Calibri" w:hAnsi="Calibri" w:eastAsia="微软雅黑"/>
          <w:b w:val="0"/>
          <w:color w:val="2B2B2B"/>
          <w:sz w:val="22"/>
        </w:rPr>
        <w:t xml:space="preserve">、在手订单 </w:t>
      </w:r>
      <w:r>
        <w:rPr>
          <w:rFonts w:ascii="Calibri" w:hAnsi="Calibri" w:eastAsia="微软雅黑"/>
          <w:b/>
          <w:color w:val="2B2B2B"/>
          <w:sz w:val="22"/>
        </w:rPr>
        <w:t>510亿美元</w:t>
      </w:r>
      <w:r>
        <w:rPr>
          <w:rFonts w:ascii="Calibri" w:hAnsi="Calibri" w:eastAsia="微软雅黑"/>
          <w:b w:val="0"/>
          <w:color w:val="2B2B2B"/>
          <w:sz w:val="22"/>
        </w:rPr>
        <w:t>（去年同期380亿）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全年指引：营收可比 </w:t>
      </w:r>
      <w:r>
        <w:rPr>
          <w:rFonts w:ascii="Calibri" w:hAnsi="Calibri" w:eastAsia="微软雅黑"/>
          <w:b/>
          <w:color w:val="2B2B2B"/>
          <w:sz w:val="22"/>
        </w:rPr>
        <w:t>+25–27%</w:t>
      </w:r>
      <w:r>
        <w:rPr>
          <w:rFonts w:ascii="Calibri" w:hAnsi="Calibri" w:eastAsia="微软雅黑"/>
          <w:b w:val="0"/>
          <w:color w:val="2B2B2B"/>
          <w:sz w:val="22"/>
        </w:rPr>
        <w:t xml:space="preserve">、利润率 </w:t>
      </w:r>
      <w:r>
        <w:rPr>
          <w:rFonts w:ascii="Calibri" w:hAnsi="Calibri" w:eastAsia="微软雅黑"/>
          <w:b/>
          <w:color w:val="2B2B2B"/>
          <w:sz w:val="22"/>
        </w:rPr>
        <w:t>18–20%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变压器产能正在爬坡</w:t>
      </w:r>
      <w:r>
        <w:rPr>
          <w:rFonts w:ascii="Calibri" w:hAnsi="Calibri" w:eastAsia="微软雅黑"/>
          <w:b w:val="0"/>
          <w:color w:val="2B2B2B"/>
          <w:sz w:val="22"/>
        </w:rPr>
        <w:t xml:space="preserve">（单位GVA）：FY25 </w:t>
      </w:r>
      <w:r>
        <w:rPr>
          <w:rFonts w:ascii="Calibri" w:hAnsi="Calibri" w:eastAsia="微软雅黑"/>
          <w:b/>
          <w:color w:val="2B2B2B"/>
          <w:sz w:val="22"/>
        </w:rPr>
        <w:t>100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FY26 </w:t>
      </w:r>
      <w:r>
        <w:rPr>
          <w:rFonts w:ascii="Calibri" w:hAnsi="Calibri" w:eastAsia="微软雅黑"/>
          <w:b/>
          <w:color w:val="2B2B2B"/>
          <w:sz w:val="22"/>
        </w:rPr>
        <w:t>120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FY27 </w:t>
      </w:r>
      <w:r>
        <w:rPr>
          <w:rFonts w:ascii="Calibri" w:hAnsi="Calibri" w:eastAsia="微软雅黑"/>
          <w:b/>
          <w:color w:val="2B2B2B"/>
          <w:sz w:val="22"/>
        </w:rPr>
        <w:t>140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FY28 </w:t>
      </w:r>
      <w:r>
        <w:rPr>
          <w:rFonts w:ascii="Calibri" w:hAnsi="Calibri" w:eastAsia="微软雅黑"/>
          <w:b/>
          <w:color w:val="2B2B2B"/>
          <w:sz w:val="22"/>
        </w:rPr>
        <w:t>150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FY29 </w:t>
      </w:r>
      <w:r>
        <w:rPr>
          <w:rFonts w:ascii="Calibri" w:hAnsi="Calibri" w:eastAsia="微软雅黑"/>
          <w:b/>
          <w:color w:val="2B2B2B"/>
          <w:sz w:val="22"/>
        </w:rPr>
        <w:t>170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FY30 </w:t>
      </w:r>
      <w:r>
        <w:rPr>
          <w:rFonts w:ascii="Calibri" w:hAnsi="Calibri" w:eastAsia="微软雅黑"/>
          <w:b/>
          <w:color w:val="2B2B2B"/>
          <w:sz w:val="22"/>
        </w:rPr>
        <w:t>180</w:t>
      </w:r>
      <w:r>
        <w:rPr>
          <w:rFonts w:ascii="Calibri" w:hAnsi="Calibri" w:eastAsia="微软雅黑"/>
          <w:b w:val="0"/>
          <w:color w:val="2B2B2B"/>
          <w:sz w:val="22"/>
        </w:rPr>
        <w:t>，五年增约50%；气体绝缘开关设备（GIS）到FY30同样增约50%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大型电力变压器的订单能见度已延伸到2030年代初</w:t>
      </w:r>
      <w:r>
        <w:rPr>
          <w:rFonts w:ascii="Calibri" w:hAnsi="Calibri" w:eastAsia="微软雅黑"/>
          <w:b w:val="0"/>
          <w:color w:val="2B2B2B"/>
          <w:sz w:val="22"/>
        </w:rPr>
        <w:t>，北美与欧洲需求最强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③ 你面的这家：济南西门子能源变压器有限公司（JSET）</w:t>
      </w:r>
      <w:r>
        <w:rPr>
          <w:rFonts w:ascii="Calibri" w:hAnsi="Calibri" w:eastAsia="微软雅黑"/>
          <w:b w:val="0"/>
          <w:color w:val="2B2B2B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项目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事实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成立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1994-08-01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，2023-03由「济南西门子变压器有限公司」更名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股权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西门子能源有限公司持股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90%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，外商投资企业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注册资本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3,409.9373万欧元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员工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689人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（2025年参保），中型制造企业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地址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济南市市中区魏华西路10号（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市区，有班车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）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产品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电力变压器（高压/超高压）、电抗器、预装/箱式变电站、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风电变压器（含海上风电）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、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酯油配电变压器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（环保型绝缘油）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年产能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40,000 MVA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市场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中国国内 + 亚太 + 拉美，产品销往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30多个国家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；是国网体系内的稳定供应商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三个自述领先细分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地下变电站、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海上风电场变压器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、酯油配电变压器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资质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2025中国电气工业100强、国家级高新技术企业、专精特新、瞪羚企业、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2026省级绿色工厂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、2025省级企业技术中心；四体系认证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📌 三个能当场说出口的「新事实」（这是本场最容易拉开差距的地方）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超高压试验室2025年3月已投产</w:t>
      </w:r>
      <w:r>
        <w:rPr>
          <w:rFonts w:ascii="Calibri" w:hAnsi="Calibri" w:eastAsia="微软雅黑"/>
          <w:b w:val="0"/>
          <w:color w:val="2B2B2B"/>
          <w:sz w:val="22"/>
        </w:rPr>
        <w:t xml:space="preserve">——市中区白马山街道，新建一座 </w:t>
      </w:r>
      <w:r>
        <w:rPr>
          <w:rFonts w:ascii="Calibri" w:hAnsi="Calibri" w:eastAsia="微软雅黑"/>
          <w:b/>
          <w:color w:val="2B2B2B"/>
          <w:sz w:val="22"/>
        </w:rPr>
        <w:t>1000kV超高压试验室</w:t>
      </w:r>
      <w:r>
        <w:rPr>
          <w:rFonts w:ascii="Calibri" w:hAnsi="Calibri" w:eastAsia="微软雅黑"/>
          <w:b w:val="0"/>
          <w:color w:val="2B2B2B"/>
          <w:sz w:val="22"/>
        </w:rPr>
        <w:t xml:space="preserve">，公司年变压器综合试验能力从 </w:t>
      </w:r>
      <w:r>
        <w:rPr>
          <w:rFonts w:ascii="Calibri" w:hAnsi="Calibri" w:eastAsia="微软雅黑"/>
          <w:b/>
          <w:color w:val="2B2B2B"/>
          <w:sz w:val="22"/>
        </w:rPr>
        <w:t>120台提升到200台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  <w:r>
        <w:rPr>
          <w:rFonts w:ascii="Calibri" w:hAnsi="Calibri" w:eastAsia="微软雅黑"/>
          <w:b/>
          <w:color w:val="2B2B2B"/>
          <w:sz w:val="22"/>
        </w:rPr>
        <w:t>1000kV超高压试验室在国内屈指可数</w:t>
      </w:r>
      <w:r>
        <w:rPr>
          <w:rFonts w:ascii="Calibri" w:hAnsi="Calibri" w:eastAsia="微软雅黑"/>
          <w:b w:val="0"/>
          <w:color w:val="2B2B2B"/>
          <w:sz w:val="22"/>
        </w:rPr>
        <w:t>，它不只是研发工具，更是承接高端订单的</w:t>
      </w:r>
      <w:r>
        <w:rPr>
          <w:rFonts w:ascii="Calibri" w:hAnsi="Calibri" w:eastAsia="微软雅黑"/>
          <w:b/>
          <w:color w:val="2B2B2B"/>
          <w:sz w:val="22"/>
        </w:rPr>
        <w:t>资质门槛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济南厂区正在扩产</w:t>
      </w:r>
      <w:r>
        <w:rPr>
          <w:rFonts w:ascii="Calibri" w:hAnsi="Calibri" w:eastAsia="微软雅黑"/>
          <w:b w:val="0"/>
          <w:color w:val="2B2B2B"/>
          <w:sz w:val="22"/>
        </w:rPr>
        <w:t xml:space="preserve">：扩建电力变压器生产车间约 </w:t>
      </w:r>
      <w:r>
        <w:rPr>
          <w:rFonts w:ascii="Calibri" w:hAnsi="Calibri" w:eastAsia="微软雅黑"/>
          <w:b/>
          <w:color w:val="2B2B2B"/>
          <w:sz w:val="22"/>
        </w:rPr>
        <w:t>4,000平方米</w:t>
      </w:r>
      <w:r>
        <w:rPr>
          <w:rFonts w:ascii="Calibri" w:hAnsi="Calibri" w:eastAsia="微软雅黑"/>
          <w:b w:val="0"/>
          <w:color w:val="2B2B2B"/>
          <w:sz w:val="22"/>
        </w:rPr>
        <w:t>，与原有厂区连成一体，新增干燥罐、剪切线等关键设备，用于超高压与电抗器等新产品。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天津风电变压器基地已经落地</w:t>
      </w:r>
      <w:r>
        <w:rPr>
          <w:rFonts w:ascii="Calibri" w:hAnsi="Calibri" w:eastAsia="微软雅黑"/>
          <w:b w:val="0"/>
          <w:color w:val="2B2B2B"/>
          <w:sz w:val="22"/>
        </w:rPr>
        <w:t xml:space="preserve">：投资 </w:t>
      </w:r>
      <w:r>
        <w:rPr>
          <w:rFonts w:ascii="Calibri" w:hAnsi="Calibri" w:eastAsia="微软雅黑"/>
          <w:b/>
          <w:color w:val="2B2B2B"/>
          <w:sz w:val="22"/>
        </w:rPr>
        <w:t>4.17亿元</w:t>
      </w:r>
      <w:r>
        <w:rPr>
          <w:rFonts w:ascii="Calibri" w:hAnsi="Calibri" w:eastAsia="微软雅黑"/>
          <w:b w:val="0"/>
          <w:color w:val="2B2B2B"/>
          <w:sz w:val="22"/>
        </w:rPr>
        <w:t>，租用西门子歌美飒在天津滨海高新区华苑科技园（海泰创新四路8号）的现成厂房，建风电变压器生产线，</w:t>
      </w:r>
      <w:r>
        <w:rPr>
          <w:rFonts w:ascii="Calibri" w:hAnsi="Calibri" w:eastAsia="微软雅黑"/>
          <w:b/>
          <w:color w:val="2B2B2B"/>
          <w:sz w:val="22"/>
        </w:rPr>
        <w:t>达产年产2,200台</w:t>
      </w:r>
      <w:r>
        <w:rPr>
          <w:rFonts w:ascii="Calibri" w:hAnsi="Calibri" w:eastAsia="微软雅黑"/>
          <w:b w:val="0"/>
          <w:color w:val="2B2B2B"/>
          <w:sz w:val="22"/>
        </w:rPr>
        <w:t xml:space="preserve">并做售后返修；环评批复 </w:t>
      </w:r>
      <w:r>
        <w:rPr>
          <w:rFonts w:ascii="Calibri" w:hAnsi="Calibri" w:eastAsia="微软雅黑"/>
          <w:b/>
          <w:color w:val="2B2B2B"/>
          <w:sz w:val="22"/>
        </w:rPr>
        <w:t>2026-06-01</w:t>
      </w:r>
      <w:r>
        <w:rPr>
          <w:rFonts w:ascii="Calibri" w:hAnsi="Calibri" w:eastAsia="微软雅黑"/>
          <w:b w:val="0"/>
          <w:color w:val="2B2B2B"/>
          <w:sz w:val="22"/>
        </w:rPr>
        <w:t xml:space="preserve">（津高新审建〔2026〕45号）。天津分公司 </w:t>
      </w:r>
      <w:r>
        <w:rPr>
          <w:rFonts w:ascii="Calibri" w:hAnsi="Calibri" w:eastAsia="微软雅黑"/>
          <w:b/>
          <w:color w:val="2B2B2B"/>
          <w:sz w:val="22"/>
        </w:rPr>
        <w:t>2026-01-04</w:t>
      </w:r>
      <w:r>
        <w:rPr>
          <w:rFonts w:ascii="Calibri" w:hAnsi="Calibri" w:eastAsia="微软雅黑"/>
          <w:b w:val="0"/>
          <w:color w:val="2B2B2B"/>
          <w:sz w:val="22"/>
        </w:rPr>
        <w:t xml:space="preserve"> 成立。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怎么用</w:t>
      </w:r>
      <w:r>
        <w:rPr>
          <w:rFonts w:ascii="Calibri" w:hAnsi="Calibri" w:eastAsia="微软雅黑"/>
          <w:b w:val="0"/>
          <w:color w:val="5A5A5A"/>
          <w:sz w:val="21"/>
        </w:rPr>
        <w:t>：这三条不是用来一口气背给面试官听的，是</w:t>
      </w:r>
      <w:r>
        <w:rPr>
          <w:rFonts w:ascii="Calibri" w:hAnsi="Calibri" w:eastAsia="微软雅黑"/>
          <w:b/>
          <w:color w:val="5A5A5A"/>
          <w:sz w:val="21"/>
        </w:rPr>
        <w:t>在正确的问题上各说一句</w:t>
      </w:r>
      <w:r>
        <w:rPr>
          <w:rFonts w:ascii="Calibri" w:hAnsi="Calibri" w:eastAsia="微软雅黑"/>
          <w:b w:val="0"/>
          <w:color w:val="5A5A5A"/>
          <w:sz w:val="21"/>
        </w:rPr>
        <w:t>。比如问「为什么选我们」，答完行业逻辑后补一句「我注意到济南这边2025年超高压试验室投产后，年试验能力从120台提到200台，天津的风电变压器线也在今年批下来了——</w:t>
      </w:r>
      <w:r>
        <w:rPr>
          <w:rFonts w:ascii="Calibri" w:hAnsi="Calibri" w:eastAsia="微软雅黑"/>
          <w:b/>
          <w:color w:val="5A5A5A"/>
          <w:sz w:val="21"/>
        </w:rPr>
        <w:t>双基地一旦同时跑起来，商务这边的数据量和报表口径会比现在复杂得多，这恰恰是我能马上上手的地方</w:t>
      </w:r>
      <w:r>
        <w:rPr>
          <w:rFonts w:ascii="Calibri" w:hAnsi="Calibri" w:eastAsia="微软雅黑"/>
          <w:b w:val="0"/>
          <w:color w:val="5A5A5A"/>
          <w:sz w:val="21"/>
        </w:rPr>
        <w:t>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只说他没问、且你能圆下去的那一条</w:t>
      </w:r>
      <w:r>
        <w:rPr>
          <w:rFonts w:ascii="Calibri" w:hAnsi="Calibri" w:eastAsia="微软雅黑"/>
          <w:b w:val="0"/>
          <w:color w:val="5A5A5A"/>
          <w:sz w:val="21"/>
        </w:rPr>
        <w:t>。说三条会像背稿；说一条并且能接住追问，才像做了功课。</w:t>
      </w:r>
    </w:p>
    <w:p>
      <w:bookmarkStart w:id="5" w:name="toc_heading_5"/>
      <w:pPr>
        <w:pStyle w:val="Heading2"/>
      </w:pPr>
      <w:bookmarkEnd w:id="5"/>
      <w:r>
        <w:rPr>
          <w:rFonts w:ascii="Calibri" w:hAnsi="Calibri" w:eastAsia="微软雅黑"/>
          <w:b/>
          <w:color w:val="2B4F6B"/>
          <w:sz w:val="29"/>
        </w:rPr>
        <w:t>1.2 企业文化关键词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三个关键词，按本岗相关度排序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① 合规（Compliance）——这是西门子的第一文化，也是商务岗的底色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西门子的《商业行为准则》（Business Conduct Guidelines，BCG）是全员年度必修、必须签署的合规文件，覆盖利益冲突、礼品与招待、反腐败、数据保护、公平竞争。这套体系的强度与2006–2008年那场震动德国企业的贿赂案直接相关——</w:t>
      </w:r>
      <w:r>
        <w:rPr>
          <w:rFonts w:ascii="Calibri" w:hAnsi="Calibri" w:eastAsia="微软雅黑"/>
          <w:b/>
          <w:color w:val="2B2B2B"/>
          <w:sz w:val="22"/>
        </w:rPr>
        <w:t>从那以后，合规在西门子不是「倡导」，是「红线」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为什么你必须知道</w:t>
      </w:r>
      <w:r>
        <w:rPr>
          <w:rFonts w:ascii="Calibri" w:hAnsi="Calibri" w:eastAsia="微软雅黑"/>
          <w:b w:val="0"/>
          <w:color w:val="5A5A5A"/>
          <w:sz w:val="21"/>
        </w:rPr>
        <w:t>：你面的是</w:t>
      </w:r>
      <w:r>
        <w:rPr>
          <w:rFonts w:ascii="Calibri" w:hAnsi="Calibri" w:eastAsia="微软雅黑"/>
          <w:b/>
          <w:color w:val="5A5A5A"/>
          <w:sz w:val="21"/>
        </w:rPr>
        <w:t>商务（Commercial）</w:t>
      </w:r>
      <w:r>
        <w:rPr>
          <w:rFonts w:ascii="Calibri" w:hAnsi="Calibri" w:eastAsia="微软雅黑"/>
          <w:b w:val="0"/>
          <w:color w:val="5A5A5A"/>
          <w:sz w:val="21"/>
        </w:rPr>
        <w:t>条线。商务是「合同、报价、开票、收款」的关口，也是合规风险最高的位置。面试官只要问一句「如果客户要求你先把发票开了、钱后面再收，你怎么办」，答不好直接出局。第2.5节第5题就是这道。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② 工程师文化 + 制造业的「准」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变压器是按项目做的重装备：一台500kV主变交期以月计、单价以千万计，错一个参数就是返工甚至事故。所以这里评价一个实习生的第一标准不是「聪明」，是</w:t>
      </w:r>
      <w:r>
        <w:rPr>
          <w:rFonts w:ascii="Calibri" w:hAnsi="Calibri" w:eastAsia="微软雅黑"/>
          <w:b/>
          <w:color w:val="2B2B2B"/>
          <w:sz w:val="22"/>
        </w:rPr>
        <w:t>准</w:t>
      </w:r>
      <w:r>
        <w:rPr>
          <w:rFonts w:ascii="Calibri" w:hAnsi="Calibri" w:eastAsia="微软雅黑"/>
          <w:b w:val="0"/>
          <w:color w:val="2B2B2B"/>
          <w:sz w:val="22"/>
        </w:rPr>
        <w:t>——数字对不对、口径一致不一致、邮件里说的是不是同一版。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③ 外企的流程感（流程成本要提前接受）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实习生通常没有签字权、没有系统写权限，很多动作要「申请—审批—等权限」。这不是能力问题，是流程成本。</w:t>
      </w:r>
      <w:r>
        <w:rPr>
          <w:rFonts w:ascii="Calibri" w:hAnsi="Calibri" w:eastAsia="微软雅黑"/>
          <w:b/>
          <w:color w:val="2B2B2B"/>
          <w:sz w:val="22"/>
        </w:rPr>
        <w:t>在面试里主动说出这一点，比抱怨它更能加分</w:t>
      </w:r>
      <w:r>
        <w:rPr>
          <w:rFonts w:ascii="Calibri" w:hAnsi="Calibri" w:eastAsia="微软雅黑"/>
          <w:b w:val="0"/>
          <w:color w:val="2B2B2B"/>
          <w:sz w:val="22"/>
        </w:rPr>
        <w:t>（第1.4节第6条有现成说法）。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❗ 一个必须避免的坑</w:t>
      </w:r>
      <w:r>
        <w:rPr>
          <w:rFonts w:ascii="Calibri" w:hAnsi="Calibri" w:eastAsia="微软雅黑"/>
          <w:b w:val="0"/>
          <w:color w:val="2B2B2B"/>
          <w:sz w:val="22"/>
        </w:rPr>
        <w:t>：不要说「西门子的价值观是Responsible、Excellent、Innovative」然后停在那里。</w:t>
      </w:r>
      <w:r>
        <w:rPr>
          <w:rFonts w:ascii="Calibri" w:hAnsi="Calibri" w:eastAsia="微软雅黑"/>
          <w:b/>
          <w:color w:val="2B2B2B"/>
          <w:sz w:val="22"/>
        </w:rPr>
        <w:t>背价值观不如讲一件具体的事</w:t>
      </w:r>
      <w:r>
        <w:rPr>
          <w:rFonts w:ascii="Calibri" w:hAnsi="Calibri" w:eastAsia="微软雅黑"/>
          <w:b w:val="0"/>
          <w:color w:val="2B2B2B"/>
          <w:sz w:val="22"/>
        </w:rPr>
        <w:t>——比如「我理解这家公司最在意的不是快，是不出错，因为一台变压器出错的代价按年算」。空背口号会被听出没做功课。</w:t>
      </w:r>
    </w:p>
    <w:p>
      <w:bookmarkStart w:id="6" w:name="toc_heading_6"/>
      <w:pPr>
        <w:pStyle w:val="Heading2"/>
      </w:pPr>
      <w:bookmarkEnd w:id="6"/>
      <w:r>
        <w:rPr>
          <w:rFonts w:ascii="Calibri" w:hAnsi="Calibri" w:eastAsia="微软雅黑"/>
          <w:b/>
          <w:color w:val="2B4F6B"/>
          <w:sz w:val="29"/>
        </w:rPr>
        <w:t>1.3 岗位解析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JD五条职责，翻成人话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JD原文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人话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真实工时占比（推断）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制作内部报表及Dashboard，整理和汇总数据，为业务分析提供支持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把各部门报来的数、系统里的数，汇成周报/月报和一个能刷新的看板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最高，40%+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。难点不是画图，是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口径谁来定、数据源脏不脏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参与基于Mendix的内部系统开发，提升数据准确性和工作效率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用低代码把「靠邮件和Excel手工流转」的流程搬进系统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20% 左右。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本岗唯一带开发性质的活，也是最值钱的部分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完成指定系统中的基础数据录入及维护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在SAP／内部系统录主数据、改主数据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不低。难点是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唯一性与变更留痕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，不是打字速度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为BAS、CPM等相关业务活动提供日常支持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给商务项目经理和商务支持团队打数据与文档下手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跟着报价、开票、收款的数据跑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完成其他相关行政及业务支持工作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兜底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实习生的标配，也是「能不能被留下」的观察窗口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这个岗在组织里的位置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行政归属：商务（Commercial）条线，济南厂该条线挂在西门子能源 </w:t>
      </w:r>
      <w:r>
        <w:rPr>
          <w:rFonts w:ascii="Calibri" w:hAnsi="Calibri" w:eastAsia="微软雅黑"/>
          <w:b/>
          <w:color w:val="2B2B2B"/>
          <w:sz w:val="22"/>
        </w:rPr>
        <w:t>SE CFO组织 + Grid Technologies业务单元</w:t>
      </w:r>
      <w:r>
        <w:rPr>
          <w:rFonts w:ascii="Calibri" w:hAnsi="Calibri" w:eastAsia="微软雅黑"/>
          <w:b w:val="0"/>
          <w:color w:val="2B2B2B"/>
          <w:sz w:val="22"/>
        </w:rPr>
        <w:t>下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同址在招的正式岗Commercial Officer（职位ID 303319）才是这条线的正主</w:t>
      </w:r>
      <w:r>
        <w:rPr>
          <w:rFonts w:ascii="Calibri" w:hAnsi="Calibri" w:eastAsia="微软雅黑"/>
          <w:b w:val="0"/>
          <w:color w:val="2B2B2B"/>
          <w:sz w:val="22"/>
        </w:rPr>
        <w:t>，职责是「从投标报价到项目交付的商务全周期：合同谈判、风险评估、收入确认、开票、索赔管理」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本岗是给这条线打数据底子的实习生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业务链条位置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业务动作产生数据（合同／订单／发货／开票）→ 数据汇总成报表与看板 → 进系统固化 → 反哺商务与项目决策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⚠️ 必须自己先想清楚的一件事（面试官一定会试你）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这个岗不是供应链的计划／采购／物流岗，碰的是这些决策所依赖的数据。</w:t>
      </w:r>
      <w:r>
        <w:rPr>
          <w:rFonts w:ascii="Calibri" w:hAnsi="Calibri" w:eastAsia="微软雅黑"/>
          <w:b w:val="0"/>
          <w:color w:val="2B2B2B"/>
          <w:sz w:val="22"/>
        </w:rPr>
        <w:t xml:space="preserve"> 如果你的回答里出现「我想做排产、想谈供应商」，面试官第一反应是「她投错岗了，来了也留不住」。</w:t>
      </w:r>
      <w:r>
        <w:rPr>
          <w:rFonts w:ascii="Calibri" w:hAnsi="Calibri" w:eastAsia="微软雅黑"/>
          <w:b/>
          <w:color w:val="2B2B2B"/>
          <w:sz w:val="22"/>
        </w:rPr>
        <w:t>正确姿势</w:t>
      </w:r>
      <w:r>
        <w:rPr>
          <w:rFonts w:ascii="Calibri" w:hAnsi="Calibri" w:eastAsia="微软雅黑"/>
          <w:b w:val="0"/>
          <w:color w:val="2B2B2B"/>
          <w:sz w:val="22"/>
        </w:rPr>
        <w:t>：把「数据」讲成你的目标本身，而不是供应链的附属品。</w:t>
      </w:r>
    </w:p>
    <w:p>
      <w:bookmarkStart w:id="7" w:name="toc_heading_7"/>
      <w:pPr>
        <w:pStyle w:val="Heading2"/>
      </w:pPr>
      <w:bookmarkEnd w:id="7"/>
      <w:r>
        <w:rPr>
          <w:rFonts w:ascii="Calibri" w:hAnsi="Calibri" w:eastAsia="微软雅黑"/>
          <w:b/>
          <w:color w:val="2B4F6B"/>
          <w:sz w:val="29"/>
        </w:rPr>
        <w:t>1.4 岗位核心挑战（面试会拿来试你的真问题）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① 数据源在别人手里，口径不一致是常态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报表的数来自销售、项目、财务、生产四个方向。</w:t>
      </w:r>
      <w:r>
        <w:rPr>
          <w:rFonts w:ascii="Calibri" w:hAnsi="Calibri" w:eastAsia="微软雅黑"/>
          <w:b/>
          <w:color w:val="2B2B2B"/>
          <w:sz w:val="22"/>
        </w:rPr>
        <w:t>实习生最容易死在「表做出来对不上账」，而不是死在工具不会用</w:t>
      </w:r>
      <w:r>
        <w:rPr>
          <w:rFonts w:ascii="Calibri" w:hAnsi="Calibri" w:eastAsia="微软雅黑"/>
          <w:b w:val="0"/>
          <w:color w:val="2B2B2B"/>
          <w:sz w:val="22"/>
        </w:rPr>
        <w:t>。同一件事在销售那儿按「合同签了」算，在财务那儿按「开票了」算，差一个月。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② Mendix是「硬门槛里的软门槛」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JD写「熟悉者优先」，但真上手考的不是编程，是</w:t>
      </w:r>
      <w:r>
        <w:rPr>
          <w:rFonts w:ascii="Calibri" w:hAnsi="Calibri" w:eastAsia="微软雅黑"/>
          <w:b/>
          <w:color w:val="2B2B2B"/>
          <w:sz w:val="22"/>
        </w:rPr>
        <w:t>能不能读懂业务部门提的需求、并翻译成字段与流程</w:t>
      </w:r>
      <w:r>
        <w:rPr>
          <w:rFonts w:ascii="Calibri" w:hAnsi="Calibri" w:eastAsia="微软雅黑"/>
          <w:b w:val="0"/>
          <w:color w:val="2B2B2B"/>
          <w:sz w:val="22"/>
        </w:rPr>
        <w:t>。业务说「我想要一个能看见每个项目现在到哪一步的东西」，你要能问出：项目按什么维度切、状态有几种、谁有权改。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③ BAS／CPM要的是「准」和「快」，容错率低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商务口的报表迟一天、错一个数，可能影响开票与确认收入的时点。这里的「差不多」不成立。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④ 英文环境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系统界面、模板、邮件、会议材料大量英文。同一厂实习岗历史上被描述为「全英文工作环境」。</w:t>
      </w:r>
      <w:r>
        <w:rPr>
          <w:rFonts w:ascii="Calibri" w:hAnsi="Calibri" w:eastAsia="微软雅黑"/>
          <w:b/>
          <w:color w:val="2B2B2B"/>
          <w:sz w:val="22"/>
        </w:rPr>
        <w:t>CET-4会有真实压力，这是你最大的客观短板</w:t>
      </w:r>
      <w:r>
        <w:rPr>
          <w:rFonts w:ascii="Calibri" w:hAnsi="Calibri" w:eastAsia="微软雅黑"/>
          <w:b w:val="0"/>
          <w:color w:val="2B2B2B"/>
          <w:sz w:val="22"/>
        </w:rPr>
        <w:t>（第5章全部围绕这一条）。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⑤ 「录入」占比可能很高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JD第3条＋第5条加起来，日常有相当比例是重复性维护。</w:t>
      </w:r>
      <w:r>
        <w:rPr>
          <w:rFonts w:ascii="Calibri" w:hAnsi="Calibri" w:eastAsia="微软雅黑"/>
          <w:b/>
          <w:color w:val="2B2B2B"/>
          <w:sz w:val="22"/>
        </w:rPr>
        <w:t>能不能把「有产出的部分」抢过来，决定这四个月的含金量</w:t>
      </w:r>
      <w:r>
        <w:rPr>
          <w:rFonts w:ascii="Calibri" w:hAnsi="Calibri" w:eastAsia="微软雅黑"/>
          <w:b w:val="0"/>
          <w:color w:val="2B2B2B"/>
          <w:sz w:val="22"/>
        </w:rPr>
        <w:t>——这也是你把第2.7节第3个反问问死的原因。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⑥ 实习生与正式员工的边界：很多事要「申请—审批—等权限」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这是流程成本，不是能力问题。</w:t>
      </w:r>
      <w:r>
        <w:rPr>
          <w:rFonts w:ascii="Calibri" w:hAnsi="Calibri" w:eastAsia="微软雅黑"/>
          <w:b/>
          <w:color w:val="2B2B2B"/>
          <w:sz w:val="22"/>
        </w:rPr>
        <w:t>主动说出来反而加分</w:t>
      </w:r>
      <w:r>
        <w:rPr>
          <w:rFonts w:ascii="Calibri" w:hAnsi="Calibri" w:eastAsia="微软雅黑"/>
          <w:b w:val="0"/>
          <w:color w:val="2B2B2B"/>
          <w:sz w:val="22"/>
        </w:rPr>
        <w:t>：「我知道实习生一开始不会有系统写权限，所以我的打算是先把读的权限范围内的活做扎实，同时把要改的东西整理成清单，等权限开了一次性做完。」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⑦ 双基地同时扩产，数据只会更密（今年新增的现实）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济南扩4,000平方米车间、天津上2,200台风电变压器产线——</w:t>
      </w:r>
      <w:r>
        <w:rPr>
          <w:rFonts w:ascii="Calibri" w:hAnsi="Calibri" w:eastAsia="微软雅黑"/>
          <w:b/>
          <w:color w:val="2B2B2B"/>
          <w:sz w:val="22"/>
        </w:rPr>
        <w:t>产量、物料、项目数量都在变多，报表口径与主数据量只会更复杂</w:t>
      </w:r>
      <w:r>
        <w:rPr>
          <w:rFonts w:ascii="Calibri" w:hAnsi="Calibri" w:eastAsia="微软雅黑"/>
          <w:b w:val="0"/>
          <w:color w:val="2B2B2B"/>
          <w:sz w:val="22"/>
        </w:rPr>
        <w:t>。这不是坏消息，对你是好消息：活儿多、需求密，你抢得到有产出的项目。</w:t>
      </w:r>
    </w:p>
    <w:p>
      <w:bookmarkStart w:id="8" w:name="toc_heading_8"/>
      <w:pPr>
        <w:pStyle w:val="Heading2"/>
      </w:pPr>
      <w:bookmarkEnd w:id="8"/>
      <w:r>
        <w:rPr>
          <w:rFonts w:ascii="Calibri" w:hAnsi="Calibri" w:eastAsia="微软雅黑"/>
          <w:b/>
          <w:color w:val="2B4F6B"/>
          <w:sz w:val="29"/>
        </w:rPr>
        <w:t>1.5 上下游协作关系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cantSplit/>
          <w:tblHeader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对接方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他们要什么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你给什么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最容易出的岔子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销售／报价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项目报价时的历史成本与价格数据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从系统里捞的同类型历史项目数据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报价口径与成本口径不是一套，说「按上次那样」最容易错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CPM（商务项目经理）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项目的合同额、收入、成本、现金流进度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项目维度的报表与看板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项目阶段划分与财务确认口径不一致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财务（应收／开票）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开票清单、账期与回款状态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开票台账、到期提醒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开票时点与收入确认时点分开，混在一起就错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生产／计划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交期与产能状态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交期相关的数据回填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生产说「能交」和商务说「承诺了」之间差一层确认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采购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物料交期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主数据支持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物料编码一物多码，是主数据最老的病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IT／数字化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需求描述、测试反馈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Mendix应用的需求与验收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业务提「我要一个报表」，IT听成「我要一个系统」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BAS（推断为商务支持共享服务）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标准化流程的日常执行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数据与文档配套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全称未核实，别硬猜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（第2.7节第2问就是问它）</w:t>
            </w:r>
          </w:p>
        </w:tc>
      </w:tr>
    </w:tbl>
    <w:p/>
    <w:p>
      <w:bookmarkStart w:id="9" w:name="toc_heading_9"/>
      <w:pPr>
        <w:pStyle w:val="Heading2"/>
      </w:pPr>
      <w:bookmarkEnd w:id="9"/>
      <w:r>
        <w:rPr>
          <w:rFonts w:ascii="Calibri" w:hAnsi="Calibri" w:eastAsia="微软雅黑"/>
          <w:b/>
          <w:color w:val="2B4F6B"/>
          <w:sz w:val="29"/>
        </w:rPr>
        <w:t>1.6 行业趋势与对标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趋势一：AI数据中心把电力需求推到了电网这一端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资本支出正在从GPU、服务器往变压器、开关这类电网设备延伸。西门子能源自己的判断：未来几年全球燃气涡轮市场规模约110–120GW，若数据中心需求持续落地还会再加10–20GW，整体到130–140GW。</w:t>
      </w:r>
      <w:r>
        <w:rPr>
          <w:rFonts w:ascii="Calibri" w:hAnsi="Calibri" w:eastAsia="微软雅黑"/>
          <w:b/>
          <w:color w:val="2B2B2B"/>
          <w:sz w:val="22"/>
        </w:rPr>
        <w:t>结论不是「AI很热」，是「AI让电网设备变成了卖方市场」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趋势二：变压器的瓶颈不是订单，是产能，而产能要好几年才能开出来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全球电力变压器市场：2025年 </w:t>
      </w:r>
      <w:r>
        <w:rPr>
          <w:rFonts w:ascii="Calibri" w:hAnsi="Calibri" w:eastAsia="微软雅黑"/>
          <w:b/>
          <w:color w:val="2B2B2B"/>
          <w:sz w:val="22"/>
        </w:rPr>
        <w:t>303.8亿美元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2030年 </w:t>
      </w:r>
      <w:r>
        <w:rPr>
          <w:rFonts w:ascii="Calibri" w:hAnsi="Calibri" w:eastAsia="微软雅黑"/>
          <w:b/>
          <w:color w:val="2B2B2B"/>
          <w:sz w:val="22"/>
        </w:rPr>
        <w:t>416.2亿美元</w:t>
      </w:r>
      <w:r>
        <w:rPr>
          <w:rFonts w:ascii="Calibri" w:hAnsi="Calibri" w:eastAsia="微软雅黑"/>
          <w:b w:val="0"/>
          <w:color w:val="2B2B2B"/>
          <w:sz w:val="22"/>
        </w:rPr>
        <w:t xml:space="preserve">，年复合 </w:t>
      </w:r>
      <w:r>
        <w:rPr>
          <w:rFonts w:ascii="Calibri" w:hAnsi="Calibri" w:eastAsia="微软雅黑"/>
          <w:b/>
          <w:color w:val="2B2B2B"/>
          <w:sz w:val="22"/>
        </w:rPr>
        <w:t>6.5%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但大型变压器从建厂、设备导入到量产要数年，</w:t>
      </w:r>
      <w:r>
        <w:rPr>
          <w:rFonts w:ascii="Calibri" w:hAnsi="Calibri" w:eastAsia="微软雅黑"/>
          <w:b/>
          <w:color w:val="2B2B2B"/>
          <w:sz w:val="22"/>
        </w:rPr>
        <w:t>部分新增产能要到2027–2029年才陆续投产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所以出现了「订单能见度到2030年代初」这种罕见现象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趋势三：三巨头同时扩产，打法不同</w:t>
      </w:r>
      <w:r>
        <w:rPr>
          <w:rFonts w:ascii="Calibri" w:hAnsi="Calibri" w:eastAsia="微软雅黑"/>
          <w:b w:val="0"/>
          <w:color w:val="2B2B2B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玩家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扩产动作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强项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日立能源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（原ABB电网）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全球投资计划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90亿美元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，其中美洲超23亿；另加5.28亿美元在美国密西西比建中型变压器厂（2029投产）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全球份额第一梯队、HVDC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西门子能源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约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1.5亿美元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扩北卡罗来纳Charlotte大型变压器产能；全球变压器产能FY25→FY30增约50%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海上风电变压器、酯油变压器、地下变电站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GE Vernova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2025年起两年内投入近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6亿美元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扩美国制造设施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北美电网设备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特变电工／中国西电／保变电气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国产三巨头，成本优势极强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国网集中招标主力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趋势四：中国市场是「两条腿走路」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国网集中招标是国产三巨头的主场，外资很难在纯价格上赢。所以西门子能源济南厂的活法是：</w:t>
      </w:r>
      <w:r>
        <w:rPr>
          <w:rFonts w:ascii="Calibri" w:hAnsi="Calibri" w:eastAsia="微软雅黑"/>
          <w:b/>
          <w:color w:val="2B2B2B"/>
          <w:sz w:val="22"/>
        </w:rPr>
        <w:t>① 高端与特种</w:t>
      </w:r>
      <w:r>
        <w:rPr>
          <w:rFonts w:ascii="Calibri" w:hAnsi="Calibri" w:eastAsia="微软雅黑"/>
          <w:b w:val="0"/>
          <w:color w:val="2B2B2B"/>
          <w:sz w:val="22"/>
        </w:rPr>
        <w:t>（海上风电、酯油配电、地下变电站）；</w:t>
      </w:r>
      <w:r>
        <w:rPr>
          <w:rFonts w:ascii="Calibri" w:hAnsi="Calibri" w:eastAsia="微软雅黑"/>
          <w:b/>
          <w:color w:val="2B2B2B"/>
          <w:sz w:val="22"/>
        </w:rPr>
        <w:t>② 跟着集团全球订单走</w:t>
      </w:r>
      <w:r>
        <w:rPr>
          <w:rFonts w:ascii="Calibri" w:hAnsi="Calibri" w:eastAsia="微软雅黑"/>
          <w:b w:val="0"/>
          <w:color w:val="2B2B2B"/>
          <w:sz w:val="22"/>
        </w:rPr>
        <w:t>（拉美、亚太的EPC项目）。</w:t>
      </w:r>
      <w:r>
        <w:rPr>
          <w:rFonts w:ascii="Calibri" w:hAnsi="Calibri" w:eastAsia="微软雅黑"/>
          <w:b/>
          <w:color w:val="2B2B2B"/>
          <w:sz w:val="22"/>
        </w:rPr>
        <w:t>这解释了为什么它的商务岗要处理大量跨境单据与英文系统</w:t>
      </w:r>
      <w:r>
        <w:rPr>
          <w:rFonts w:ascii="Calibri" w:hAnsi="Calibri" w:eastAsia="微软雅黑"/>
          <w:b w:val="0"/>
          <w:color w:val="2B2B2B"/>
          <w:sz w:val="22"/>
        </w:rPr>
        <w:t>——这不是「外企习惯」，是业务结构决定的。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📌 行业认知题的标准答法（三步，不要背成一段）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给判断</w:t>
      </w:r>
      <w:r>
        <w:rPr>
          <w:rFonts w:ascii="Calibri" w:hAnsi="Calibri" w:eastAsia="微软雅黑"/>
          <w:b w:val="0"/>
          <w:color w:val="2B2B2B"/>
          <w:sz w:val="22"/>
        </w:rPr>
        <w:t>：「变压器现在不是需求问题，是产能问题。」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给证据</w:t>
      </w:r>
      <w:r>
        <w:rPr>
          <w:rFonts w:ascii="Calibri" w:hAnsi="Calibri" w:eastAsia="微软雅黑"/>
          <w:b w:val="0"/>
          <w:color w:val="2B2B2B"/>
          <w:sz w:val="22"/>
        </w:rPr>
        <w:t>：「大型变压器的订单能见度已经排到2030年代初，但新产能要到2027–2029年才开出来。」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拉回岗位</w:t>
      </w:r>
      <w:r>
        <w:rPr>
          <w:rFonts w:ascii="Calibri" w:hAnsi="Calibri" w:eastAsia="微软雅黑"/>
          <w:b w:val="0"/>
          <w:color w:val="2B2B2B"/>
          <w:sz w:val="22"/>
        </w:rPr>
        <w:t>：「产能爬坡期最难受的不是生产，是</w:t>
      </w:r>
      <w:r>
        <w:rPr>
          <w:rFonts w:ascii="Calibri" w:hAnsi="Calibri" w:eastAsia="微软雅黑"/>
          <w:b/>
          <w:color w:val="2B2B2B"/>
          <w:sz w:val="22"/>
        </w:rPr>
        <w:t>商务这边同时要跟订单、交期、开票、回款四条线对账</w:t>
      </w:r>
      <w:r>
        <w:rPr>
          <w:rFonts w:ascii="Calibri" w:hAnsi="Calibri" w:eastAsia="微软雅黑"/>
          <w:b w:val="0"/>
          <w:color w:val="2B2B2B"/>
          <w:sz w:val="22"/>
        </w:rPr>
        <w:t>，报表口径一变，历史数据就对不上——这正是我想做的活。」</w:t>
      </w:r>
    </w:p>
    <w:p>
      <w:bookmarkStart w:id="10" w:name="toc_heading_10"/>
      <w:pPr>
        <w:pStyle w:val="Heading1"/>
      </w:pPr>
      <w:bookmarkEnd w:id="10"/>
      <w:r>
        <w:rPr>
          <w:rFonts w:ascii="Calibri" w:hAnsi="Calibri" w:eastAsia="微软雅黑"/>
          <w:b/>
          <w:color w:val="3D2A4A"/>
          <w:sz w:val="36"/>
        </w:rPr>
        <w:t>二、通用面试问题库</w:t>
      </w:r>
    </w:p>
    <w:p>
      <w:bookmarkStart w:id="11" w:name="toc_heading_11"/>
      <w:pPr>
        <w:pStyle w:val="Heading2"/>
      </w:pPr>
      <w:bookmarkEnd w:id="11"/>
      <w:r>
        <w:rPr>
          <w:rFonts w:ascii="Calibri" w:hAnsi="Calibri" w:eastAsia="微软雅黑"/>
          <w:b/>
          <w:color w:val="2B4F6B"/>
          <w:sz w:val="29"/>
        </w:rPr>
        <w:t>2.1 自我介绍类</w:t>
      </w:r>
    </w:p>
    <w:p>
      <w:bookmarkStart w:id="12" w:name="toc_heading_12"/>
      <w:pPr>
        <w:pStyle w:val="Heading3"/>
      </w:pPr>
      <w:bookmarkEnd w:id="12"/>
      <w:r>
        <w:rPr>
          <w:rFonts w:ascii="Calibri" w:hAnsi="Calibri" w:eastAsia="微软雅黑"/>
          <w:b/>
          <w:color w:val="A8574F"/>
          <w:sz w:val="25"/>
        </w:rPr>
        <w:t>Q：请先做个自我介绍（1分钟版）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面试官好，我是文雪，山东大学供应链管理专业2027届本科生。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我的背景可以概括成一句话：</w:t>
      </w:r>
      <w:r>
        <w:rPr>
          <w:rFonts w:ascii="Calibri" w:hAnsi="Calibri" w:eastAsia="微软雅黑"/>
          <w:b/>
          <w:color w:val="5A5A5A"/>
          <w:sz w:val="21"/>
        </w:rPr>
        <w:t>我是那种「先把表做对、再谈分析」的人</w:t>
      </w:r>
      <w:r>
        <w:rPr>
          <w:rFonts w:ascii="Calibri" w:hAnsi="Calibri" w:eastAsia="微软雅黑"/>
          <w:b w:val="0"/>
          <w:color w:val="5A5A5A"/>
          <w:sz w:val="21"/>
        </w:rPr>
        <w:t>。三件事能说明。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第一，</w:t>
      </w:r>
      <w:r>
        <w:rPr>
          <w:rFonts w:ascii="Calibri" w:hAnsi="Calibri" w:eastAsia="微软雅黑"/>
          <w:b/>
          <w:color w:val="5A5A5A"/>
          <w:sz w:val="21"/>
        </w:rPr>
        <w:t>数据这一层我做过完整的活</w:t>
      </w:r>
      <w:r>
        <w:rPr>
          <w:rFonts w:ascii="Calibri" w:hAnsi="Calibri" w:eastAsia="微软雅黑"/>
          <w:b w:val="0"/>
          <w:color w:val="5A5A5A"/>
          <w:sz w:val="21"/>
        </w:rPr>
        <w:t>。我用R独立清洗过45,211条银行营销数据，从缺失值、异常值到分层统计，最后落到帕累托图和转化瀑布图上；同一套流程我又用Python重写了一遍做对照。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第二，</w:t>
      </w:r>
      <w:r>
        <w:rPr>
          <w:rFonts w:ascii="Calibri" w:hAnsi="Calibri" w:eastAsia="微软雅黑"/>
          <w:b/>
          <w:color w:val="5A5A5A"/>
          <w:sz w:val="21"/>
        </w:rPr>
        <w:t>报表和看板我用Excel做过</w:t>
      </w:r>
      <w:r>
        <w:rPr>
          <w:rFonts w:ascii="Calibri" w:hAnsi="Calibri" w:eastAsia="微软雅黑"/>
          <w:b w:val="0"/>
          <w:color w:val="5A5A5A"/>
          <w:sz w:val="21"/>
        </w:rPr>
        <w:t>。电商实训里四个模块——数据可视化、市场、流量转化、库存与销售——都是数据透视表加数据透视图做的，每个模块单独出结论。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第三，</w:t>
      </w:r>
      <w:r>
        <w:rPr>
          <w:rFonts w:ascii="Calibri" w:hAnsi="Calibri" w:eastAsia="微软雅黑"/>
          <w:b/>
          <w:color w:val="5A5A5A"/>
          <w:sz w:val="21"/>
        </w:rPr>
        <w:t>系统里的单据我也走过</w:t>
      </w:r>
      <w:r>
        <w:rPr>
          <w:rFonts w:ascii="Calibri" w:hAnsi="Calibri" w:eastAsia="微软雅黑"/>
          <w:b w:val="0"/>
          <w:color w:val="5A5A5A"/>
          <w:sz w:val="21"/>
        </w:rPr>
        <w:t>。用友U8上我以账套主管身份走完了采购下单到收付款凭证的全流程，所以我知道主数据一旦建错，后面每张单据都会跟着错。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我投这个岗，是因为它把这三件事放在一个位置上：取数、出表、上系统。</w:t>
      </w:r>
      <w:r>
        <w:rPr>
          <w:rFonts w:ascii="Calibri" w:hAnsi="Calibri" w:eastAsia="微软雅黑"/>
          <w:b/>
          <w:color w:val="5A5A5A"/>
          <w:sz w:val="21"/>
        </w:rPr>
        <w:t>我知道我缺的是Power BI、Mendix和SQL这三样工具，这是我接下来要补的，不是我准备回避的。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⚠️ 这条自介的设计逻辑（自己要知道，不要念出来）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三件事分别对上JD第1、1、3条，</w:t>
      </w:r>
      <w:r>
        <w:rPr>
          <w:rFonts w:ascii="Calibri" w:hAnsi="Calibri" w:eastAsia="微软雅黑"/>
          <w:b/>
          <w:color w:val="2B2B2B"/>
          <w:sz w:val="22"/>
        </w:rPr>
        <w:t>不留空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主动点出自己的工具缺口 → 把「面试官要审你」变成「你已经在审自己」，这是唯一能化解专业不对口的姿势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结尾一句给了钩子（「缺三样工具」），面试官大概率会接着问「那你打算怎么补」——</w:t>
      </w:r>
      <w:r>
        <w:rPr>
          <w:rFonts w:ascii="Calibri" w:hAnsi="Calibri" w:eastAsia="微软雅黑"/>
          <w:b/>
          <w:color w:val="2B2B2B"/>
          <w:sz w:val="22"/>
        </w:rPr>
        <w:t>这是你准备好的题，不是他的题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bookmarkStart w:id="13" w:name="toc_heading_13"/>
      <w:pPr>
        <w:pStyle w:val="Heading3"/>
      </w:pPr>
      <w:bookmarkEnd w:id="13"/>
      <w:r>
        <w:rPr>
          <w:rFonts w:ascii="Calibri" w:hAnsi="Calibri" w:eastAsia="微软雅黑"/>
          <w:b/>
          <w:color w:val="A8574F"/>
          <w:sz w:val="25"/>
        </w:rPr>
        <w:t>Q：3分钟版（如果他说「详细讲讲」）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在刚才那三条之外，我再补三块。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第一块是方法。</w:t>
      </w:r>
      <w:r>
        <w:rPr>
          <w:rFonts w:ascii="Calibri" w:hAnsi="Calibri" w:eastAsia="微软雅黑"/>
          <w:b w:val="0"/>
          <w:color w:val="5A5A5A"/>
          <w:sz w:val="21"/>
        </w:rPr>
        <w:t>我做数据分析有个固定习惯：</w:t>
      </w:r>
      <w:r>
        <w:rPr>
          <w:rFonts w:ascii="Calibri" w:hAnsi="Calibri" w:eastAsia="微软雅黑"/>
          <w:b/>
          <w:color w:val="5A5A5A"/>
          <w:sz w:val="21"/>
        </w:rPr>
        <w:t>先定口径，再统计</w:t>
      </w:r>
      <w:r>
        <w:rPr>
          <w:rFonts w:ascii="Calibri" w:hAnsi="Calibri" w:eastAsia="微软雅黑"/>
          <w:b w:val="0"/>
          <w:color w:val="5A5A5A"/>
          <w:sz w:val="21"/>
        </w:rPr>
        <w:t>。电商实训里要把转化率、库存周转率、退货退款原因逐项拆开算，第一步不是拉数据，是先想清楚分子分母各是什么、各模块能不能用同一套口径比。这个习惯的代价是开头慢，好处是后面不用返工。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第二块是「零差错」是怎么来的。</w:t>
      </w:r>
      <w:r>
        <w:rPr>
          <w:rFonts w:ascii="Calibri" w:hAnsi="Calibri" w:eastAsia="微软雅黑"/>
          <w:b w:val="0"/>
          <w:color w:val="5A5A5A"/>
          <w:sz w:val="21"/>
        </w:rPr>
        <w:t>我做项目助理时统筹200多份学员申报材料，用Excel搭分类台账，设了录入、核对、提交三级校验，任职期间零差错。做法不神秘——</w:t>
      </w:r>
      <w:r>
        <w:rPr>
          <w:rFonts w:ascii="Calibri" w:hAnsi="Calibri" w:eastAsia="微软雅黑"/>
          <w:b/>
          <w:color w:val="5A5A5A"/>
          <w:sz w:val="21"/>
        </w:rPr>
        <w:t>把常见退回原因列成清单，在收集环节就卡掉</w:t>
      </w:r>
      <w:r>
        <w:rPr>
          <w:rFonts w:ascii="Calibri" w:hAnsi="Calibri" w:eastAsia="微软雅黑"/>
          <w:b w:val="0"/>
          <w:color w:val="5A5A5A"/>
          <w:sz w:val="21"/>
        </w:rPr>
        <w:t>，而不是等报上去被打回再补。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第三块是我为什么选这条路。</w:t>
      </w:r>
      <w:r>
        <w:rPr>
          <w:rFonts w:ascii="Calibri" w:hAnsi="Calibri" w:eastAsia="微软雅黑"/>
          <w:b w:val="0"/>
          <w:color w:val="5A5A5A"/>
          <w:sz w:val="21"/>
        </w:rPr>
        <w:t>我专业是供应链管理，但我越学越发现，供应链真正难的不是流程本身，是</w:t>
      </w:r>
      <w:r>
        <w:rPr>
          <w:rFonts w:ascii="Calibri" w:hAnsi="Calibri" w:eastAsia="微软雅黑"/>
          <w:b/>
          <w:color w:val="5A5A5A"/>
          <w:sz w:val="21"/>
        </w:rPr>
        <w:t>流程背后的数据可不可信</w:t>
      </w:r>
      <w:r>
        <w:rPr>
          <w:rFonts w:ascii="Calibri" w:hAnsi="Calibri" w:eastAsia="微软雅黑"/>
          <w:b w:val="0"/>
          <w:color w:val="5A5A5A"/>
          <w:sz w:val="21"/>
        </w:rPr>
        <w:t>。库存周转率算错，补货就会错；交期数据不准，承诺就会错。所以我这两年把重心放在了数据处理和系统操作上——这个岗正好是这条路的起点。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我自己的判断是：</w:t>
      </w:r>
      <w:r>
        <w:rPr>
          <w:rFonts w:ascii="Calibri" w:hAnsi="Calibri" w:eastAsia="微软雅黑"/>
          <w:b/>
          <w:color w:val="5A5A5A"/>
          <w:sz w:val="21"/>
        </w:rPr>
        <w:t>前三个月我的价值在「准」和「快」，三个月之后才是「能提什么建议」。</w:t>
      </w:r>
      <w:r>
        <w:rPr>
          <w:rFonts w:ascii="Calibri" w:hAnsi="Calibri" w:eastAsia="微软雅黑"/>
          <w:b w:val="0"/>
          <w:color w:val="5A5A5A"/>
          <w:sz w:val="21"/>
        </w:rPr>
        <w:t>这个顺序我不想搞反。</w:t>
      </w:r>
    </w:p>
    <w:p>
      <w:bookmarkStart w:id="14" w:name="toc_heading_14"/>
      <w:pPr>
        <w:pStyle w:val="Heading3"/>
      </w:pPr>
      <w:bookmarkEnd w:id="14"/>
      <w:r>
        <w:rPr>
          <w:rFonts w:ascii="Calibri" w:hAnsi="Calibri" w:eastAsia="微软雅黑"/>
          <w:b/>
          <w:color w:val="A8574F"/>
          <w:sz w:val="25"/>
        </w:rPr>
        <w:t>Q：用三个词形容你自己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坐得住、抠得细、问得清。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坐得住：45,211条数据清洗是磨出来的，不是想出来的；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抠得细：200多份材料三级校验、零差错；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问得清：跨部门对接时我习惯先问「这个数按谁的口径算」，而不是自己猜一个。</w:t>
      </w:r>
    </w:p>
    <w:p>
      <w:bookmarkStart w:id="15" w:name="toc_heading_15"/>
      <w:pPr>
        <w:pStyle w:val="Heading2"/>
      </w:pPr>
      <w:bookmarkEnd w:id="15"/>
      <w:r>
        <w:rPr>
          <w:rFonts w:ascii="Calibri" w:hAnsi="Calibri" w:eastAsia="微软雅黑"/>
          <w:b/>
          <w:color w:val="2B4F6B"/>
          <w:sz w:val="29"/>
        </w:rPr>
        <w:t>2.2 动机类</w:t>
      </w:r>
    </w:p>
    <w:p>
      <w:bookmarkStart w:id="16" w:name="toc_heading_16"/>
      <w:pPr>
        <w:pStyle w:val="Heading3"/>
      </w:pPr>
      <w:bookmarkEnd w:id="16"/>
      <w:r>
        <w:rPr>
          <w:rFonts w:ascii="Calibri" w:hAnsi="Calibri" w:eastAsia="微软雅黑"/>
          <w:b/>
          <w:color w:val="A8574F"/>
          <w:sz w:val="25"/>
        </w:rPr>
        <w:t>Q：为什么选西门子能源 / 为什么投我们？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三个理由，从大到小。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第一，行业在往好的方向走，这一点我想说具体。</w:t>
      </w:r>
      <w:r>
        <w:rPr>
          <w:rFonts w:ascii="Calibri" w:hAnsi="Calibri" w:eastAsia="微软雅黑"/>
          <w:b w:val="0"/>
          <w:color w:val="5A5A5A"/>
          <w:sz w:val="21"/>
        </w:rPr>
        <w:t>变压器现在不是需求问题，是产能问题——大型变压器的订单能见度已经排到2030年代初，但新产能要到2027到2029年才开出来。我看过集团FY2026第三季度的数据，电网技术这个板块营收同比涨了29%，利润率接近20%，是全集团最赚钱的一块。</w:t>
      </w:r>
      <w:r>
        <w:rPr>
          <w:rFonts w:ascii="Calibri" w:hAnsi="Calibri" w:eastAsia="微软雅黑"/>
          <w:b/>
          <w:color w:val="5A5A5A"/>
          <w:sz w:val="21"/>
        </w:rPr>
        <w:t>在一个产能爬坡的行业里做商务数据，比在一个需求萎缩的行业里做同样的活，学到的东西不是一个量级。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第二，这个岗的活和我的能力对得上，而且是我自己想练的那部分。</w:t>
      </w:r>
      <w:r>
        <w:rPr>
          <w:rFonts w:ascii="Calibri" w:hAnsi="Calibri" w:eastAsia="微软雅黑"/>
          <w:b w:val="0"/>
          <w:color w:val="5A5A5A"/>
          <w:sz w:val="21"/>
        </w:rPr>
        <w:t>取数、出表、上系统——这三件事我都在课程和兼职里做过，只是工具不同。</w:t>
      </w:r>
      <w:r>
        <w:rPr>
          <w:rFonts w:ascii="Calibri" w:hAnsi="Calibri" w:eastAsia="微软雅黑"/>
          <w:b/>
          <w:color w:val="5A5A5A"/>
          <w:sz w:val="21"/>
        </w:rPr>
        <w:t>工具可以换，方法我有。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第三，我想进制造业外企，而且要进真工厂。</w:t>
      </w:r>
      <w:r>
        <w:rPr>
          <w:rFonts w:ascii="Calibri" w:hAnsi="Calibri" w:eastAsia="微软雅黑"/>
          <w:b w:val="0"/>
          <w:color w:val="5A5A5A"/>
          <w:sz w:val="21"/>
        </w:rPr>
        <w:t>我身边同学更愿意去互联网或快消，但我自己的判断是：</w:t>
      </w:r>
      <w:r>
        <w:rPr>
          <w:rFonts w:ascii="Calibri" w:hAnsi="Calibri" w:eastAsia="微软雅黑"/>
          <w:b/>
          <w:color w:val="5A5A5A"/>
          <w:sz w:val="21"/>
        </w:rPr>
        <w:t>制造业的商务数据最脏、也最真</w:t>
      </w:r>
      <w:r>
        <w:rPr>
          <w:rFonts w:ascii="Calibri" w:hAnsi="Calibri" w:eastAsia="微软雅黑"/>
          <w:b w:val="0"/>
          <w:color w:val="5A5A5A"/>
          <w:sz w:val="21"/>
        </w:rPr>
        <w:t>——一台变压器几千万、交期按季度算，这里的数据错一个，代价是可量化的。这种环境逼人认真。</w:t>
      </w:r>
    </w:p>
    <w:p>
      <w:bookmarkStart w:id="17" w:name="toc_heading_17"/>
      <w:pPr>
        <w:pStyle w:val="Heading3"/>
      </w:pPr>
      <w:bookmarkEnd w:id="17"/>
      <w:r>
        <w:rPr>
          <w:rFonts w:ascii="Calibri" w:hAnsi="Calibri" w:eastAsia="微软雅黑"/>
          <w:b/>
          <w:color w:val="A8574F"/>
          <w:sz w:val="25"/>
        </w:rPr>
        <w:t>Q：你专业是供应链管理，我们要的是数据分析、数据科学，为什么觉得你合适？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这个我想分两层说，因为我不想绕过去。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第一层，我不装。</w:t>
      </w:r>
      <w:r>
        <w:rPr>
          <w:rFonts w:ascii="Calibri" w:hAnsi="Calibri" w:eastAsia="微软雅黑"/>
          <w:b w:val="0"/>
          <w:color w:val="5A5A5A"/>
          <w:sz w:val="21"/>
        </w:rPr>
        <w:t>我确实不是数据分析或数据科学专业，我的专业课是运筹学、统计学、Python程序设计、大数据管理与分析、供应链建模与仿真。</w:t>
      </w:r>
      <w:r>
        <w:rPr>
          <w:rFonts w:ascii="Calibri" w:hAnsi="Calibri" w:eastAsia="微软雅黑"/>
          <w:b/>
          <w:color w:val="5A5A5A"/>
          <w:sz w:val="21"/>
        </w:rPr>
        <w:t>专业名称对不上，这是事实。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第二层，JD自己留了口子。</w:t>
      </w:r>
      <w:r>
        <w:rPr>
          <w:rFonts w:ascii="Calibri" w:hAnsi="Calibri" w:eastAsia="微软雅黑"/>
          <w:b w:val="0"/>
          <w:color w:val="5A5A5A"/>
          <w:sz w:val="21"/>
        </w:rPr>
        <w:t>「数据分析、数据科学或相关专业优先」后面还有一句——「如相关技能突出，专业背景可适当放宽」。</w:t>
      </w:r>
      <w:r>
        <w:rPr>
          <w:rFonts w:ascii="Calibri" w:hAnsi="Calibri" w:eastAsia="微软雅黑"/>
          <w:b/>
          <w:color w:val="5A5A5A"/>
          <w:sz w:val="21"/>
        </w:rPr>
        <w:t>我想争的就是那个「或」。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我拿什么争：45,211条数据的清洗与分层统计、328份问卷的统计验证、电商四个模块的报表与图表、用友U8全流程单据操作。</w:t>
      </w:r>
      <w:r>
        <w:rPr>
          <w:rFonts w:ascii="Calibri" w:hAnsi="Calibri" w:eastAsia="微软雅黑"/>
          <w:b/>
          <w:color w:val="5A5A5A"/>
          <w:sz w:val="21"/>
        </w:rPr>
        <w:t>这些不是「学过的课」，是交付过的东西。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另外说一个我认为是优势的地方：</w:t>
      </w:r>
      <w:r>
        <w:rPr>
          <w:rFonts w:ascii="Calibri" w:hAnsi="Calibri" w:eastAsia="微软雅黑"/>
          <w:b/>
          <w:color w:val="5A5A5A"/>
          <w:sz w:val="21"/>
        </w:rPr>
        <w:t>纯数据背景的同学看工厂报上来的数，看到的是数字；我看到的是业务动作。</w:t>
      </w:r>
      <w:r>
        <w:rPr>
          <w:rFonts w:ascii="Calibri" w:hAnsi="Calibri" w:eastAsia="微软雅黑"/>
          <w:b w:val="0"/>
          <w:color w:val="5A5A5A"/>
          <w:sz w:val="21"/>
        </w:rPr>
        <w:t>库存周转率低了，我会先去想是备货备多了还是预测偏了；交期延误了，我会先看是产能排不上还是物料没到。</w:t>
      </w:r>
      <w:r>
        <w:rPr>
          <w:rFonts w:ascii="Calibri" w:hAnsi="Calibri" w:eastAsia="微软雅黑"/>
          <w:b/>
          <w:color w:val="5A5A5A"/>
          <w:sz w:val="21"/>
        </w:rPr>
        <w:t>这个「知道数字背后是什么」的部分，是我这个专业真正给我的。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18" w:name="toc_heading_18"/>
      <w:pPr>
        <w:pStyle w:val="Heading3"/>
      </w:pPr>
      <w:bookmarkEnd w:id="18"/>
      <w:r>
        <w:rPr>
          <w:rFonts w:ascii="Calibri" w:hAnsi="Calibri" w:eastAsia="微软雅黑"/>
          <w:b/>
          <w:color w:val="A8574F"/>
          <w:sz w:val="25"/>
        </w:rPr>
        <w:t>Q：为什么不去做供应链的计划、采购，跑来做商务的数据岗？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因为我想先解决一个更底层的问题。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我在ERP实验里有个很直接的体会：</w:t>
      </w:r>
      <w:r>
        <w:rPr>
          <w:rFonts w:ascii="Calibri" w:hAnsi="Calibri" w:eastAsia="微软雅黑"/>
          <w:b/>
          <w:color w:val="5A5A5A"/>
          <w:sz w:val="21"/>
        </w:rPr>
        <w:t>主数据建错一个，后面每张单据都跟着错</w:t>
      </w:r>
      <w:r>
        <w:rPr>
          <w:rFonts w:ascii="Calibri" w:hAnsi="Calibri" w:eastAsia="微软雅黑"/>
          <w:b w:val="0"/>
          <w:color w:val="5A5A5A"/>
          <w:sz w:val="21"/>
        </w:rPr>
        <w:t>。那次之后我就发现，计划岗和采购岗真正难的不是决策本身，是</w:t>
      </w:r>
      <w:r>
        <w:rPr>
          <w:rFonts w:ascii="Calibri" w:hAnsi="Calibri" w:eastAsia="微软雅黑"/>
          <w:b/>
          <w:color w:val="5A5A5A"/>
          <w:sz w:val="21"/>
        </w:rPr>
        <w:t>决策所依赖的那个数可不可信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计划做得好不好，一半取决于模型，一半取决于库存和需求数据准不准；采购谈得好不好，一半取决于议价，一半取决于历史成本和供应商主数据准不准。</w:t>
      </w:r>
      <w:r>
        <w:rPr>
          <w:rFonts w:ascii="Calibri" w:hAnsi="Calibri" w:eastAsia="微软雅黑"/>
          <w:b/>
          <w:color w:val="5A5A5A"/>
          <w:sz w:val="21"/>
        </w:rPr>
        <w:t>我想到能把这个底层做扎实的地方待一段。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而且我很清楚这个岗不碰排产、不碰供应商谈判。</w:t>
      </w:r>
      <w:r>
        <w:rPr>
          <w:rFonts w:ascii="Calibri" w:hAnsi="Calibri" w:eastAsia="微软雅黑"/>
          <w:b/>
          <w:color w:val="5A5A5A"/>
          <w:sz w:val="21"/>
        </w:rPr>
        <w:t>我不是投错了，我是故意从这一头开始的</w:t>
      </w:r>
      <w:r>
        <w:rPr>
          <w:rFonts w:ascii="Calibri" w:hAnsi="Calibri" w:eastAsia="微软雅黑"/>
          <w:b w:val="0"/>
          <w:color w:val="5A5A5A"/>
          <w:sz w:val="21"/>
        </w:rPr>
        <w:t>——如果四个月后我连一张能自动刷新的看板都做不出来，那才说明我选错了。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这道题必须答得干净</w:t>
      </w:r>
      <w:r>
        <w:rPr>
          <w:rFonts w:ascii="Calibri" w:hAnsi="Calibri" w:eastAsia="微软雅黑"/>
          <w:b w:val="0"/>
          <w:color w:val="5A5A5A"/>
          <w:sz w:val="21"/>
        </w:rPr>
        <w:t>。面试官问它，是在测你会不会干两个月就想走。</w:t>
      </w:r>
      <w:r>
        <w:rPr>
          <w:rFonts w:ascii="Calibri" w:hAnsi="Calibri" w:eastAsia="微软雅黑"/>
          <w:b/>
          <w:color w:val="5A5A5A"/>
          <w:sz w:val="21"/>
        </w:rPr>
        <w:t>结尾那句「我不是投错了」要说出来</w:t>
      </w:r>
      <w:r>
        <w:rPr>
          <w:rFonts w:ascii="Calibri" w:hAnsi="Calibri" w:eastAsia="微软雅黑"/>
          <w:b w:val="0"/>
          <w:color w:val="5A5A5A"/>
          <w:sz w:val="21"/>
        </w:rPr>
        <w:t>，别指望他自己推。</w:t>
      </w:r>
    </w:p>
    <w:p>
      <w:bookmarkStart w:id="19" w:name="toc_heading_19"/>
      <w:pPr>
        <w:pStyle w:val="Heading3"/>
      </w:pPr>
      <w:bookmarkEnd w:id="19"/>
      <w:r>
        <w:rPr>
          <w:rFonts w:ascii="Calibri" w:hAnsi="Calibri" w:eastAsia="微软雅黑"/>
          <w:b/>
          <w:color w:val="A8574F"/>
          <w:sz w:val="25"/>
        </w:rPr>
        <w:t>Q：为什么在济南？你以后想去哪？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我本科四年就在济南，山大。所以这个岗对我来说是</w:t>
      </w:r>
      <w:r>
        <w:rPr>
          <w:rFonts w:ascii="Calibri" w:hAnsi="Calibri" w:eastAsia="微软雅黑"/>
          <w:b/>
          <w:color w:val="5A5A5A"/>
          <w:sz w:val="21"/>
        </w:rPr>
        <w:t>零搬迁、零房租、有班车</w:t>
      </w:r>
      <w:r>
        <w:rPr>
          <w:rFonts w:ascii="Calibri" w:hAnsi="Calibri" w:eastAsia="微软雅黑"/>
          <w:b w:val="0"/>
          <w:color w:val="5A5A5A"/>
          <w:sz w:val="21"/>
        </w:rPr>
        <w:t>，我当天能到岗。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长远看我确实不排斥南方，但那是毕业之后的事。</w:t>
      </w:r>
      <w:r>
        <w:rPr>
          <w:rFonts w:ascii="Calibri" w:hAnsi="Calibri" w:eastAsia="微软雅黑"/>
          <w:b/>
          <w:color w:val="5A5A5A"/>
          <w:sz w:val="21"/>
        </w:rPr>
        <w:t>实习阶段我最在意的是「能不能真的上手做东西」，而不是城市。</w:t>
      </w:r>
      <w:r>
        <w:rPr>
          <w:rFonts w:ascii="Calibri" w:hAnsi="Calibri" w:eastAsia="微软雅黑"/>
          <w:b w:val="0"/>
          <w:color w:val="5A5A5A"/>
          <w:sz w:val="21"/>
        </w:rPr>
        <w:t>济南有这个机会，我没有理由为了城市去选一个我做不了实事的岗。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不能说</w:t>
      </w:r>
      <w:r>
        <w:rPr>
          <w:rFonts w:ascii="Calibri" w:hAnsi="Calibri" w:eastAsia="微软雅黑"/>
          <w:b w:val="0"/>
          <w:color w:val="5A5A5A"/>
          <w:sz w:val="21"/>
        </w:rPr>
        <w:t>「我就想在济南发展」。用户画像里秋招偏好是南方城市，说死了会给自己挖坑；但如果表现出「我随时会走」，实习岗的稳定性又会被质疑。</w:t>
      </w:r>
      <w:r>
        <w:rPr>
          <w:rFonts w:ascii="Calibri" w:hAnsi="Calibri" w:eastAsia="微软雅黑"/>
          <w:b/>
          <w:color w:val="5A5A5A"/>
          <w:sz w:val="21"/>
        </w:rPr>
        <w:t>上面这个答法两头都留了。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20" w:name="toc_heading_20"/>
      <w:pPr>
        <w:pStyle w:val="Heading3"/>
      </w:pPr>
      <w:bookmarkEnd w:id="20"/>
      <w:r>
        <w:rPr>
          <w:rFonts w:ascii="Calibri" w:hAnsi="Calibri" w:eastAsia="微软雅黑"/>
          <w:b/>
          <w:color w:val="A8574F"/>
          <w:sz w:val="25"/>
        </w:rPr>
        <w:t>Q：你了解我们公司吗？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我了解到的是三个层次。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公司本身</w:t>
      </w:r>
      <w:r>
        <w:rPr>
          <w:rFonts w:ascii="Calibri" w:hAnsi="Calibri" w:eastAsia="微软雅黑"/>
          <w:b w:val="0"/>
          <w:color w:val="5A5A5A"/>
          <w:sz w:val="21"/>
        </w:rPr>
        <w:t>：济南西门子能源变压器有限公司，1994年成立，西门子能源持股90%，689人，主营高压和超高压电力变压器、电抗器、预装变电站、风电变压器和酯油配电变压器，年产能4万兆伏安，产品销往30多个国家，是国网体系内的稳定供应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今年的两个动作</w:t>
      </w:r>
      <w:r>
        <w:rPr>
          <w:rFonts w:ascii="Calibri" w:hAnsi="Calibri" w:eastAsia="微软雅黑"/>
          <w:b w:val="0"/>
          <w:color w:val="5A5A5A"/>
          <w:sz w:val="21"/>
        </w:rPr>
        <w:t>（这是我最在意的）：一是济南厂区扩了约4,000平方米的电力变压器车间，新增干燥罐和剪切线；二是天津的风电变压器基地，投资4.17亿、达产年产2,200台，今年6月刚拿到环评批复。</w:t>
      </w:r>
      <w:r>
        <w:rPr>
          <w:rFonts w:ascii="Calibri" w:hAnsi="Calibri" w:eastAsia="微软雅黑"/>
          <w:b/>
          <w:color w:val="5A5A5A"/>
          <w:sz w:val="21"/>
        </w:rPr>
        <w:t>再加上2025年3月投产的那个1000kV超高压试验室，年试验能力从120台提到200台——这家厂在往上走，不是在收缩。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我要来的位置</w:t>
      </w:r>
      <w:r>
        <w:rPr>
          <w:rFonts w:ascii="Calibri" w:hAnsi="Calibri" w:eastAsia="微软雅黑"/>
          <w:b w:val="0"/>
          <w:color w:val="5A5A5A"/>
          <w:sz w:val="21"/>
        </w:rPr>
        <w:t>：商务条线的数据支持。同址在招的Commercial Officer是从投标报价到项目交付的商务全周期，我这个岗是给这条线打数据底子的。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我想确认一件事：</w:t>
      </w:r>
      <w:r>
        <w:rPr>
          <w:rFonts w:ascii="Calibri" w:hAnsi="Calibri" w:eastAsia="微软雅黑"/>
          <w:b/>
          <w:color w:val="5A5A5A"/>
          <w:sz w:val="21"/>
        </w:rPr>
        <w:t>我说的是公开信息，可能有偏差，如果哪里说得不对，您直接纠正我。</w:t>
      </w:r>
      <w:r>
        <w:rPr>
          <w:rFonts w:ascii="Calibri" w:hAnsi="Calibri" w:eastAsia="微软雅黑"/>
          <w:b w:val="0"/>
          <w:color w:val="5A5A5A"/>
          <w:sz w:val="21"/>
        </w:rPr>
        <w:t>（→ 这句话让他愿意跟你多说，也让你不必怕说错）</w:t>
      </w:r>
    </w:p>
    <w:p>
      <w:bookmarkStart w:id="21" w:name="toc_heading_21"/>
      <w:pPr>
        <w:pStyle w:val="Heading2"/>
      </w:pPr>
      <w:bookmarkEnd w:id="21"/>
      <w:r>
        <w:rPr>
          <w:rFonts w:ascii="Calibri" w:hAnsi="Calibri" w:eastAsia="微软雅黑"/>
          <w:b/>
          <w:color w:val="2B4F6B"/>
          <w:sz w:val="29"/>
        </w:rPr>
        <w:t>2.3 经历深挖类</w:t>
      </w:r>
    </w:p>
    <w:p>
      <w:bookmarkStart w:id="22" w:name="toc_heading_22"/>
      <w:pPr>
        <w:pStyle w:val="Heading3"/>
      </w:pPr>
      <w:bookmarkEnd w:id="22"/>
      <w:r>
        <w:rPr>
          <w:rFonts w:ascii="Calibri" w:hAnsi="Calibri" w:eastAsia="微软雅黑"/>
          <w:b/>
          <w:color w:val="A8574F"/>
          <w:sz w:val="25"/>
        </w:rPr>
        <w:t>Q：你最有挑战的一段经历是什么？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我用「银行营销数据」那段答，因为它是我唯一一次</w:t>
      </w:r>
      <w:r>
        <w:rPr>
          <w:rFonts w:ascii="Calibri" w:hAnsi="Calibri" w:eastAsia="微软雅黑"/>
          <w:b/>
          <w:color w:val="5A5A5A"/>
          <w:sz w:val="21"/>
        </w:rPr>
        <w:t>做到一半发现自己方向错了</w:t>
      </w:r>
      <w:r>
        <w:rPr>
          <w:rFonts w:ascii="Calibri" w:hAnsi="Calibri" w:eastAsia="微软雅黑"/>
          <w:b w:val="0"/>
          <w:color w:val="5A5A5A"/>
          <w:sz w:val="21"/>
        </w:rPr>
        <w:t>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背景</w:t>
      </w:r>
      <w:r>
        <w:rPr>
          <w:rFonts w:ascii="Calibri" w:hAnsi="Calibri" w:eastAsia="微软雅黑"/>
          <w:b w:val="0"/>
          <w:color w:val="5A5A5A"/>
          <w:sz w:val="21"/>
        </w:rPr>
        <w:t>：45,211条电话营销数据，要做客户响应行为分析。我第一版直接按整体做了描述统计——年龄分布、职业分布、认购率，图出得很齐。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问题</w:t>
      </w:r>
      <w:r>
        <w:rPr>
          <w:rFonts w:ascii="Calibri" w:hAnsi="Calibri" w:eastAsia="微软雅黑"/>
          <w:b w:val="0"/>
          <w:color w:val="5A5A5A"/>
          <w:sz w:val="21"/>
        </w:rPr>
        <w:t>：做完我发现这张表</w:t>
      </w:r>
      <w:r>
        <w:rPr>
          <w:rFonts w:ascii="Calibri" w:hAnsi="Calibri" w:eastAsia="微软雅黑"/>
          <w:b/>
          <w:color w:val="5A5A5A"/>
          <w:sz w:val="21"/>
        </w:rPr>
        <w:t>没有结论</w:t>
      </w:r>
      <w:r>
        <w:rPr>
          <w:rFonts w:ascii="Calibri" w:hAnsi="Calibri" w:eastAsia="微软雅黑"/>
          <w:b w:val="0"/>
          <w:color w:val="5A5A5A"/>
          <w:sz w:val="21"/>
        </w:rPr>
        <w:t>。它告诉我「谁买了」，但没告诉我「该打给谁」。而这份作业真正要回答的是后者。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转折点</w:t>
      </w:r>
      <w:r>
        <w:rPr>
          <w:rFonts w:ascii="Calibri" w:hAnsi="Calibri" w:eastAsia="微软雅黑"/>
          <w:b w:val="0"/>
          <w:color w:val="5A5A5A"/>
          <w:sz w:val="21"/>
        </w:rPr>
        <w:t>：我去看认购率的分层差异，发现</w:t>
      </w:r>
      <w:r>
        <w:rPr>
          <w:rFonts w:ascii="Calibri" w:hAnsi="Calibri" w:eastAsia="微软雅黑"/>
          <w:b/>
          <w:color w:val="5A5A5A"/>
          <w:sz w:val="21"/>
        </w:rPr>
        <w:t>整体认购率被大多数「不响应」的样本稀释了</w:t>
      </w:r>
      <w:r>
        <w:rPr>
          <w:rFonts w:ascii="Calibri" w:hAnsi="Calibri" w:eastAsia="微软雅黑"/>
          <w:b w:val="0"/>
          <w:color w:val="5A5A5A"/>
          <w:sz w:val="21"/>
        </w:rPr>
        <w:t>——不分层，任何变量看起来都不显著。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改法</w:t>
      </w:r>
      <w:r>
        <w:rPr>
          <w:rFonts w:ascii="Calibri" w:hAnsi="Calibri" w:eastAsia="微软雅黑"/>
          <w:b w:val="0"/>
          <w:color w:val="5A5A5A"/>
          <w:sz w:val="21"/>
        </w:rPr>
        <w:t>：按年龄、职业、营销频次做分层统计，再上帕累托图定位高贡献客群、相关性热力图看变量关联、转化瀑布图找流失环节。分层之后，高贡献客群和流失环节就能逐项对应上，资源投放的排序才有依据。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我学到的东西</w:t>
      </w:r>
      <w:r>
        <w:rPr>
          <w:rFonts w:ascii="Calibri" w:hAnsi="Calibri" w:eastAsia="微软雅黑"/>
          <w:b w:val="0"/>
          <w:color w:val="5A5A5A"/>
          <w:sz w:val="21"/>
        </w:rPr>
        <w:t>：</w:t>
      </w:r>
      <w:r>
        <w:rPr>
          <w:rFonts w:ascii="Calibri" w:hAnsi="Calibri" w:eastAsia="微软雅黑"/>
          <w:b/>
          <w:color w:val="5A5A5A"/>
          <w:sz w:val="21"/>
        </w:rPr>
        <w:t>描述统计不是分析，把「谁买了」变成「该打给谁」才是。</w:t>
      </w:r>
      <w:r>
        <w:rPr>
          <w:rFonts w:ascii="Calibri" w:hAnsi="Calibri" w:eastAsia="微软雅黑"/>
          <w:b w:val="0"/>
          <w:color w:val="5A5A5A"/>
          <w:sz w:val="21"/>
        </w:rPr>
        <w:t xml:space="preserve"> 从那之后我做任何数据，第一步先问「这份东西最后要支持谁做什么决定」。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不要说「我遇到了软件报错」</w:t>
      </w:r>
      <w:r>
        <w:rPr>
          <w:rFonts w:ascii="Calibri" w:hAnsi="Calibri" w:eastAsia="微软雅黑"/>
          <w:b w:val="0"/>
          <w:color w:val="5A5A5A"/>
          <w:sz w:val="21"/>
        </w:rPr>
        <w:t>——那是技术问题不是挑战。这道题要的是判断力的转折。</w:t>
      </w:r>
    </w:p>
    <w:p>
      <w:bookmarkStart w:id="23" w:name="toc_heading_23"/>
      <w:pPr>
        <w:pStyle w:val="Heading3"/>
      </w:pPr>
      <w:bookmarkEnd w:id="23"/>
      <w:r>
        <w:rPr>
          <w:rFonts w:ascii="Calibri" w:hAnsi="Calibri" w:eastAsia="微软雅黑"/>
          <w:b/>
          <w:color w:val="A8574F"/>
          <w:sz w:val="25"/>
        </w:rPr>
        <w:t>Q：你最自豪的一件事？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说出来可能有点小：</w:t>
      </w:r>
      <w:r>
        <w:rPr>
          <w:rFonts w:ascii="Calibri" w:hAnsi="Calibri" w:eastAsia="微软雅黑"/>
          <w:b/>
          <w:color w:val="5A5A5A"/>
          <w:sz w:val="21"/>
        </w:rPr>
        <w:t>200多份材料、零差错。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我在鱼跃尚成做项目助理，学员申报材料一份错了就要退回重报，退一次至少耽误一周。我做的时候没有靠「仔细」——仔细是不可靠的——我做的是</w:t>
      </w:r>
      <w:r>
        <w:rPr>
          <w:rFonts w:ascii="Calibri" w:hAnsi="Calibri" w:eastAsia="微软雅黑"/>
          <w:b/>
          <w:color w:val="5A5A5A"/>
          <w:sz w:val="21"/>
        </w:rPr>
        <w:t>把校验变成流程</w:t>
      </w:r>
      <w:r>
        <w:rPr>
          <w:rFonts w:ascii="Calibri" w:hAnsi="Calibri" w:eastAsia="微软雅黑"/>
          <w:b w:val="0"/>
          <w:color w:val="5A5A5A"/>
          <w:sz w:val="21"/>
        </w:rPr>
        <w:t>：用Excel建分类台账，把材料按类型拆开；设「录入—核对—提交」三级，每一级只检查自己那一类问题；再把常见退回原因列成清单，在收集的时候就卡掉。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结果是任职期间零差错。</w:t>
      </w:r>
      <w:r>
        <w:rPr>
          <w:rFonts w:ascii="Calibri" w:hAnsi="Calibri" w:eastAsia="微软雅黑"/>
          <w:b/>
          <w:color w:val="5A5A5A"/>
          <w:sz w:val="21"/>
        </w:rPr>
        <w:t>我自豪的不是「我没出错」，是「我没靠运气」。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24" w:name="toc_heading_24"/>
      <w:pPr>
        <w:pStyle w:val="Heading3"/>
      </w:pPr>
      <w:bookmarkEnd w:id="24"/>
      <w:r>
        <w:rPr>
          <w:rFonts w:ascii="Calibri" w:hAnsi="Calibri" w:eastAsia="微软雅黑"/>
          <w:b/>
          <w:color w:val="A8574F"/>
          <w:sz w:val="25"/>
        </w:rPr>
        <w:t>Q：说一次失败的经历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说一个真实的：</w:t>
      </w:r>
      <w:r>
        <w:rPr>
          <w:rFonts w:ascii="Calibri" w:hAnsi="Calibri" w:eastAsia="微软雅黑"/>
          <w:b/>
          <w:color w:val="5A5A5A"/>
          <w:sz w:val="21"/>
        </w:rPr>
        <w:t>我的数据分析曾经做过一遍废的。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大二下做用户调研，328份问卷，我用SPSS把能跑的检验都跑了一遍，回归、相关、方差分析，报告写了二十多页。交上去老师问了一句：</w:t>
      </w:r>
      <w:r>
        <w:rPr>
          <w:rFonts w:ascii="Calibri" w:hAnsi="Calibri" w:eastAsia="微软雅黑"/>
          <w:b/>
          <w:color w:val="5A5A5A"/>
          <w:sz w:val="21"/>
        </w:rPr>
        <w:t>「你这几个变量为什么放一起？」</w:t>
      </w:r>
      <w:r>
        <w:rPr>
          <w:rFonts w:ascii="Calibri" w:hAnsi="Calibri" w:eastAsia="微软雅黑"/>
          <w:b w:val="0"/>
          <w:color w:val="5A5A5A"/>
          <w:sz w:val="21"/>
        </w:rPr>
        <w:t>我答不上来。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我是先有数据、再找方法，不是先有问题、再选方法。方向反了。后来做银行营销那份，我强制自己先写一段话——这份分析要回答什么问题、回答它最少需要几个变量——写完才动手。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失败给我的东西不是「要更努力」，是「顺序比努力重要」。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25" w:name="toc_heading_25"/>
      <w:pPr>
        <w:pStyle w:val="Heading3"/>
      </w:pPr>
      <w:bookmarkEnd w:id="25"/>
      <w:r>
        <w:rPr>
          <w:rFonts w:ascii="Calibri" w:hAnsi="Calibri" w:eastAsia="微软雅黑"/>
          <w:b/>
          <w:color w:val="A8574F"/>
          <w:sz w:val="25"/>
        </w:rPr>
        <w:t>Q：讲一次你和别人意见不一致的经历，怎么处理的？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这个我用企业经营模拟里的例子。那是全球汽车品牌经营模拟，几个回合，核心决策是</w:t>
      </w:r>
      <w:r>
        <w:rPr>
          <w:rFonts w:ascii="Calibri" w:hAnsi="Calibri" w:eastAsia="微软雅黑"/>
          <w:b/>
          <w:color w:val="5A5A5A"/>
          <w:sz w:val="21"/>
        </w:rPr>
        <w:t>预测各市场销量、在产能约束下决定投产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分歧的性质</w:t>
      </w:r>
      <w:r>
        <w:rPr>
          <w:rFonts w:ascii="Calibri" w:hAnsi="Calibri" w:eastAsia="微软雅黑"/>
          <w:b w:val="0"/>
          <w:color w:val="5A5A5A"/>
          <w:sz w:val="21"/>
        </w:rPr>
        <w:t>：产能是硬约束，同一份产能多投一个市场，就要少投另一个。各自盯的市场不同，判断自然不同。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我怎么处理的</w:t>
      </w:r>
      <w:r>
        <w:rPr>
          <w:rFonts w:ascii="Calibri" w:hAnsi="Calibri" w:eastAsia="微软雅黑"/>
          <w:b w:val="0"/>
          <w:color w:val="5A5A5A"/>
          <w:sz w:val="21"/>
        </w:rPr>
        <w:t>：我没有先争「该保谁」，而是</w:t>
      </w:r>
      <w:r>
        <w:rPr>
          <w:rFonts w:ascii="Calibri" w:hAnsi="Calibri" w:eastAsia="微软雅黑"/>
          <w:b/>
          <w:color w:val="5A5A5A"/>
          <w:sz w:val="21"/>
        </w:rPr>
        <w:t>把各市场的需求预测、售价、单位产能产出拉到同一张表上</w:t>
      </w:r>
      <w:r>
        <w:rPr>
          <w:rFonts w:ascii="Calibri" w:hAnsi="Calibri" w:eastAsia="微软雅黑"/>
          <w:b w:val="0"/>
          <w:color w:val="5A5A5A"/>
          <w:sz w:val="21"/>
        </w:rPr>
        <w:t>，先给大家一个共同的比较基准。基准统一之后，取舍才有得谈——否则两个人说的根本不是一件事。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结果</w:t>
      </w:r>
      <w:r>
        <w:rPr>
          <w:rFonts w:ascii="Calibri" w:hAnsi="Calibri" w:eastAsia="微软雅黑"/>
          <w:b w:val="0"/>
          <w:color w:val="5A5A5A"/>
          <w:sz w:val="21"/>
        </w:rPr>
        <w:t>：口径统一后，我们把产能往低成本的地方挪，同时清掉了一个高成本市场的积压库存，库存从2,402万降到1,053万。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我沉淀下来的判断</w:t>
      </w:r>
      <w:r>
        <w:rPr>
          <w:rFonts w:ascii="Calibri" w:hAnsi="Calibri" w:eastAsia="微软雅黑"/>
          <w:b w:val="0"/>
          <w:color w:val="5A5A5A"/>
          <w:sz w:val="21"/>
        </w:rPr>
        <w:t>：</w:t>
      </w:r>
      <w:r>
        <w:rPr>
          <w:rFonts w:ascii="Calibri" w:hAnsi="Calibri" w:eastAsia="微软雅黑"/>
          <w:b/>
          <w:color w:val="5A5A5A"/>
          <w:sz w:val="21"/>
        </w:rPr>
        <w:t>大部分分歧不是谁不讲理，是各自只掌握一半的数据。</w:t>
      </w:r>
      <w:r>
        <w:rPr>
          <w:rFonts w:ascii="Calibri" w:hAnsi="Calibri" w:eastAsia="微软雅黑"/>
          <w:b w:val="0"/>
          <w:color w:val="5A5A5A"/>
          <w:sz w:val="21"/>
        </w:rPr>
        <w:t>所以遇到分歧，我的第一反应是把双方的数摆到一张表上，而不是说服对方。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口径纪律（必须遵守）</w:t>
      </w:r>
      <w:r>
        <w:rPr>
          <w:rFonts w:ascii="Calibri" w:hAnsi="Calibri" w:eastAsia="微软雅黑"/>
          <w:b w:val="0"/>
          <w:color w:val="5A5A5A"/>
          <w:sz w:val="21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✅ 可以说：机制（产能固定、必须分配）、方法（拉到一张表上统一基准）、结果（库存2402万→1053万）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- ❌ </w:t>
      </w:r>
      <w:r>
        <w:rPr>
          <w:rFonts w:ascii="Calibri" w:hAnsi="Calibri" w:eastAsia="微软雅黑"/>
          <w:b/>
          <w:color w:val="5A5A5A"/>
          <w:sz w:val="21"/>
        </w:rPr>
        <w:t>不能说</w:t>
      </w:r>
      <w:r>
        <w:rPr>
          <w:rFonts w:ascii="Calibri" w:hAnsi="Calibri" w:eastAsia="微软雅黑"/>
          <w:b w:val="0"/>
          <w:color w:val="5A5A5A"/>
          <w:sz w:val="21"/>
        </w:rPr>
        <w:t>：组里有几个人、谁主张什么、谁拍板、当场对话。这些原件里没有，被追问第二层就会崩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若被追问细节 → 直接说「具体哪一轮、差多少我记不清了，过去大半年了。但我记得这件事教了我什么」→ 然后</w:t>
      </w:r>
      <w:r>
        <w:rPr>
          <w:rFonts w:ascii="Calibri" w:hAnsi="Calibri" w:eastAsia="微软雅黑"/>
          <w:b/>
          <w:color w:val="5A5A5A"/>
          <w:sz w:val="21"/>
        </w:rPr>
        <w:t>主动转</w:t>
      </w:r>
      <w:r>
        <w:rPr>
          <w:rFonts w:ascii="Calibri" w:hAnsi="Calibri" w:eastAsia="微软雅黑"/>
          <w:b w:val="0"/>
          <w:color w:val="5A5A5A"/>
          <w:sz w:val="21"/>
        </w:rPr>
        <w:t>到鱼跃尚成（跨部门对接）或银行营销（真实数据全）</w:t>
      </w:r>
    </w:p>
    <w:p>
      <w:bookmarkStart w:id="26" w:name="toc_heading_26"/>
      <w:pPr>
        <w:pStyle w:val="Heading3"/>
      </w:pPr>
      <w:bookmarkEnd w:id="26"/>
      <w:r>
        <w:rPr>
          <w:rFonts w:ascii="Calibri" w:hAnsi="Calibri" w:eastAsia="微软雅黑"/>
          <w:b/>
          <w:color w:val="A8574F"/>
          <w:sz w:val="25"/>
        </w:rPr>
        <w:t>Q：别人给你的负面反馈是什么？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有一次是「你给的东西太全了，我不知道该看哪」。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我做鱼跃的月度执行数据汇总，一开始把所有环节的进度都放进去，一张表十几列。负责人跟我说：</w:t>
      </w:r>
      <w:r>
        <w:rPr>
          <w:rFonts w:ascii="Calibri" w:hAnsi="Calibri" w:eastAsia="微软雅黑"/>
          <w:b/>
          <w:color w:val="5A5A5A"/>
          <w:sz w:val="21"/>
        </w:rPr>
        <w:t>我要的是「哪几个卡住了」，不是「所有都在哪」。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我改了：第一页只放三个东西——超期项、待补材料项、本周新增项；完整明细放后面做附表。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我学到的是：给业务的人做表，第一页必须是「要他做决定的那几个数」</w:t>
      </w:r>
      <w:r>
        <w:rPr>
          <w:rFonts w:ascii="Calibri" w:hAnsi="Calibri" w:eastAsia="微软雅黑"/>
          <w:b w:val="0"/>
          <w:color w:val="5A5A5A"/>
          <w:sz w:val="21"/>
        </w:rPr>
        <w:t>，完整性是第二页的事。这条后来我用到电商实训的模块分析里，每个模块先给一句结论，再放图表。</w:t>
      </w:r>
    </w:p>
    <w:p>
      <w:bookmarkStart w:id="27" w:name="toc_heading_27"/>
      <w:pPr>
        <w:pStyle w:val="Heading3"/>
      </w:pPr>
      <w:bookmarkEnd w:id="27"/>
      <w:r>
        <w:rPr>
          <w:rFonts w:ascii="Calibri" w:hAnsi="Calibri" w:eastAsia="微软雅黑"/>
          <w:b/>
          <w:color w:val="A8574F"/>
          <w:sz w:val="25"/>
        </w:rPr>
        <w:t>Q：你的缺点是什么？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两个，都是真的。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第一，工具面窄。</w:t>
      </w:r>
      <w:r>
        <w:rPr>
          <w:rFonts w:ascii="Calibri" w:hAnsi="Calibri" w:eastAsia="微软雅黑"/>
          <w:b w:val="0"/>
          <w:color w:val="5A5A5A"/>
          <w:sz w:val="21"/>
        </w:rPr>
        <w:t>JD里点名的五样工具，我真会的是Python和Excel；Power BI、SQL、Mendix我都没实际用过。</w:t>
      </w:r>
      <w:r>
        <w:rPr>
          <w:rFonts w:ascii="Calibri" w:hAnsi="Calibri" w:eastAsia="微软雅黑"/>
          <w:b/>
          <w:color w:val="5A5A5A"/>
          <w:sz w:val="21"/>
        </w:rPr>
        <w:t>我不打算把这个说成「学起来很快」就过去</w:t>
      </w:r>
      <w:r>
        <w:rPr>
          <w:rFonts w:ascii="Calibri" w:hAnsi="Calibri" w:eastAsia="微软雅黑"/>
          <w:b w:val="0"/>
          <w:color w:val="5A5A5A"/>
          <w:sz w:val="21"/>
        </w:rPr>
        <w:t>——我的做法是先把方法这一层练扎实，因为无论用什么工具，「先定口径、再切维度、最后落结论」这套是不变的。工具我入职后按周补，具体怎么补我可以说给您听。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第二，我偏慢。</w:t>
      </w:r>
      <w:r>
        <w:rPr>
          <w:rFonts w:ascii="Calibri" w:hAnsi="Calibri" w:eastAsia="微软雅黑"/>
          <w:b w:val="0"/>
          <w:color w:val="5A5A5A"/>
          <w:sz w:val="21"/>
        </w:rPr>
        <w:t>我不是反应快的人，尤其是被临时问到没准备的问题，我需要两三秒才答得上来。</w:t>
      </w:r>
      <w:r>
        <w:rPr>
          <w:rFonts w:ascii="Calibri" w:hAnsi="Calibri" w:eastAsia="微软雅黑"/>
          <w:b/>
          <w:color w:val="5A5A5A"/>
          <w:sz w:val="21"/>
        </w:rPr>
        <w:t>我的补偿方式是把准备工作做在前面</w:t>
      </w:r>
      <w:r>
        <w:rPr>
          <w:rFonts w:ascii="Calibri" w:hAnsi="Calibri" w:eastAsia="微软雅黑"/>
          <w:b w:val="0"/>
          <w:color w:val="5A5A5A"/>
          <w:sz w:val="21"/>
        </w:rPr>
        <w:t>——所以你看我资料查得比较细，那不是我勤奋，是我知道临场我靠不住。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「偏慢」这条要主动说</w:t>
      </w:r>
      <w:r>
        <w:rPr>
          <w:rFonts w:ascii="Calibri" w:hAnsi="Calibri" w:eastAsia="微软雅黑"/>
          <w:b w:val="0"/>
          <w:color w:val="5A5A5A"/>
          <w:sz w:val="21"/>
        </w:rPr>
        <w:t>，因为这是面试官30分钟内一定会察觉到的（语速、停顿）。</w:t>
      </w:r>
      <w:r>
        <w:rPr>
          <w:rFonts w:ascii="Calibri" w:hAnsi="Calibri" w:eastAsia="微软雅黑"/>
          <w:b/>
          <w:color w:val="5A5A5A"/>
          <w:sz w:val="21"/>
        </w:rPr>
        <w:t>先说，是自知的缺点；被他发现，是掩藏的缺点。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28" w:name="toc_heading_28"/>
      <w:pPr>
        <w:pStyle w:val="Heading2"/>
      </w:pPr>
      <w:bookmarkEnd w:id="28"/>
      <w:r>
        <w:rPr>
          <w:rFonts w:ascii="Calibri" w:hAnsi="Calibri" w:eastAsia="微软雅黑"/>
          <w:b/>
          <w:color w:val="2B4F6B"/>
          <w:sz w:val="29"/>
        </w:rPr>
        <w:t>2.4 职业规划与实习可行性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本章是整个面试里最硬的部分</w:t>
      </w:r>
      <w:r>
        <w:rPr>
          <w:rFonts w:ascii="Calibri" w:hAnsi="Calibri" w:eastAsia="微软雅黑"/>
          <w:b w:val="0"/>
          <w:color w:val="5A5A5A"/>
          <w:sz w:val="21"/>
        </w:rPr>
        <w:t>。这个岗是4–6个月实习，出勤与时长是他们最在意的事，甚至比能力更在意。</w:t>
      </w:r>
      <w:r>
        <w:rPr>
          <w:rFonts w:ascii="Calibri" w:hAnsi="Calibri" w:eastAsia="微软雅黑"/>
          <w:b/>
          <w:color w:val="5A5A5A"/>
          <w:sz w:val="21"/>
        </w:rPr>
        <w:t>下面三个口径必须背到不用想。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29" w:name="toc_heading_29"/>
      <w:pPr>
        <w:pStyle w:val="Heading3"/>
      </w:pPr>
      <w:bookmarkEnd w:id="29"/>
      <w:r>
        <w:rPr>
          <w:rFonts w:ascii="Calibri" w:hAnsi="Calibri" w:eastAsia="微软雅黑"/>
          <w:b/>
          <w:color w:val="A8574F"/>
          <w:sz w:val="25"/>
        </w:rPr>
        <w:t>Q：你实习期能待多久？每周能来几天？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口径（按你实际情况微调数字，但结构照这个说）</w:t>
      </w:r>
      <w:r>
        <w:rPr>
          <w:rFonts w:ascii="Calibri" w:hAnsi="Calibri" w:eastAsia="微软雅黑"/>
          <w:b w:val="0"/>
          <w:color w:val="5A5A5A"/>
          <w:sz w:val="21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「我是2027届，现在大四。</w:t>
      </w:r>
      <w:r>
        <w:rPr>
          <w:rFonts w:ascii="Calibri" w:hAnsi="Calibri" w:eastAsia="微软雅黑"/>
          <w:b/>
          <w:color w:val="5A5A5A"/>
          <w:sz w:val="21"/>
        </w:rPr>
        <w:t>实习期我可以做到6个月，从入职到明年4月没有问题。</w:t>
      </w:r>
      <w:r>
        <w:rPr>
          <w:rFonts w:ascii="Calibri" w:hAnsi="Calibri" w:eastAsia="微软雅黑"/>
          <w:b w:val="0"/>
          <w:color w:val="5A5A5A"/>
          <w:sz w:val="21"/>
        </w:rPr>
        <w:t xml:space="preserve">每周到岗我希望能先按 </w:t>
      </w:r>
      <w:r>
        <w:rPr>
          <w:rFonts w:ascii="Calibri" w:hAnsi="Calibri" w:eastAsia="微软雅黑"/>
          <w:b/>
          <w:color w:val="5A5A5A"/>
          <w:sz w:val="21"/>
        </w:rPr>
        <w:t>4天</w:t>
      </w:r>
      <w:r>
        <w:rPr>
          <w:rFonts w:ascii="Calibri" w:hAnsi="Calibri" w:eastAsia="微软雅黑"/>
          <w:b w:val="0"/>
          <w:color w:val="5A5A5A"/>
          <w:sz w:val="21"/>
        </w:rPr>
        <w:t>安排——留一天处理学校的毕业相关事务，但</w:t>
      </w:r>
      <w:r>
        <w:rPr>
          <w:rFonts w:ascii="Calibri" w:hAnsi="Calibri" w:eastAsia="微软雅黑"/>
          <w:b/>
          <w:color w:val="5A5A5A"/>
          <w:sz w:val="21"/>
        </w:rPr>
        <w:t>如果岗位需要，5天我可以调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我唯一需要提前说的是：</w:t>
      </w:r>
      <w:r>
        <w:rPr>
          <w:rFonts w:ascii="Calibri" w:hAnsi="Calibri" w:eastAsia="微软雅黑"/>
          <w:b/>
          <w:color w:val="5A5A5A"/>
          <w:sz w:val="21"/>
        </w:rPr>
        <w:t>明年3到4月可能有毕业设计和答辩的集中期</w:t>
      </w:r>
      <w:r>
        <w:rPr>
          <w:rFonts w:ascii="Calibri" w:hAnsi="Calibri" w:eastAsia="微软雅黑"/>
          <w:b w:val="0"/>
          <w:color w:val="5A5A5A"/>
          <w:sz w:val="21"/>
        </w:rPr>
        <w:t>，那两周我会提前跟您报备、把手上的活交接清楚。</w:t>
      </w:r>
      <w:r>
        <w:rPr>
          <w:rFonts w:ascii="Calibri" w:hAnsi="Calibri" w:eastAsia="微软雅黑"/>
          <w:b/>
          <w:color w:val="5A5A5A"/>
          <w:sz w:val="21"/>
        </w:rPr>
        <w:t>除此之外我不请假。</w:t>
      </w:r>
      <w:r>
        <w:rPr>
          <w:rFonts w:ascii="Calibri" w:hAnsi="Calibri" w:eastAsia="微软雅黑"/>
          <w:b w:val="0"/>
          <w:color w:val="5A5A5A"/>
          <w:sz w:val="21"/>
        </w:rPr>
        <w:t>」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为什么这么答</w:t>
      </w:r>
      <w:r>
        <w:rPr>
          <w:rFonts w:ascii="Calibri" w:hAnsi="Calibri" w:eastAsia="微软雅黑"/>
          <w:b w:val="0"/>
          <w:color w:val="5A5A5A"/>
          <w:sz w:val="21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- JD写「可连续实习 </w:t>
      </w:r>
      <w:r>
        <w:rPr>
          <w:rFonts w:ascii="Calibri" w:hAnsi="Calibri" w:eastAsia="微软雅黑"/>
          <w:b/>
          <w:color w:val="5A5A5A"/>
          <w:sz w:val="21"/>
        </w:rPr>
        <w:t>6个月</w:t>
      </w:r>
      <w:r>
        <w:rPr>
          <w:rFonts w:ascii="Calibri" w:hAnsi="Calibri" w:eastAsia="微软雅黑"/>
          <w:b w:val="0"/>
          <w:color w:val="5A5A5A"/>
          <w:sz w:val="21"/>
        </w:rPr>
        <w:t>者优先」——</w:t>
      </w:r>
      <w:r>
        <w:rPr>
          <w:rFonts w:ascii="Calibri" w:hAnsi="Calibri" w:eastAsia="微软雅黑"/>
          <w:b/>
          <w:color w:val="5A5A5A"/>
          <w:sz w:val="21"/>
        </w:rPr>
        <w:t>直接给满，不给「看情况」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主动给出「5天可以调」，把决定权交给他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主动提毕业答辩的时间点，是</w:t>
      </w:r>
      <w:r>
        <w:rPr>
          <w:rFonts w:ascii="Calibri" w:hAnsi="Calibri" w:eastAsia="微软雅黑"/>
          <w:b/>
          <w:color w:val="5A5A5A"/>
          <w:sz w:val="21"/>
        </w:rPr>
        <w:t>提前暴露可控风险</w:t>
      </w:r>
      <w:r>
        <w:rPr>
          <w:rFonts w:ascii="Calibri" w:hAnsi="Calibri" w:eastAsia="微软雅黑"/>
          <w:b w:val="0"/>
          <w:color w:val="5A5A5A"/>
          <w:sz w:val="21"/>
        </w:rPr>
        <w:t>，比到时候请假强得多</w:t>
      </w:r>
    </w:p>
    <w:p>
      <w:bookmarkStart w:id="30" w:name="toc_heading_30"/>
      <w:pPr>
        <w:pStyle w:val="Heading3"/>
      </w:pPr>
      <w:bookmarkEnd w:id="30"/>
      <w:r>
        <w:rPr>
          <w:rFonts w:ascii="Calibri" w:hAnsi="Calibri" w:eastAsia="微软雅黑"/>
          <w:b/>
          <w:color w:val="A8574F"/>
          <w:sz w:val="25"/>
        </w:rPr>
        <w:t>Q：你还在投别的公司吗？秋招怎么办？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实话实说：</w:t>
      </w:r>
      <w:r>
        <w:rPr>
          <w:rFonts w:ascii="Calibri" w:hAnsi="Calibri" w:eastAsia="微软雅黑"/>
          <w:b/>
          <w:color w:val="5A5A5A"/>
          <w:sz w:val="21"/>
        </w:rPr>
        <w:t>在投，但实习是我的第一优先。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我的判断是：</w:t>
      </w:r>
      <w:r>
        <w:rPr>
          <w:rFonts w:ascii="Calibri" w:hAnsi="Calibri" w:eastAsia="微软雅黑"/>
          <w:b/>
          <w:color w:val="5A5A5A"/>
          <w:sz w:val="21"/>
        </w:rPr>
        <w:t>我这个阶段最缺的不是一份offer，是一段真做过的经历。</w:t>
      </w:r>
      <w:r>
        <w:rPr>
          <w:rFonts w:ascii="Calibri" w:hAnsi="Calibri" w:eastAsia="微软雅黑"/>
          <w:b w:val="0"/>
          <w:color w:val="5A5A5A"/>
          <w:sz w:val="21"/>
        </w:rPr>
        <w:t>我到现在没有大厂实习，简历上全是课程项目——这是我最大的短板。所以如果这个岗定下来，秋招我只会投少量、且不冲突的岗位，</w:t>
      </w:r>
      <w:r>
        <w:rPr>
          <w:rFonts w:ascii="Calibri" w:hAnsi="Calibri" w:eastAsia="微软雅黑"/>
          <w:b/>
          <w:color w:val="5A5A5A"/>
          <w:sz w:val="21"/>
        </w:rPr>
        <w:t>不会出现「实习到一半跑去面试」的情况</w:t>
      </w:r>
      <w:r>
        <w:rPr>
          <w:rFonts w:ascii="Calibri" w:hAnsi="Calibri" w:eastAsia="微软雅黑"/>
          <w:b w:val="0"/>
          <w:color w:val="5A5A5A"/>
          <w:sz w:val="21"/>
        </w:rPr>
        <w:t>；真要去，我会提前说、把活交接好。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我不想给您一个「我哪儿都不去」的假承诺，那不现实。</w:t>
      </w:r>
      <w:r>
        <w:rPr>
          <w:rFonts w:ascii="Calibri" w:hAnsi="Calibri" w:eastAsia="微软雅黑"/>
          <w:b/>
          <w:color w:val="5A5A5A"/>
          <w:sz w:val="21"/>
        </w:rPr>
        <w:t>我能承诺的是不突然消失。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不要答「我全心全意只投你们」</w:t>
      </w:r>
      <w:r>
        <w:rPr>
          <w:rFonts w:ascii="Calibri" w:hAnsi="Calibri" w:eastAsia="微软雅黑"/>
          <w:b w:val="0"/>
          <w:color w:val="5A5A5A"/>
          <w:sz w:val="21"/>
        </w:rPr>
        <w:t>——实习岗HR见多了，假承诺反而扣分。</w:t>
      </w:r>
      <w:r>
        <w:rPr>
          <w:rFonts w:ascii="Calibri" w:hAnsi="Calibri" w:eastAsia="微软雅黑"/>
          <w:b/>
          <w:color w:val="5A5A5A"/>
          <w:sz w:val="21"/>
        </w:rPr>
        <w:t>「不突然消失」这句话比「绝对忠诚」可信。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31" w:name="toc_heading_31"/>
      <w:pPr>
        <w:pStyle w:val="Heading3"/>
      </w:pPr>
      <w:bookmarkEnd w:id="31"/>
      <w:r>
        <w:rPr>
          <w:rFonts w:ascii="Calibri" w:hAnsi="Calibri" w:eastAsia="微软雅黑"/>
          <w:b/>
          <w:color w:val="A8574F"/>
          <w:sz w:val="25"/>
        </w:rPr>
        <w:t>Q：你的期望薪资是多少？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我了解到同厂实习岗的公示口径是</w:t>
      </w:r>
      <w:r>
        <w:rPr>
          <w:rFonts w:ascii="Calibri" w:hAnsi="Calibri" w:eastAsia="微软雅黑"/>
          <w:b/>
          <w:color w:val="5A5A5A"/>
          <w:sz w:val="21"/>
        </w:rPr>
        <w:t>本科120元一天</w:t>
      </w:r>
      <w:r>
        <w:rPr>
          <w:rFonts w:ascii="Calibri" w:hAnsi="Calibri" w:eastAsia="微软雅黑"/>
          <w:b w:val="0"/>
          <w:color w:val="5A5A5A"/>
          <w:sz w:val="21"/>
        </w:rPr>
        <w:t>，提供午餐和班车。</w:t>
      </w:r>
      <w:r>
        <w:rPr>
          <w:rFonts w:ascii="Calibri" w:hAnsi="Calibri" w:eastAsia="微软雅黑"/>
          <w:b/>
          <w:color w:val="5A5A5A"/>
          <w:sz w:val="21"/>
        </w:rPr>
        <w:t>这个我接受</w:t>
      </w:r>
      <w:r>
        <w:rPr>
          <w:rFonts w:ascii="Calibri" w:hAnsi="Calibri" w:eastAsia="微软雅黑"/>
          <w:b w:val="0"/>
          <w:color w:val="5A5A5A"/>
          <w:sz w:val="21"/>
        </w:rPr>
        <w:t>，我更看重的是能不能真的参与到报表和系统那块活里。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如果还有交通补助或者别的补贴，麻烦您一并告诉我，我好安排通勤。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这道题90% 会问，而且西门子的问卷式初筛里就直接问。</w:t>
      </w:r>
      <w:r>
        <w:rPr>
          <w:rFonts w:ascii="Calibri" w:hAnsi="Calibri" w:eastAsia="微软雅黑"/>
          <w:b w:val="0"/>
          <w:color w:val="5A5A5A"/>
          <w:sz w:val="21"/>
        </w:rPr>
        <w:t>答错两种：① 说「都可以」→ 显得没概念；② 报一个高于公示的数 → 显得没做功课。</w:t>
      </w:r>
      <w:r>
        <w:rPr>
          <w:rFonts w:ascii="Calibri" w:hAnsi="Calibri" w:eastAsia="微软雅黑"/>
          <w:b/>
          <w:color w:val="5A5A5A"/>
          <w:sz w:val="21"/>
        </w:rPr>
        <w:t>正确做法：把已知的公示数字说出来并表示接受</w:t>
      </w:r>
      <w:r>
        <w:rPr>
          <w:rFonts w:ascii="Calibri" w:hAnsi="Calibri" w:eastAsia="微软雅黑"/>
          <w:b w:val="0"/>
          <w:color w:val="5A5A5A"/>
          <w:sz w:val="21"/>
        </w:rPr>
        <w:t>，这既证明你查过，又不给对方压价的空间。</w:t>
      </w:r>
    </w:p>
    <w:p>
      <w:bookmarkStart w:id="32" w:name="toc_heading_32"/>
      <w:pPr>
        <w:pStyle w:val="Heading3"/>
      </w:pPr>
      <w:bookmarkEnd w:id="32"/>
      <w:r>
        <w:rPr>
          <w:rFonts w:ascii="Calibri" w:hAnsi="Calibri" w:eastAsia="微软雅黑"/>
          <w:b/>
          <w:color w:val="A8574F"/>
          <w:sz w:val="25"/>
        </w:rPr>
        <w:t>Q：你未来3–5年想做什么？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我想走「商务数据 → 运营分析」这条线。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一年内</w:t>
      </w:r>
      <w:r>
        <w:rPr>
          <w:rFonts w:ascii="Calibri" w:hAnsi="Calibri" w:eastAsia="微软雅黑"/>
          <w:b w:val="0"/>
          <w:color w:val="5A5A5A"/>
          <w:sz w:val="21"/>
        </w:rPr>
        <w:t>：把工具补齐——Power BI能独立做看板，SQL能自己从系统里取数，Mendix能改表单、配流程。</w:t>
      </w:r>
      <w:r>
        <w:rPr>
          <w:rFonts w:ascii="Calibri" w:hAnsi="Calibri" w:eastAsia="微软雅黑"/>
          <w:b/>
          <w:color w:val="5A5A5A"/>
          <w:sz w:val="21"/>
        </w:rPr>
        <w:t>同时把这家公司的数据口径摸熟</w:t>
      </w:r>
      <w:r>
        <w:rPr>
          <w:rFonts w:ascii="Calibri" w:hAnsi="Calibri" w:eastAsia="微软雅黑"/>
          <w:b w:val="0"/>
          <w:color w:val="5A5A5A"/>
          <w:sz w:val="21"/>
        </w:rPr>
        <w:t>，知道每个数从哪个系统来、按谁的口径算。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三年左右</w:t>
      </w:r>
      <w:r>
        <w:rPr>
          <w:rFonts w:ascii="Calibri" w:hAnsi="Calibri" w:eastAsia="微软雅黑"/>
          <w:b w:val="0"/>
          <w:color w:val="5A5A5A"/>
          <w:sz w:val="21"/>
        </w:rPr>
        <w:t>：能独立负责一条业务线的数据支持——不只是出表，而是能说清「这个月的异常是哪个环节引起的」。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再往后</w:t>
      </w:r>
      <w:r>
        <w:rPr>
          <w:rFonts w:ascii="Calibri" w:hAnsi="Calibri" w:eastAsia="微软雅黑"/>
          <w:b w:val="0"/>
          <w:color w:val="5A5A5A"/>
          <w:sz w:val="21"/>
        </w:rPr>
        <w:t>：往CPM这个方向靠。我了解到西门子有CPM的认证体系和全球轮岗项目，</w:t>
      </w:r>
      <w:r>
        <w:rPr>
          <w:rFonts w:ascii="Calibri" w:hAnsi="Calibri" w:eastAsia="微软雅黑"/>
          <w:b/>
          <w:color w:val="5A5A5A"/>
          <w:sz w:val="21"/>
        </w:rPr>
        <w:t>这是我看到的、在这家公司内部真实存在的一条路</w:t>
      </w:r>
      <w:r>
        <w:rPr>
          <w:rFonts w:ascii="Calibri" w:hAnsi="Calibri" w:eastAsia="微软雅黑"/>
          <w:b w:val="0"/>
          <w:color w:val="5A5A5A"/>
          <w:sz w:val="21"/>
        </w:rPr>
        <w:t>，不是我想象出来的。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这句「不是我想象出来的」很值钱——它证明你查过人家的晋升路径（Commercial Officer → CPM）。</w:t>
      </w:r>
    </w:p>
    <w:p>
      <w:bookmarkStart w:id="33" w:name="toc_heading_33"/>
      <w:pPr>
        <w:pStyle w:val="Heading3"/>
      </w:pPr>
      <w:bookmarkEnd w:id="33"/>
      <w:r>
        <w:rPr>
          <w:rFonts w:ascii="Calibri" w:hAnsi="Calibri" w:eastAsia="微软雅黑"/>
          <w:b/>
          <w:color w:val="A8574F"/>
          <w:sz w:val="25"/>
        </w:rPr>
        <w:t>Q：你怎么看加班？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我的态度是：</w:t>
      </w:r>
      <w:r>
        <w:rPr>
          <w:rFonts w:ascii="Calibri" w:hAnsi="Calibri" w:eastAsia="微软雅黑"/>
          <w:b/>
          <w:color w:val="5A5A5A"/>
          <w:sz w:val="21"/>
        </w:rPr>
        <w:t>该加的加，但要看加在什么上。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报表有硬时点——月结、季结、开票截止，这些时候赶一赶是应该的，我不会推。但如果是长期每天都干到很晚，我会先想是不是流程本身有问题：是不是同一份数在三个地方各录一遍、是不是口径没定清楚所以每次都要重算。</w:t>
      </w:r>
      <w:r>
        <w:rPr>
          <w:rFonts w:ascii="Calibri" w:hAnsi="Calibri" w:eastAsia="微软雅黑"/>
          <w:b/>
          <w:color w:val="5A5A5A"/>
          <w:sz w:val="21"/>
        </w:rPr>
        <w:t>很多加班是流程债，不是工作量。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我了解到这边是双休、弹性办公、加班有核算，这对我来说是加分项。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不硬刚、不谄媚。</w:t>
      </w:r>
      <w:r>
        <w:rPr>
          <w:rFonts w:ascii="Calibri" w:hAnsi="Calibri" w:eastAsia="微软雅黑"/>
          <w:b/>
          <w:color w:val="5A5A5A"/>
          <w:sz w:val="21"/>
        </w:rPr>
        <w:t>「该加的加」+「流程债」这套说法既守住底线，又展示了你解决问题的视角。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34" w:name="toc_heading_34"/>
      <w:pPr>
        <w:pStyle w:val="Heading3"/>
      </w:pPr>
      <w:bookmarkEnd w:id="34"/>
      <w:r>
        <w:rPr>
          <w:rFonts w:ascii="Calibri" w:hAnsi="Calibri" w:eastAsia="微软雅黑"/>
          <w:b/>
          <w:color w:val="A8574F"/>
          <w:sz w:val="25"/>
        </w:rPr>
        <w:t>Q：你是2027届，毕业之后呢？有没有可能留下来？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这个我确实想知道，也如实说：</w:t>
      </w:r>
      <w:r>
        <w:rPr>
          <w:rFonts w:ascii="Calibri" w:hAnsi="Calibri" w:eastAsia="微软雅黑"/>
          <w:b/>
          <w:color w:val="5A5A5A"/>
          <w:sz w:val="21"/>
        </w:rPr>
        <w:t>如果这四到六个月我做得好，我是希望能留下来的。</w:t>
      </w:r>
      <w:r>
        <w:rPr>
          <w:rFonts w:ascii="Calibri" w:hAnsi="Calibri" w:eastAsia="微软雅黑"/>
          <w:b w:val="0"/>
          <w:color w:val="5A5A5A"/>
          <w:sz w:val="21"/>
        </w:rPr>
        <w:t>但我了解到岗位JD里没写转正通道，所以我不敢假设。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我的想法是：</w:t>
      </w:r>
      <w:r>
        <w:rPr>
          <w:rFonts w:ascii="Calibri" w:hAnsi="Calibri" w:eastAsia="微软雅黑"/>
          <w:b/>
          <w:color w:val="5A5A5A"/>
          <w:sz w:val="21"/>
        </w:rPr>
        <w:t>先把它当一段要做出东西的实习来做，留不留是结果，不是前提。</w:t>
      </w:r>
      <w:r>
        <w:rPr>
          <w:rFonts w:ascii="Calibri" w:hAnsi="Calibri" w:eastAsia="微软雅黑"/>
          <w:b w:val="0"/>
          <w:color w:val="5A5A5A"/>
          <w:sz w:val="21"/>
        </w:rPr>
        <w:t>如果最后没有位置，我至少带着一套「SAP主数据 + Mendix + 看板」的实操经验走，这在制造业商务岗里是硬通货。</w:t>
      </w:r>
    </w:p>
    <w:p>
      <w:bookmarkStart w:id="35" w:name="toc_heading_35"/>
      <w:pPr>
        <w:pStyle w:val="Heading2"/>
      </w:pPr>
      <w:bookmarkEnd w:id="35"/>
      <w:r>
        <w:rPr>
          <w:rFonts w:ascii="Calibri" w:hAnsi="Calibri" w:eastAsia="微软雅黑"/>
          <w:b/>
          <w:color w:val="2B4F6B"/>
          <w:sz w:val="29"/>
        </w:rPr>
        <w:t>2.5 情景假设类</w:t>
      </w:r>
    </w:p>
    <w:p>
      <w:bookmarkStart w:id="36" w:name="toc_heading_36"/>
      <w:pPr>
        <w:pStyle w:val="Heading3"/>
      </w:pPr>
      <w:bookmarkEnd w:id="36"/>
      <w:r>
        <w:rPr>
          <w:rFonts w:ascii="Calibri" w:hAnsi="Calibri" w:eastAsia="微软雅黑"/>
          <w:b/>
          <w:color w:val="A8574F"/>
          <w:sz w:val="25"/>
        </w:rPr>
        <w:t>Q1：你做的报表，业务部门说数不对，你怎么办？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我第一步不是改数，是</w:t>
      </w:r>
      <w:r>
        <w:rPr>
          <w:rFonts w:ascii="Calibri" w:hAnsi="Calibri" w:eastAsia="微软雅黑"/>
          <w:b/>
          <w:color w:val="5A5A5A"/>
          <w:sz w:val="21"/>
        </w:rPr>
        <w:t>先把「不对」翻译成具体差异</w:t>
      </w:r>
      <w:r>
        <w:rPr>
          <w:rFonts w:ascii="Calibri" w:hAnsi="Calibri" w:eastAsia="微软雅黑"/>
          <w:b w:val="0"/>
          <w:color w:val="5A5A5A"/>
          <w:sz w:val="21"/>
        </w:rPr>
        <w:t>：是总额对不上，还是某一项对不上？是跟哪个系统、哪张表比的？差多少？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然后回到源头查三件事：</w:t>
      </w:r>
      <w:r>
        <w:rPr>
          <w:rFonts w:ascii="Calibri" w:hAnsi="Calibri" w:eastAsia="微软雅黑"/>
          <w:b/>
          <w:color w:val="5A5A5A"/>
          <w:sz w:val="21"/>
        </w:rPr>
        <w:t>口径、时点、范围</w:t>
      </w:r>
      <w:r>
        <w:rPr>
          <w:rFonts w:ascii="Calibri" w:hAnsi="Calibri" w:eastAsia="微软雅黑"/>
          <w:b w:val="0"/>
          <w:color w:val="5A5A5A"/>
          <w:sz w:val="21"/>
        </w:rPr>
        <w:t>。口径是同一件事按谁的定义算（签合同算还是开票算）；时点是截止到哪一天；范围是含不含某些项目。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这三样对完，八成能找到原因。</w:t>
      </w:r>
      <w:r>
        <w:rPr>
          <w:rFonts w:ascii="Calibri" w:hAnsi="Calibri" w:eastAsia="微软雅黑"/>
          <w:b/>
          <w:color w:val="5A5A5A"/>
          <w:sz w:val="21"/>
        </w:rPr>
        <w:t>如果确实是口径不一致，我不会自己拍一个，我会把两边的定义写成一句话，请业务和财务各确认一次，然后把它写进报表说明里</w:t>
      </w:r>
      <w:r>
        <w:rPr>
          <w:rFonts w:ascii="Calibri" w:hAnsi="Calibri" w:eastAsia="微软雅黑"/>
          <w:b w:val="0"/>
          <w:color w:val="5A5A5A"/>
          <w:sz w:val="21"/>
        </w:rPr>
        <w:t>——这样下次不会再吵一遍。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我最怕的不是改数，是</w:t>
      </w:r>
      <w:r>
        <w:rPr>
          <w:rFonts w:ascii="Calibri" w:hAnsi="Calibri" w:eastAsia="微软雅黑"/>
          <w:b/>
          <w:color w:val="5A5A5A"/>
          <w:sz w:val="21"/>
        </w:rPr>
        <w:t>同一个问题每个月都改一遍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bookmarkStart w:id="37" w:name="toc_heading_37"/>
      <w:pPr>
        <w:pStyle w:val="Heading3"/>
      </w:pPr>
      <w:bookmarkEnd w:id="37"/>
      <w:r>
        <w:rPr>
          <w:rFonts w:ascii="Calibri" w:hAnsi="Calibri" w:eastAsia="微软雅黑"/>
          <w:b/>
          <w:color w:val="A8574F"/>
          <w:sz w:val="25"/>
        </w:rPr>
        <w:t>Q2：业务部门下午五点要一份表，但有个部门的数据还没给你，怎么办？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分两种情况。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如果这份表有硬时点</w:t>
      </w:r>
      <w:r>
        <w:rPr>
          <w:rFonts w:ascii="Calibri" w:hAnsi="Calibri" w:eastAsia="微软雅黑"/>
          <w:b w:val="0"/>
          <w:color w:val="5A5A5A"/>
          <w:sz w:val="21"/>
        </w:rPr>
        <w:t>（比如要进月结），我会先发一版</w:t>
      </w:r>
      <w:r>
        <w:rPr>
          <w:rFonts w:ascii="Calibri" w:hAnsi="Calibri" w:eastAsia="微软雅黑"/>
          <w:b/>
          <w:color w:val="5A5A5A"/>
          <w:sz w:val="21"/>
        </w:rPr>
        <w:t>带明确标注的</w:t>
      </w:r>
      <w:r>
        <w:rPr>
          <w:rFonts w:ascii="Calibri" w:hAnsi="Calibri" w:eastAsia="微软雅黑"/>
          <w:b w:val="0"/>
          <w:color w:val="5A5A5A"/>
          <w:sz w:val="21"/>
        </w:rPr>
        <w:t>：缺哪块、缺的是谁的数据、这块影响哪个数、什么时间能补。</w:t>
      </w:r>
      <w:r>
        <w:rPr>
          <w:rFonts w:ascii="Calibri" w:hAnsi="Calibri" w:eastAsia="微软雅黑"/>
          <w:b/>
          <w:color w:val="5A5A5A"/>
          <w:sz w:val="21"/>
        </w:rPr>
        <w:t>先让要表的人知道现在能决定什么、不能决定什么</w:t>
      </w:r>
      <w:r>
        <w:rPr>
          <w:rFonts w:ascii="Calibri" w:hAnsi="Calibri" w:eastAsia="微软雅黑"/>
          <w:b w:val="0"/>
          <w:color w:val="5A5A5A"/>
          <w:sz w:val="21"/>
        </w:rPr>
        <w:t>，比让他等到六点拿一份完整的更有用。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如果只是内部参考</w:t>
      </w:r>
      <w:r>
        <w:rPr>
          <w:rFonts w:ascii="Calibri" w:hAnsi="Calibri" w:eastAsia="微软雅黑"/>
          <w:b w:val="0"/>
          <w:color w:val="5A5A5A"/>
          <w:sz w:val="21"/>
        </w:rPr>
        <w:t>，我会先去催，同时问一句「能不能先给个预估区间」——很多时候对方不是不给，是没意识到你等着。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我不会做的是：</w:t>
      </w:r>
      <w:r>
        <w:rPr>
          <w:rFonts w:ascii="Calibri" w:hAnsi="Calibri" w:eastAsia="微软雅黑"/>
          <w:b/>
          <w:color w:val="5A5A5A"/>
          <w:sz w:val="21"/>
        </w:rPr>
        <w:t>自己估一个数填进去、不标注。</w:t>
      </w:r>
      <w:r>
        <w:rPr>
          <w:rFonts w:ascii="Calibri" w:hAnsi="Calibri" w:eastAsia="微软雅黑"/>
          <w:b w:val="0"/>
          <w:color w:val="5A5A5A"/>
          <w:sz w:val="21"/>
        </w:rPr>
        <w:t xml:space="preserve"> 商务数据里最危险的就是「看起来完整的错数」。</w:t>
      </w:r>
    </w:p>
    <w:p>
      <w:bookmarkStart w:id="38" w:name="toc_heading_38"/>
      <w:pPr>
        <w:pStyle w:val="Heading3"/>
      </w:pPr>
      <w:bookmarkEnd w:id="38"/>
      <w:r>
        <w:rPr>
          <w:rFonts w:ascii="Calibri" w:hAnsi="Calibri" w:eastAsia="微软雅黑"/>
          <w:b/>
          <w:color w:val="A8574F"/>
          <w:sz w:val="25"/>
        </w:rPr>
        <w:t>Q3：如果让你连续一个月只做数据录入，你会有情绪吗？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会有，但我知道它为什么存在。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ERP实验里我录过一整条链路的单据——采购订单、到货入库、销售订单、发货出库、调拨、盘点、凭证。</w:t>
      </w:r>
      <w:r>
        <w:rPr>
          <w:rFonts w:ascii="Calibri" w:hAnsi="Calibri" w:eastAsia="微软雅黑"/>
          <w:b/>
          <w:color w:val="5A5A5A"/>
          <w:sz w:val="21"/>
        </w:rPr>
        <w:t>录的时候确实枯燥，但录完我理解了「主数据错一个，后面每张单据都跟着错」这件事</w:t>
      </w:r>
      <w:r>
        <w:rPr>
          <w:rFonts w:ascii="Calibri" w:hAnsi="Calibri" w:eastAsia="微软雅黑"/>
          <w:b w:val="0"/>
          <w:color w:val="5A5A5A"/>
          <w:sz w:val="21"/>
        </w:rPr>
        <w:t>，这个理解是听不来的。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我的做法是</w:t>
      </w:r>
      <w:r>
        <w:rPr>
          <w:rFonts w:ascii="Calibri" w:hAnsi="Calibri" w:eastAsia="微软雅黑"/>
          <w:b/>
          <w:color w:val="5A5A5A"/>
          <w:sz w:val="21"/>
        </w:rPr>
        <w:t>在重复里找能标准化的部分</w:t>
      </w:r>
      <w:r>
        <w:rPr>
          <w:rFonts w:ascii="Calibri" w:hAnsi="Calibri" w:eastAsia="微软雅黑"/>
          <w:b w:val="0"/>
          <w:color w:val="5A5A5A"/>
          <w:sz w:val="21"/>
        </w:rPr>
        <w:t>：做一个录入检查清单，把容易错的字段列出来；或者把重复的判断写成Excel公式。</w:t>
      </w:r>
      <w:r>
        <w:rPr>
          <w:rFonts w:ascii="Calibri" w:hAnsi="Calibri" w:eastAsia="微软雅黑"/>
          <w:b/>
          <w:color w:val="5A5A5A"/>
          <w:sz w:val="21"/>
        </w:rPr>
        <w:t>同样一件事做一个月，我希望第二个月比第一个月快。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我也坦白说一句：</w:t>
      </w:r>
      <w:r>
        <w:rPr>
          <w:rFonts w:ascii="Calibri" w:hAnsi="Calibri" w:eastAsia="微软雅黑"/>
          <w:b/>
          <w:color w:val="5A5A5A"/>
          <w:sz w:val="21"/>
        </w:rPr>
        <w:t>如果四个月全是录入，我会找您谈</w:t>
      </w:r>
      <w:r>
        <w:rPr>
          <w:rFonts w:ascii="Calibri" w:hAnsi="Calibri" w:eastAsia="微软雅黑"/>
          <w:b w:val="0"/>
          <w:color w:val="5A5A5A"/>
          <w:sz w:val="21"/>
        </w:rPr>
        <w:t>——不是抱怨，是想问有没有我能接的报表或系统那块活。</w:t>
      </w:r>
      <w:r>
        <w:rPr>
          <w:rFonts w:ascii="Calibri" w:hAnsi="Calibri" w:eastAsia="微软雅黑"/>
          <w:b/>
          <w:color w:val="5A5A5A"/>
          <w:sz w:val="21"/>
        </w:rPr>
        <w:t>我来是想做出东西的。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这道题的坑是两头：说「完全没情绪」是假话；说「会有情绪」就完了。</w:t>
      </w:r>
      <w:r>
        <w:rPr>
          <w:rFonts w:ascii="Calibri" w:hAnsi="Calibri" w:eastAsia="微软雅黑"/>
          <w:b/>
          <w:color w:val="5A5A5A"/>
          <w:sz w:val="21"/>
        </w:rPr>
        <w:t>「会有 + 我知道为什么 + 我会在重复里找优化 + 但我也会谈」</w:t>
      </w:r>
      <w:r>
        <w:rPr>
          <w:rFonts w:ascii="Calibri" w:hAnsi="Calibri" w:eastAsia="微软雅黑"/>
          <w:b w:val="0"/>
          <w:color w:val="5A5A5A"/>
          <w:sz w:val="21"/>
        </w:rPr>
        <w:t>是唯一立体又不冒犯的答法。</w:t>
      </w:r>
    </w:p>
    <w:p>
      <w:bookmarkStart w:id="39" w:name="toc_heading_39"/>
      <w:pPr>
        <w:pStyle w:val="Heading3"/>
      </w:pPr>
      <w:bookmarkEnd w:id="39"/>
      <w:r>
        <w:rPr>
          <w:rFonts w:ascii="Calibri" w:hAnsi="Calibri" w:eastAsia="微软雅黑"/>
          <w:b/>
          <w:color w:val="A8574F"/>
          <w:sz w:val="25"/>
        </w:rPr>
        <w:t>Q4：业务部门说不清需求，就要「一个能看进度的东西」，你怎么做？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我会先不碰工具，先问四个问题：</w:t>
      </w:r>
      <w:r>
        <w:rPr>
          <w:rFonts w:ascii="Calibri" w:hAnsi="Calibri" w:eastAsia="微软雅黑"/>
          <w:b/>
          <w:color w:val="5A5A5A"/>
          <w:sz w:val="21"/>
        </w:rPr>
        <w:t>看谁的进度、进度的状态有几种、谁有权改状态、多久看一次。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这四个答完，「一个能看进度的东西」就变成了具体的字段和流程。</w:t>
      </w:r>
      <w:r>
        <w:rPr>
          <w:rFonts w:ascii="Calibri" w:hAnsi="Calibri" w:eastAsia="微软雅黑"/>
          <w:b/>
          <w:color w:val="5A5A5A"/>
          <w:sz w:val="21"/>
        </w:rPr>
        <w:t>剩下的是形式问题——先用Excel做一版给他看，对了再谈要不要上系统。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我不建议一上来就进Mendix。</w:t>
      </w:r>
      <w:r>
        <w:rPr>
          <w:rFonts w:ascii="Calibri" w:hAnsi="Calibri" w:eastAsia="微软雅黑"/>
          <w:b/>
          <w:color w:val="5A5A5A"/>
          <w:sz w:val="21"/>
        </w:rPr>
        <w:t>低代码的门槛不在搭，在改</w:t>
      </w:r>
      <w:r>
        <w:rPr>
          <w:rFonts w:ascii="Calibri" w:hAnsi="Calibri" w:eastAsia="微软雅黑"/>
          <w:b w:val="0"/>
          <w:color w:val="5A5A5A"/>
          <w:sz w:val="21"/>
        </w:rPr>
        <w:t>——需求没定就进系统，改起来比Excel贵得多。</w:t>
      </w:r>
    </w:p>
    <w:p>
      <w:bookmarkStart w:id="40" w:name="toc_heading_40"/>
      <w:pPr>
        <w:pStyle w:val="Heading3"/>
      </w:pPr>
      <w:bookmarkEnd w:id="40"/>
      <w:r>
        <w:rPr>
          <w:rFonts w:ascii="Calibri" w:hAnsi="Calibri" w:eastAsia="微软雅黑"/>
          <w:b/>
          <w:color w:val="A8574F"/>
          <w:sz w:val="25"/>
        </w:rPr>
        <w:t>Q5：如果客户要求先把发票开了、钱后面再收，你怎么办？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这个我不能自己答应，</w:t>
      </w:r>
      <w:r>
        <w:rPr>
          <w:rFonts w:ascii="Calibri" w:hAnsi="Calibri" w:eastAsia="微软雅黑"/>
          <w:b/>
          <w:color w:val="5A5A5A"/>
          <w:sz w:val="21"/>
        </w:rPr>
        <w:t>这是商务的红线，不是效率问题。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我的处理是：第一，不承诺，也不当场拒绝客户——</w:t>
      </w:r>
      <w:r>
        <w:rPr>
          <w:rFonts w:ascii="Calibri" w:hAnsi="Calibri" w:eastAsia="微软雅黑"/>
          <w:b/>
          <w:color w:val="5A5A5A"/>
          <w:sz w:val="21"/>
        </w:rPr>
        <w:t>跟客户说「我确认一下流程再回复您」</w:t>
      </w:r>
      <w:r>
        <w:rPr>
          <w:rFonts w:ascii="Calibri" w:hAnsi="Calibri" w:eastAsia="微软雅黑"/>
          <w:b w:val="0"/>
          <w:color w:val="5A5A5A"/>
          <w:sz w:val="21"/>
        </w:rPr>
        <w:t>；第二，立刻向我汇报的CPM或主管说明情况；第三，如果需要，把开票与收入确认、账期的关系整理清楚给他们看。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我了解西门子对合规的要求很严，</w:t>
      </w:r>
      <w:r>
        <w:rPr>
          <w:rFonts w:ascii="Calibri" w:hAnsi="Calibri" w:eastAsia="微软雅黑"/>
          <w:b/>
          <w:color w:val="5A5A5A"/>
          <w:sz w:val="21"/>
        </w:rPr>
        <w:t>商务岗又是合规风险最高的位置</w:t>
      </w:r>
      <w:r>
        <w:rPr>
          <w:rFonts w:ascii="Calibri" w:hAnsi="Calibri" w:eastAsia="微软雅黑"/>
          <w:b w:val="0"/>
          <w:color w:val="5A5A5A"/>
          <w:sz w:val="21"/>
        </w:rPr>
        <w:t>。我刚来、没有签字权，恰恰是好事——</w:t>
      </w:r>
      <w:r>
        <w:rPr>
          <w:rFonts w:ascii="Calibri" w:hAnsi="Calibri" w:eastAsia="微软雅黑"/>
          <w:b/>
          <w:color w:val="5A5A5A"/>
          <w:sz w:val="21"/>
        </w:rPr>
        <w:t>我的角色是把信息传准，不是替谁做决定。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这是本场最可能出现的「价值观题」</w:t>
      </w:r>
      <w:r>
        <w:rPr>
          <w:rFonts w:ascii="Calibri" w:hAnsi="Calibri" w:eastAsia="微软雅黑"/>
          <w:b w:val="0"/>
          <w:color w:val="5A5A5A"/>
          <w:sz w:val="21"/>
        </w:rPr>
        <w:t>，尤其对商务条线。答错一次基本出局。三个要点：不擅自答应、上报、说清流程。</w:t>
      </w:r>
    </w:p>
    <w:p>
      <w:bookmarkStart w:id="41" w:name="toc_heading_41"/>
      <w:pPr>
        <w:pStyle w:val="Heading3"/>
      </w:pPr>
      <w:bookmarkEnd w:id="41"/>
      <w:r>
        <w:rPr>
          <w:rFonts w:ascii="Calibri" w:hAnsi="Calibri" w:eastAsia="微软雅黑"/>
          <w:b/>
          <w:color w:val="A8574F"/>
          <w:sz w:val="25"/>
        </w:rPr>
        <w:t>Q6：你发现同事给你的数据有错，但他是正式员工，你怎么办？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我会直接说，但</w:t>
      </w:r>
      <w:r>
        <w:rPr>
          <w:rFonts w:ascii="Calibri" w:hAnsi="Calibri" w:eastAsia="微软雅黑"/>
          <w:b/>
          <w:color w:val="5A5A5A"/>
          <w:sz w:val="21"/>
        </w:rPr>
        <w:t>说事实不说判断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不是「你这个数错了」，是「</w:t>
      </w:r>
      <w:r>
        <w:rPr>
          <w:rFonts w:ascii="Calibri" w:hAnsi="Calibri" w:eastAsia="微软雅黑"/>
          <w:b/>
          <w:color w:val="5A5A5A"/>
          <w:sz w:val="21"/>
        </w:rPr>
        <w:t>这个数跟我从系统里拉的对不上，差37，您看是不是口径不一样</w:t>
      </w:r>
      <w:r>
        <w:rPr>
          <w:rFonts w:ascii="Calibri" w:hAnsi="Calibri" w:eastAsia="微软雅黑"/>
          <w:b w:val="0"/>
          <w:color w:val="5A5A5A"/>
          <w:sz w:val="21"/>
        </w:rPr>
        <w:t>」。前一句是否定人，后一句是请人确认——</w:t>
      </w:r>
      <w:r>
        <w:rPr>
          <w:rFonts w:ascii="Calibri" w:hAnsi="Calibri" w:eastAsia="微软雅黑"/>
          <w:b/>
          <w:color w:val="5A5A5A"/>
          <w:sz w:val="21"/>
        </w:rPr>
        <w:t>同一件事，后一句才有人愿意查。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如果他不理，我会把差异记下来，在交付的报表里标注「此处与XX提供的数据存在差异，待确认」，并同步给我的主管。</w:t>
      </w:r>
      <w:r>
        <w:rPr>
          <w:rFonts w:ascii="Calibri" w:hAnsi="Calibri" w:eastAsia="微软雅黑"/>
          <w:b/>
          <w:color w:val="5A5A5A"/>
          <w:sz w:val="21"/>
        </w:rPr>
        <w:t>我不越过人，但也不把错数当对的往下传。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42" w:name="toc_heading_42"/>
      <w:pPr>
        <w:pStyle w:val="Heading3"/>
      </w:pPr>
      <w:bookmarkEnd w:id="42"/>
      <w:r>
        <w:rPr>
          <w:rFonts w:ascii="Calibri" w:hAnsi="Calibri" w:eastAsia="微软雅黑"/>
          <w:b/>
          <w:color w:val="A8574F"/>
          <w:sz w:val="25"/>
        </w:rPr>
        <w:t>Q7：你Excel水平怎么样？如果现在给你一份乱的数据，你能做出来吗？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能做，但我想说清楚我能做到什么程度。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透视表、VLOOKUP、常用函数、台账搭建、图表可视化这些我日常在用。</w:t>
      </w:r>
      <w:r>
        <w:rPr>
          <w:rFonts w:ascii="Calibri" w:hAnsi="Calibri" w:eastAsia="微软雅黑"/>
          <w:b/>
          <w:color w:val="5A5A5A"/>
          <w:sz w:val="21"/>
        </w:rPr>
        <w:t>如果现在给我一份数据让我现场做一个分组汇总，我可以直接做。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但我不会说「精通」。</w:t>
      </w:r>
      <w:r>
        <w:rPr>
          <w:rFonts w:ascii="Calibri" w:hAnsi="Calibri" w:eastAsia="微软雅黑"/>
          <w:b/>
          <w:color w:val="5A5A5A"/>
          <w:sz w:val="21"/>
        </w:rPr>
        <w:t>Excel里我不知道的东西还很多</w:t>
      </w:r>
      <w:r>
        <w:rPr>
          <w:rFonts w:ascii="Calibri" w:hAnsi="Calibri" w:eastAsia="微软雅黑"/>
          <w:b w:val="0"/>
          <w:color w:val="5A5A5A"/>
          <w:sz w:val="21"/>
        </w:rPr>
        <w:t>，比如Power Query我就没系统用过——那个恰恰是做「自动刷新」的关键。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这道题后面很可能跟着「那你现在演示一下」</w:t>
      </w:r>
      <w:r>
        <w:rPr>
          <w:rFonts w:ascii="Calibri" w:hAnsi="Calibri" w:eastAsia="微软雅黑"/>
          <w:b w:val="0"/>
          <w:color w:val="5A5A5A"/>
          <w:sz w:val="21"/>
        </w:rPr>
        <w:t>（西门子实习有即席Excel测试的先例）。第4.3节给了三段90秒演示脚本，考前一定要在电脑上各做一遍。</w:t>
      </w:r>
    </w:p>
    <w:p>
      <w:bookmarkStart w:id="43" w:name="toc_heading_43"/>
      <w:pPr>
        <w:pStyle w:val="Heading2"/>
      </w:pPr>
      <w:bookmarkEnd w:id="43"/>
      <w:r>
        <w:rPr>
          <w:rFonts w:ascii="Calibri" w:hAnsi="Calibri" w:eastAsia="微软雅黑"/>
          <w:b/>
          <w:color w:val="2B4F6B"/>
          <w:sz w:val="29"/>
        </w:rPr>
        <w:t>2.6 行业认知类</w:t>
      </w:r>
    </w:p>
    <w:p>
      <w:bookmarkStart w:id="44" w:name="toc_heading_44"/>
      <w:pPr>
        <w:pStyle w:val="Heading3"/>
      </w:pPr>
      <w:bookmarkEnd w:id="44"/>
      <w:r>
        <w:rPr>
          <w:rFonts w:ascii="Calibri" w:hAnsi="Calibri" w:eastAsia="微软雅黑"/>
          <w:b/>
          <w:color w:val="A8574F"/>
          <w:sz w:val="25"/>
        </w:rPr>
        <w:t>Q：你怎么看变压器这个行业？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我的判断是：</w:t>
      </w:r>
      <w:r>
        <w:rPr>
          <w:rFonts w:ascii="Calibri" w:hAnsi="Calibri" w:eastAsia="微软雅黑"/>
          <w:b/>
          <w:color w:val="5A5A5A"/>
          <w:sz w:val="21"/>
        </w:rPr>
        <w:t>现在是需求推着产能走，瓶颈在供给不在需求。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依据有两个：一是全球电力变压器市场从2025年的303.8亿美元到2030年预计416.2亿美元，年复合6.5%，这个增速本身不算爆炸；但二是</w:t>
      </w:r>
      <w:r>
        <w:rPr>
          <w:rFonts w:ascii="Calibri" w:hAnsi="Calibri" w:eastAsia="微软雅黑"/>
          <w:b/>
          <w:color w:val="5A5A5A"/>
          <w:sz w:val="21"/>
        </w:rPr>
        <w:t>大型变压器的订单能见度已经排到2030年代初</w:t>
      </w:r>
      <w:r>
        <w:rPr>
          <w:rFonts w:ascii="Calibri" w:hAnsi="Calibri" w:eastAsia="微软雅黑"/>
          <w:b w:val="0"/>
          <w:color w:val="5A5A5A"/>
          <w:sz w:val="21"/>
        </w:rPr>
        <w:t>——这说明不是「增长快」，是「供给跟不上」。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供给为什么跟不上：大型变压器从建厂、设备导入到量产要好几年，现在宣布的新产能大多要到2027到2029年才落地。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需求这头多了一个新变量：</w:t>
      </w:r>
      <w:r>
        <w:rPr>
          <w:rFonts w:ascii="Calibri" w:hAnsi="Calibri" w:eastAsia="微软雅黑"/>
          <w:b/>
          <w:color w:val="5A5A5A"/>
          <w:sz w:val="21"/>
        </w:rPr>
        <w:t>AI数据中心</w:t>
      </w:r>
      <w:r>
        <w:rPr>
          <w:rFonts w:ascii="Calibri" w:hAnsi="Calibri" w:eastAsia="微软雅黑"/>
          <w:b w:val="0"/>
          <w:color w:val="5A5A5A"/>
          <w:sz w:val="21"/>
        </w:rPr>
        <w:t>。资本支出从GPU、服务器往电网设备延伸，这部分是新增的、之前没算进去的需求。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落到这家厂</w:t>
      </w:r>
      <w:r>
        <w:rPr>
          <w:rFonts w:ascii="Calibri" w:hAnsi="Calibri" w:eastAsia="微软雅黑"/>
          <w:b w:val="0"/>
          <w:color w:val="5A5A5A"/>
          <w:sz w:val="21"/>
        </w:rPr>
        <w:t>：济南在扩车间、天津在上风电变压器线，两边同时开，产能是往上走的。</w:t>
      </w:r>
      <w:r>
        <w:rPr>
          <w:rFonts w:ascii="Calibri" w:hAnsi="Calibri" w:eastAsia="微软雅黑"/>
          <w:b/>
          <w:color w:val="5A5A5A"/>
          <w:sz w:val="21"/>
        </w:rPr>
        <w:t>对商务岗的实际含义是：订单、交期、开票、回款四条线会同时变密，报表口径的复杂度会上升。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45" w:name="toc_heading_45"/>
      <w:pPr>
        <w:pStyle w:val="Heading3"/>
      </w:pPr>
      <w:bookmarkEnd w:id="45"/>
      <w:r>
        <w:rPr>
          <w:rFonts w:ascii="Calibri" w:hAnsi="Calibri" w:eastAsia="微软雅黑"/>
          <w:b/>
          <w:color w:val="A8574F"/>
          <w:sz w:val="25"/>
        </w:rPr>
        <w:t>Q：你怎么理解「数字化转型」？不要讲概念。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我用一件事说：</w:t>
      </w:r>
      <w:r>
        <w:rPr>
          <w:rFonts w:ascii="Calibri" w:hAnsi="Calibri" w:eastAsia="微软雅黑"/>
          <w:b/>
          <w:color w:val="5A5A5A"/>
          <w:sz w:val="21"/>
        </w:rPr>
        <w:t>数字化转型大部分时候不是「上系统」，是「把口径定下来」。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我在ERP实验里最有体感。用友U8里，同一笔采购在采购模块、库存模块、存货核算里各有一张单，</w:t>
      </w:r>
      <w:r>
        <w:rPr>
          <w:rFonts w:ascii="Calibri" w:hAnsi="Calibri" w:eastAsia="微软雅黑"/>
          <w:b/>
          <w:color w:val="5A5A5A"/>
          <w:sz w:val="21"/>
        </w:rPr>
        <w:t>这三张单必须能对上</w:t>
      </w:r>
      <w:r>
        <w:rPr>
          <w:rFonts w:ascii="Calibri" w:hAnsi="Calibri" w:eastAsia="微软雅黑"/>
          <w:b w:val="0"/>
          <w:color w:val="5A5A5A"/>
          <w:sz w:val="21"/>
        </w:rPr>
        <w:t>。对不上的时候，问题几乎从来不是系统坏了，是</w:t>
      </w:r>
      <w:r>
        <w:rPr>
          <w:rFonts w:ascii="Calibri" w:hAnsi="Calibri" w:eastAsia="微软雅黑"/>
          <w:b/>
          <w:color w:val="5A5A5A"/>
          <w:sz w:val="21"/>
        </w:rPr>
        <w:t>同一个东西在不同环节叫不同的名字、按不同的规则建</w:t>
      </w:r>
      <w:r>
        <w:rPr>
          <w:rFonts w:ascii="Calibri" w:hAnsi="Calibri" w:eastAsia="微软雅黑"/>
          <w:b w:val="0"/>
          <w:color w:val="5A5A5A"/>
          <w:sz w:val="21"/>
        </w:rPr>
        <w:t>——物料一物多码、供应商重名、单位换算不统一。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所以我看数字化，优先级是：</w:t>
      </w:r>
      <w:r>
        <w:rPr>
          <w:rFonts w:ascii="Calibri" w:hAnsi="Calibri" w:eastAsia="微软雅黑"/>
          <w:b/>
          <w:color w:val="5A5A5A"/>
          <w:sz w:val="21"/>
        </w:rPr>
        <w:t>先把主数据统一，再把流程固化，最后才谈看板和自动化。</w:t>
      </w:r>
      <w:r>
        <w:rPr>
          <w:rFonts w:ascii="Calibri" w:hAnsi="Calibri" w:eastAsia="微软雅黑"/>
          <w:b w:val="0"/>
          <w:color w:val="5A5A5A"/>
          <w:sz w:val="21"/>
        </w:rPr>
        <w:t xml:space="preserve"> 顺序反过来的项目，最后都会变成「系统上线了，大家还在用Excel对一遍」。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这也是我理解Mendix在这里的角色：</w:t>
      </w:r>
      <w:r>
        <w:rPr>
          <w:rFonts w:ascii="Calibri" w:hAnsi="Calibri" w:eastAsia="微软雅黑"/>
          <w:b/>
          <w:color w:val="5A5A5A"/>
          <w:sz w:val="21"/>
        </w:rPr>
        <w:t>它不是为了替代SAP，是为了把SAP里不该塞的东西拿出来。</w:t>
      </w:r>
      <w:r>
        <w:rPr>
          <w:rFonts w:ascii="Calibri" w:hAnsi="Calibri" w:eastAsia="微软雅黑"/>
          <w:b w:val="0"/>
          <w:color w:val="5A5A5A"/>
          <w:sz w:val="21"/>
        </w:rPr>
        <w:t xml:space="preserve"> 定制的流程放在低代码上，SAP的核心保持干净——我在资料里看到过这个说法叫「keep the core clean」，我觉得这个思路是对的。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这一段是本资料里最值钱的一段</w:t>
      </w:r>
      <w:r>
        <w:rPr>
          <w:rFonts w:ascii="Calibri" w:hAnsi="Calibri" w:eastAsia="微软雅黑"/>
          <w:b w:val="0"/>
          <w:color w:val="5A5A5A"/>
          <w:sz w:val="21"/>
        </w:rPr>
        <w:t>。因为它同时做到了三件事：讲了自己的真实经历（ERP）、给出了判断（主数据→流程→看板）、说出了对方内部的语言（keep the core clean）。</w:t>
      </w:r>
      <w:r>
        <w:rPr>
          <w:rFonts w:ascii="Calibri" w:hAnsi="Calibri" w:eastAsia="微软雅黑"/>
          <w:b/>
          <w:color w:val="5A5A5A"/>
          <w:sz w:val="21"/>
        </w:rPr>
        <w:t>「keep the core clean」这个词如果说得自然，会明显区别于其他候选人。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46" w:name="toc_heading_46"/>
      <w:pPr>
        <w:pStyle w:val="Heading3"/>
      </w:pPr>
      <w:bookmarkEnd w:id="46"/>
      <w:r>
        <w:rPr>
          <w:rFonts w:ascii="Calibri" w:hAnsi="Calibri" w:eastAsia="微软雅黑"/>
          <w:b/>
          <w:color w:val="A8574F"/>
          <w:sz w:val="25"/>
        </w:rPr>
        <w:t>Q：AI会取代数据分析和报表这类工作吗？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会取代一部分，但</w:t>
      </w:r>
      <w:r>
        <w:rPr>
          <w:rFonts w:ascii="Calibri" w:hAnsi="Calibri" w:eastAsia="微软雅黑"/>
          <w:b/>
          <w:color w:val="5A5A5A"/>
          <w:sz w:val="21"/>
        </w:rPr>
        <w:t>取代的是「出表」，不是「定口径」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让AI把一份脏数据清洗完、按维度汇总、画成图，这件事现在就能做，而且会越来越快。</w:t>
      </w:r>
      <w:r>
        <w:rPr>
          <w:rFonts w:ascii="Calibri" w:hAnsi="Calibri" w:eastAsia="微软雅黑"/>
          <w:b/>
          <w:color w:val="5A5A5A"/>
          <w:sz w:val="21"/>
        </w:rPr>
        <w:t>但「这个指标该按谁的定义算」「这个异常要不要报上去」「这两个数对不上该信哪个」，这些必须有人拍。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我自己在用AI工具做数据整理和写代码，感受是：</w:t>
      </w:r>
      <w:r>
        <w:rPr>
          <w:rFonts w:ascii="Calibri" w:hAnsi="Calibri" w:eastAsia="微软雅黑"/>
          <w:b/>
          <w:color w:val="5A5A5A"/>
          <w:sz w:val="21"/>
        </w:rPr>
        <w:t>它极大缩短了「我会做」到「我做完」的距离，但没缩短「我知道该做什么」的距离。</w:t>
      </w:r>
      <w:r>
        <w:rPr>
          <w:rFonts w:ascii="Calibri" w:hAnsi="Calibri" w:eastAsia="微软雅黑"/>
          <w:b w:val="0"/>
          <w:color w:val="5A5A5A"/>
          <w:sz w:val="21"/>
        </w:rPr>
        <w:t xml:space="preserve"> 后者反而是更值钱的部分。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所以我的判断是：这一行的门槛会从「会工具」上移到「懂业务」。</w:t>
      </w:r>
      <w:r>
        <w:rPr>
          <w:rFonts w:ascii="Calibri" w:hAnsi="Calibri" w:eastAsia="微软雅黑"/>
          <w:b w:val="0"/>
          <w:color w:val="5A5A5A"/>
          <w:sz w:val="21"/>
        </w:rPr>
        <w:t xml:space="preserve"> 这也是我想进工厂而不是进纯数据公司做报表的原因。</w:t>
      </w:r>
    </w:p>
    <w:p>
      <w:bookmarkStart w:id="47" w:name="toc_heading_47"/>
      <w:pPr>
        <w:pStyle w:val="Heading3"/>
      </w:pPr>
      <w:bookmarkEnd w:id="47"/>
      <w:r>
        <w:rPr>
          <w:rFonts w:ascii="Calibri" w:hAnsi="Calibri" w:eastAsia="微软雅黑"/>
          <w:b/>
          <w:color w:val="A8574F"/>
          <w:sz w:val="25"/>
        </w:rPr>
        <w:t>Q：你了解低代码吗？Mendix你用过吗？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没用过，这是实话。</w:t>
      </w:r>
      <w:r>
        <w:rPr>
          <w:rFonts w:ascii="Calibri" w:hAnsi="Calibri" w:eastAsia="微软雅黑"/>
          <w:b w:val="0"/>
          <w:color w:val="5A5A5A"/>
          <w:sz w:val="21"/>
        </w:rPr>
        <w:t xml:space="preserve"> 但我了解它是干什么的，我说说我理解的三点，您看对不对。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第一，它是</w:t>
      </w:r>
      <w:r>
        <w:rPr>
          <w:rFonts w:ascii="Calibri" w:hAnsi="Calibri" w:eastAsia="微软雅黑"/>
          <w:b/>
          <w:color w:val="5A5A5A"/>
          <w:sz w:val="21"/>
        </w:rPr>
        <w:t>模型驱动</w:t>
      </w:r>
      <w:r>
        <w:rPr>
          <w:rFonts w:ascii="Calibri" w:hAnsi="Calibri" w:eastAsia="微软雅黑"/>
          <w:b w:val="0"/>
          <w:color w:val="5A5A5A"/>
          <w:sz w:val="21"/>
        </w:rPr>
        <w:t>的：不是写代码，是在Studio Pro里用可视化的方式把逻辑画出来，那套图形记法基于BPMN。所以它的使用者可以是懂业务但不会编程的人。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第二，它是</w:t>
      </w:r>
      <w:r>
        <w:rPr>
          <w:rFonts w:ascii="Calibri" w:hAnsi="Calibri" w:eastAsia="微软雅黑"/>
          <w:b/>
          <w:color w:val="5A5A5A"/>
          <w:sz w:val="21"/>
        </w:rPr>
        <w:t>西门子自己的产品</w:t>
      </w:r>
      <w:r>
        <w:rPr>
          <w:rFonts w:ascii="Calibri" w:hAnsi="Calibri" w:eastAsia="微软雅黑"/>
          <w:b w:val="0"/>
          <w:color w:val="5A5A5A"/>
          <w:sz w:val="21"/>
        </w:rPr>
        <w:t>——2005年在荷兰创立，2018年被西门子以6亿欧元收购，现在是西门子数字化工业软件的一部分。所以这家公司用它是「用自己的东西」。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第三，它和SAP的关系是关键：</w:t>
      </w:r>
      <w:r>
        <w:rPr>
          <w:rFonts w:ascii="Calibri" w:hAnsi="Calibri" w:eastAsia="微软雅黑"/>
          <w:b/>
          <w:color w:val="5A5A5A"/>
          <w:sz w:val="21"/>
        </w:rPr>
        <w:t>用低代码把定制的东西接到SAP外面，而不是塞进SAP里面。</w:t>
      </w:r>
      <w:r>
        <w:rPr>
          <w:rFonts w:ascii="Calibri" w:hAnsi="Calibri" w:eastAsia="微软雅黑"/>
          <w:b w:val="0"/>
          <w:color w:val="5A5A5A"/>
          <w:sz w:val="21"/>
        </w:rPr>
        <w:t xml:space="preserve"> 这样升级的时候核不用动。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我不会的是具体怎么搭。</w:t>
      </w:r>
      <w:r>
        <w:rPr>
          <w:rFonts w:ascii="Calibri" w:hAnsi="Calibri" w:eastAsia="微软雅黑"/>
          <w:b/>
          <w:color w:val="5A5A5A"/>
          <w:sz w:val="21"/>
        </w:rPr>
        <w:t>如果给我一个表单需求，我大概能想到要哪些字段、状态怎么流转，但落在Studio Pro里我还不会。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「我不会的是具体怎么搭」这句话必须说</w:t>
      </w:r>
      <w:r>
        <w:rPr>
          <w:rFonts w:ascii="Calibri" w:hAnsi="Calibri" w:eastAsia="微软雅黑"/>
          <w:b w:val="0"/>
          <w:color w:val="5A5A5A"/>
          <w:sz w:val="21"/>
        </w:rPr>
        <w:t>。装懂低代码的人一被问「微流和纳米流的区别」就露馅（答案在第4.1节，自己看一眼知道就行，但别主动炫）。</w:t>
      </w:r>
    </w:p>
    <w:p>
      <w:bookmarkStart w:id="48" w:name="toc_heading_48"/>
      <w:pPr>
        <w:pStyle w:val="Heading2"/>
      </w:pPr>
      <w:bookmarkEnd w:id="48"/>
      <w:r>
        <w:rPr>
          <w:rFonts w:ascii="Calibri" w:hAnsi="Calibri" w:eastAsia="微软雅黑"/>
          <w:b/>
          <w:color w:val="2B4F6B"/>
          <w:sz w:val="29"/>
        </w:rPr>
        <w:t>2.7 反问面试官类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这一节的价值比前六节加起来还高</w:t>
      </w:r>
      <w:r>
        <w:rPr>
          <w:rFonts w:ascii="Calibri" w:hAnsi="Calibri" w:eastAsia="微软雅黑"/>
          <w:b w:val="0"/>
          <w:color w:val="5A5A5A"/>
          <w:sz w:val="21"/>
        </w:rPr>
        <w:t>，因为这个岗的含金量完全取决于你问出什么。</w:t>
      </w:r>
      <w:r>
        <w:rPr>
          <w:rFonts w:ascii="Calibri" w:hAnsi="Calibri" w:eastAsia="微软雅黑"/>
          <w:b/>
          <w:color w:val="5A5A5A"/>
          <w:sz w:val="21"/>
        </w:rPr>
        <w:t>按顺序问前三个，时间不够就只问第一个和第三个。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「这个岗位上一位实习生主要交付了哪些东西？我想对齐一下『做出成果』的标准。」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为什么第一个问：它同时探到了三件事——上一位做了多久、做了什么、走的还是留的。</w:t>
      </w:r>
      <w:r>
        <w:rPr>
          <w:rFonts w:ascii="Calibri" w:hAnsi="Calibri" w:eastAsia="微软雅黑"/>
          <w:b/>
          <w:color w:val="2B2B2B"/>
          <w:sz w:val="22"/>
        </w:rPr>
        <w:t>答案决定你后面三个月的策略。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「内部报表和Dashboard现在是用什么做的？我需要在入职前补哪一块？」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为什么问：表面问工具，实际在说「我已经准备好补课了」，而且拿到的是</w:t>
      </w:r>
      <w:r>
        <w:rPr>
          <w:rFonts w:ascii="Calibri" w:hAnsi="Calibri" w:eastAsia="微软雅黑"/>
          <w:b/>
          <w:color w:val="2B2B2B"/>
          <w:sz w:val="22"/>
        </w:rPr>
        <w:t>真实的工具栈</w:t>
      </w:r>
      <w:r>
        <w:rPr>
          <w:rFonts w:ascii="Calibri" w:hAnsi="Calibri" w:eastAsia="微软雅黑"/>
          <w:b w:val="0"/>
          <w:color w:val="2B2B2B"/>
          <w:sz w:val="22"/>
        </w:rPr>
        <w:t>（不是JD上那份愿望清单）。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「Mendix上的应用，实习生通常参与哪一段——需求梳理、表单配置，还是上线后的维护？」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→ </w:t>
      </w:r>
      <w:r>
        <w:rPr>
          <w:rFonts w:ascii="Calibri" w:hAnsi="Calibri" w:eastAsia="微软雅黑"/>
          <w:b/>
          <w:color w:val="2B2B2B"/>
          <w:sz w:val="22"/>
        </w:rPr>
        <w:t>这是全set里最关键的一问。</w:t>
      </w:r>
      <w:r>
        <w:rPr>
          <w:rFonts w:ascii="Calibri" w:hAnsi="Calibri" w:eastAsia="微软雅黑"/>
          <w:b w:val="0"/>
          <w:color w:val="2B2B2B"/>
          <w:sz w:val="22"/>
        </w:rPr>
        <w:t xml:space="preserve"> 它决定四个月后你简历上写「参与一个应用从需求到上线」还是写「录了四个月数据」。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语气要正：不要说得像在挑活，说成「我想知道自己该往哪个方向准备」。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「BAS具体是哪个团队、日常对接谁？」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为什么问：公开资料查不到全称（我推断是Business Administration Services或Support，但没核实）。</w:t>
      </w:r>
      <w:r>
        <w:rPr>
          <w:rFonts w:ascii="Calibri" w:hAnsi="Calibri" w:eastAsia="微软雅黑"/>
          <w:b/>
          <w:color w:val="2B2B2B"/>
          <w:sz w:val="22"/>
        </w:rPr>
        <w:t>直接问，比在回答里硬猜安全一百倍</w:t>
      </w:r>
      <w:r>
        <w:rPr>
          <w:rFonts w:ascii="Calibri" w:hAnsi="Calibri" w:eastAsia="微软雅黑"/>
          <w:b w:val="0"/>
          <w:color w:val="2B2B2B"/>
          <w:sz w:val="22"/>
        </w:rPr>
        <w:t>，而且显得你在认真准备协作关系。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「每周到岗和排班是怎么安排的？实习生有没有固定的带教人？」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为什么问：出勤要当面确认（你已经在2.4给过口径）；带教人决定你是「有人带」还是「自己摸」。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「如果实习期做得不错，往年的实习生一般是什么去向？」</w:t>
      </w:r>
      <w:r>
        <w:rPr>
          <w:rFonts w:ascii="Calibri" w:hAnsi="Calibri" w:eastAsia="微软雅黑"/>
          <w:b w:val="0"/>
          <w:color w:val="2B2B2B"/>
          <w:sz w:val="22"/>
        </w:rPr>
        <w:t>（放最后，时间够才问）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为什么放最后：敏感但必要。放在前面会显得你只关心留用。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⚠️ 一个问题都不要问的</w:t>
      </w:r>
      <w:r>
        <w:rPr>
          <w:rFonts w:ascii="Calibri" w:hAnsi="Calibri" w:eastAsia="微软雅黑"/>
          <w:b w:val="0"/>
          <w:color w:val="5A5A5A"/>
          <w:sz w:val="21"/>
        </w:rPr>
        <w:t>：薪资（他已经会给，问反而掉价）、加班多不多、能不能远程、「这个岗位具体做什么」（1.3你自己已经答出来了，问就是没做功课）。</w:t>
      </w:r>
    </w:p>
    <w:p>
      <w:bookmarkStart w:id="49" w:name="toc_heading_49"/>
      <w:pPr>
        <w:pStyle w:val="Heading2"/>
      </w:pPr>
      <w:bookmarkEnd w:id="49"/>
      <w:r>
        <w:rPr>
          <w:rFonts w:ascii="Calibri" w:hAnsi="Calibri" w:eastAsia="微软雅黑"/>
          <w:b/>
          <w:color w:val="2B4F6B"/>
          <w:sz w:val="29"/>
        </w:rPr>
        <w:t>2.8 绝不能说的死亡回答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死亡回答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为什么死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正确说法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「我虽然不会Power BI和SQL，但我学习能力很强，很快就能学会。」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「学习能力很强」是所有候选人都会说的话，等于没说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；而且它回避了对方真正担心的「你什么时候能上手」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「这三样我没实际用过。我的补法是：Power BI我先用免费版把手上现成的电商数据做成两页看板，SQL从最基础的查询开始。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如果您愿意，我可以在入职前先把看板做出来给您看。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「我什么都能做，加班也没问题。」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假，而且实习岗最怕的是「来了发现不是想的那样，两周就走」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「该加的班我加。但我更想的是把活做在流程里，让它不用天天加班。」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「我主要是想积累一段外企实习经历。」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直接说你把这当跳板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，这个岗最怕的就是这个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「我想积累的是『在真系统里处理真数据』这一层经验。课程项目的数据是干净的，工厂的数据不是。」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「这个岗位跟我专业不太对口，但我觉得可以试试。」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你自己先认输，面试官就顺水推舟了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「专业名称不对口是事实，但JD留了『技能突出可放宽』的口子，我想争的是那一条。」（2.2第二题）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「你们这个岗是不是就是录数据、打杂？」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当面质疑岗位价值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，无论语气多客气都是负分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「我想了解日常里报表、Mendix、主数据录入大致是什么比例——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这样我知道该往哪块准备得更充分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。」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「我性格比较内向，可能不太适合商务。」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自己给自己下结论，对方只能同意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「我不是那种一见面就能热络起来的人。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但我做跨部门对接的时候靠的是把事说清楚、把节点跟上，而不是靠熟。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「我没有问题想问。」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反问环节是最后一次加分机会，放弃＝不感兴趣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至少问第1个或第3个。</w:t>
            </w:r>
          </w:p>
        </w:tc>
      </w:tr>
    </w:tbl>
    <w:p/>
    <w:p>
      <w:bookmarkStart w:id="50" w:name="toc_heading_50"/>
      <w:pPr>
        <w:pStyle w:val="Heading2"/>
      </w:pPr>
      <w:bookmarkEnd w:id="50"/>
      <w:r>
        <w:rPr>
          <w:rFonts w:ascii="Calibri" w:hAnsi="Calibri" w:eastAsia="微软雅黑"/>
          <w:b/>
          <w:color w:val="2B4F6B"/>
          <w:sz w:val="29"/>
        </w:rPr>
        <w:t>2.9 绝对不能问的问题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不能问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为什么是雷区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「薪资多少？」「有没有转正？」（放第一个问）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这两个不是不能问，是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不能先问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。第6个位置问可以，第1个位置问就是「只关心钱和留用」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「加班多吗？」「周末要上班吗？」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官方材料明写双休、弹性办公。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问一个对方已经公开回答过的问题＝没做功课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，还暗示你怕加班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「这个岗位具体做什么？」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JD五条职责写得清清楚楚，1.3你自己都能翻译。问这个直接暴露没准备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「我能远程/线上做吗？」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工厂的商务数据岗，涉及系统和单据，远程基本不成立。问了显得不懂业务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「实习证明能开吗？」（第一次面试就问）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太早。这是入职前谈的事，第一次面试问会让人觉得你只想要个证明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「你们和特变电工比怎么样？」「国产是不是更便宜？」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当着人家的面问竞争对手强弱，且是外企在中国的软肋。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行业对比可以在答题里说，不要用来提问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「我表现怎么样？能过吗？」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视频面试问这句会让对话非常尴尬，而且他不能答</w:t>
            </w:r>
          </w:p>
        </w:tc>
      </w:tr>
    </w:tbl>
    <w:p/>
    <w:p>
      <w:bookmarkStart w:id="51" w:name="toc_heading_51"/>
      <w:pPr>
        <w:pStyle w:val="Heading1"/>
      </w:pPr>
      <w:bookmarkEnd w:id="51"/>
      <w:r>
        <w:rPr>
          <w:rFonts w:ascii="Calibri" w:hAnsi="Calibri" w:eastAsia="微软雅黑"/>
          <w:b/>
          <w:color w:val="3D2A4A"/>
          <w:sz w:val="36"/>
        </w:rPr>
        <w:t>三、简历深度深挖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本章的用法</w:t>
      </w:r>
      <w:r>
        <w:rPr>
          <w:rFonts w:ascii="Calibri" w:hAnsi="Calibri" w:eastAsia="微软雅黑"/>
          <w:b w:val="0"/>
          <w:color w:val="5A5A5A"/>
          <w:sz w:val="21"/>
        </w:rPr>
        <w:t>：每一段先看「📌 简历原文摘录」，那是他手上的字；再看追问清单，</w:t>
      </w:r>
      <w:r>
        <w:rPr>
          <w:rFonts w:ascii="Calibri" w:hAnsi="Calibri" w:eastAsia="微软雅黑"/>
          <w:b/>
          <w:color w:val="5A5A5A"/>
          <w:sz w:val="21"/>
        </w:rPr>
        <w:t>括号里是这道题真正在测什么</w:t>
      </w:r>
      <w:r>
        <w:rPr>
          <w:rFonts w:ascii="Calibri" w:hAnsi="Calibri" w:eastAsia="微软雅黑"/>
          <w:b w:val="0"/>
          <w:color w:val="5A5A5A"/>
          <w:sz w:val="21"/>
        </w:rPr>
        <w:t>；回答预案是要背的骨架。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一个总原则</w:t>
      </w:r>
      <w:r>
        <w:rPr>
          <w:rFonts w:ascii="Calibri" w:hAnsi="Calibri" w:eastAsia="微软雅黑"/>
          <w:b w:val="0"/>
          <w:color w:val="5A5A5A"/>
          <w:sz w:val="21"/>
        </w:rPr>
        <w:t>：本章所有回答里出现的数字，都必须能在第3.8节的溯源表里找到出处。</w:t>
      </w:r>
      <w:r>
        <w:rPr>
          <w:rFonts w:ascii="Calibri" w:hAnsi="Calibri" w:eastAsia="微软雅黑"/>
          <w:b/>
          <w:color w:val="5A5A5A"/>
          <w:sz w:val="21"/>
        </w:rPr>
        <w:t>表格里没有的数字，一个都不许说。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52" w:name="toc_heading_52"/>
      <w:pPr>
        <w:pStyle w:val="Heading2"/>
      </w:pPr>
      <w:bookmarkEnd w:id="52"/>
      <w:r>
        <w:rPr>
          <w:rFonts w:ascii="Calibri" w:hAnsi="Calibri" w:eastAsia="微软雅黑"/>
          <w:b/>
          <w:color w:val="2B4F6B"/>
          <w:sz w:val="29"/>
        </w:rPr>
        <w:t>3.1 电商商务数据分析实训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简历原文摘录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个人课程项目</w:t>
      </w:r>
      <w:r>
        <w:rPr>
          <w:rFonts w:ascii="Calibri" w:hAnsi="Calibri" w:eastAsia="微软雅黑"/>
          <w:b w:val="0"/>
          <w:color w:val="5A5A5A"/>
          <w:sz w:val="21"/>
        </w:rPr>
        <w:t xml:space="preserve"> ｜ 2025.09—2025.12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报表制作：用Excel数据透视表与数据透视图整理市场、流量、库存模块的指标与图表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指标口径：先定口径再统计，把转化率、库存周转率、退货退款原因逐项拆开算，保证各模块同口径可比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库存与销售：按SKU统计库存周转率并设库存预警线，结合店铺交易趋势与历史销量做销量预测，据此倒推采购金额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呈现方式：标签云与商务数据可视化图表配合使用，每个模块单独出结论，不停在图表本身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潜在追问清单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1. 这四个模块分别是什么？互相什么关系？（测你有没有整体框架，还是四份独立的作业拼起来）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2. 库存周转率怎么算的？分子分母是什么？（测概念是否扎实——这是最容易糊过去的指标）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3. 库存预警线怎么设的？依据是什么？（测是不是拍脑袋）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4. 销量预测你用什么方法做的？（⚠️ 高危题，见下方预案）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5. 转化率的口径你怎么定的？分子分母各是什么？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6. 数据透视表和数据透视图你具体做了哪些操作？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7. 标签云是干什么用的？数据分析里它有什么用？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8. 这套分析最后支持了什么决策？（</w:t>
      </w:r>
      <w:r>
        <w:rPr>
          <w:rFonts w:ascii="Calibri" w:hAnsi="Calibri" w:eastAsia="微软雅黑"/>
          <w:b/>
          <w:color w:val="2B2B2B"/>
          <w:sz w:val="22"/>
        </w:rPr>
        <w:t>本段最核心的一问</w:t>
      </w:r>
      <w:r>
        <w:rPr>
          <w:rFonts w:ascii="Calibri" w:hAnsi="Calibri" w:eastAsia="微软雅黑"/>
          <w:b w:val="0"/>
          <w:color w:val="2B2B2B"/>
          <w:sz w:val="22"/>
        </w:rPr>
        <w:t>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9. 如果现在让你用Power BI重做一遍，你会怎么改？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10. 这份数据量有多大？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追问1：四个模块分别是什么，什么关系？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四个模块是数据可视化、市场数据分析、流量与转化分析、库存与销售分析。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它们不是并列的，是</w:t>
      </w:r>
      <w:r>
        <w:rPr>
          <w:rFonts w:ascii="Calibri" w:hAnsi="Calibri" w:eastAsia="微软雅黑"/>
          <w:b/>
          <w:color w:val="5A5A5A"/>
          <w:sz w:val="21"/>
        </w:rPr>
        <w:t>一条从外到内的线</w:t>
      </w:r>
      <w:r>
        <w:rPr>
          <w:rFonts w:ascii="Calibri" w:hAnsi="Calibri" w:eastAsia="微软雅黑"/>
          <w:b w:val="0"/>
          <w:color w:val="5A5A5A"/>
          <w:sz w:val="21"/>
        </w:rPr>
        <w:t>：市场分析解决「卖给谁、这个行业怎么样」；流量与转化解决「人来了有没有买」；库存与销售解决「卖出去之后货压不压得住」。</w:t>
      </w:r>
      <w:r>
        <w:rPr>
          <w:rFonts w:ascii="Calibri" w:hAnsi="Calibri" w:eastAsia="微软雅黑"/>
          <w:b/>
          <w:color w:val="5A5A5A"/>
          <w:sz w:val="21"/>
        </w:rPr>
        <w:t>中间那条主线是转化率——前面看流量能不能来，后面看来了能不能变成钱、变完钱货还压不压。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数据可视化是方法，不是模块——它贯穿在前三个里面。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追问2：库存周转率怎么算的？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存货周转率 = 销货成本 ÷ 平均存货</w:t>
      </w:r>
      <w:r>
        <w:rPr>
          <w:rFonts w:ascii="Calibri" w:hAnsi="Calibri" w:eastAsia="微软雅黑"/>
          <w:b w:val="0"/>
          <w:color w:val="5A5A5A"/>
          <w:sz w:val="21"/>
        </w:rPr>
        <w:t>，平均存货一般用期初加期末除以二。它衡量的是「一年能转几次」，转得越快资金占用越少。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我用它的时候有一个前提先定死了：</w:t>
      </w:r>
      <w:r>
        <w:rPr>
          <w:rFonts w:ascii="Calibri" w:hAnsi="Calibri" w:eastAsia="微软雅黑"/>
          <w:b/>
          <w:color w:val="5A5A5A"/>
          <w:sz w:val="21"/>
        </w:rPr>
        <w:t>分子必须用成本不用售价</w:t>
      </w:r>
      <w:r>
        <w:rPr>
          <w:rFonts w:ascii="Calibri" w:hAnsi="Calibri" w:eastAsia="微软雅黑"/>
          <w:b w:val="0"/>
          <w:color w:val="5A5A5A"/>
          <w:sz w:val="21"/>
        </w:rPr>
        <w:t>。如果分子用了销售额，算出来会虚高，而且跟别人算的没法比。这一条就是我在简历里写「先定口径再统计」的原因——</w:t>
      </w:r>
      <w:r>
        <w:rPr>
          <w:rFonts w:ascii="Calibri" w:hAnsi="Calibri" w:eastAsia="微软雅黑"/>
          <w:b/>
          <w:color w:val="5A5A5A"/>
          <w:sz w:val="21"/>
        </w:rPr>
        <w:t>同一个词，两个人算出来的数能差一倍。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追问3：库存预警线怎么设的？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我用的思路是</w:t>
      </w:r>
      <w:r>
        <w:rPr>
          <w:rFonts w:ascii="Calibri" w:hAnsi="Calibri" w:eastAsia="微软雅黑"/>
          <w:b/>
          <w:color w:val="5A5A5A"/>
          <w:sz w:val="21"/>
        </w:rPr>
        <w:t>按周转天数倒推</w:t>
      </w:r>
      <w:r>
        <w:rPr>
          <w:rFonts w:ascii="Calibri" w:hAnsi="Calibri" w:eastAsia="微软雅黑"/>
          <w:b w:val="0"/>
          <w:color w:val="5A5A5A"/>
          <w:sz w:val="21"/>
        </w:rPr>
        <w:t>：先确定这个SKU正常能接受多少天卖完，再用日均销量乘上这个天数，得到安全库存，预警线设在安全库存这条线上。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我必须说清楚，这是课程实训里的简化做法。</w:t>
      </w:r>
      <w:r>
        <w:rPr>
          <w:rFonts w:ascii="Calibri" w:hAnsi="Calibri" w:eastAsia="微软雅黑"/>
          <w:b w:val="0"/>
          <w:color w:val="5A5A5A"/>
          <w:sz w:val="21"/>
        </w:rPr>
        <w:t>真实业务里预警线还要考虑采购提前期、补货批量、季节性——我做的这版没有这些，只有日均销量和周转天数两个变量。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主动说出「这是简化版」，比等他问「你考虑提前期了吗」再解释强得多。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追问4：销量预测用什么方法？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方法上是趋势加历史均值的判断，不是时间序列模型。</w:t>
      </w:r>
      <w:r>
        <w:rPr>
          <w:rFonts w:ascii="Calibri" w:hAnsi="Calibri" w:eastAsia="微软雅黑"/>
          <w:b w:val="0"/>
          <w:color w:val="5A5A5A"/>
          <w:sz w:val="21"/>
        </w:rPr>
        <w:t>我的做法是看店铺交易趋势有没有明显的周期、再看历史同期的销量水平，两者结合给一个区间，然后按区间的偏保守一档倒推采购金额。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我没有做ARIMA、指数平滑这类正式预测。</w:t>
      </w:r>
      <w:r>
        <w:rPr>
          <w:rFonts w:ascii="Calibri" w:hAnsi="Calibri" w:eastAsia="微软雅黑"/>
          <w:b/>
          <w:color w:val="5A5A5A"/>
          <w:sz w:val="21"/>
        </w:rPr>
        <w:t>如果岗位需要，这部分是我要补的。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这是本段最危险的一题</w:t>
      </w:r>
      <w:r>
        <w:rPr>
          <w:rFonts w:ascii="Calibri" w:hAnsi="Calibri" w:eastAsia="微软雅黑"/>
          <w:b w:val="0"/>
          <w:color w:val="5A5A5A"/>
          <w:sz w:val="21"/>
        </w:rPr>
        <w:t>。简历写「做销量预测」，很容易被追问「你用了什么模型」。</w:t>
      </w:r>
      <w:r>
        <w:rPr>
          <w:rFonts w:ascii="Calibri" w:hAnsi="Calibri" w:eastAsia="微软雅黑"/>
          <w:b/>
          <w:color w:val="5A5A5A"/>
          <w:sz w:val="21"/>
        </w:rPr>
        <w:t>这里是唯一正确的答法：说清自己做了什么（趋势+历史均值）、明确说没做什么（正式模型）、承认要补。</w:t>
      </w:r>
      <w:r>
        <w:rPr>
          <w:rFonts w:ascii="Calibri" w:hAnsi="Calibri" w:eastAsia="微软雅黑"/>
          <w:b w:val="0"/>
          <w:color w:val="5A5A5A"/>
          <w:sz w:val="21"/>
        </w:rPr>
        <w:t xml:space="preserve"> 千万不要顺口说「用了时间序列」——一追问参数就完了。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追问5：转化率口径怎么定的？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我用的是</w:t>
      </w:r>
      <w:r>
        <w:rPr>
          <w:rFonts w:ascii="Calibri" w:hAnsi="Calibri" w:eastAsia="微软雅黑"/>
          <w:b/>
          <w:color w:val="5A5A5A"/>
          <w:sz w:val="21"/>
        </w:rPr>
        <w:t>下单人数 ÷ 访客数</w:t>
      </w:r>
      <w:r>
        <w:rPr>
          <w:rFonts w:ascii="Calibri" w:hAnsi="Calibri" w:eastAsia="微软雅黑"/>
          <w:b w:val="0"/>
          <w:color w:val="5A5A5A"/>
          <w:sz w:val="21"/>
        </w:rPr>
        <w:t>，不是「下单笔数 ÷ 浏览量」。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这两个口径的差别是：前者回答「来的人里有多少买了」，后者回答「看的次数里有多少次成交」。</w:t>
      </w:r>
      <w:r>
        <w:rPr>
          <w:rFonts w:ascii="Calibri" w:hAnsi="Calibri" w:eastAsia="微软雅黑"/>
          <w:b/>
          <w:color w:val="5A5A5A"/>
          <w:sz w:val="21"/>
        </w:rPr>
        <w:t>做店铺整体判断用前者，做单品详情页优化用后者。</w:t>
      </w:r>
      <w:r>
        <w:rPr>
          <w:rFonts w:ascii="Calibri" w:hAnsi="Calibri" w:eastAsia="微软雅黑"/>
          <w:b w:val="0"/>
          <w:color w:val="5A5A5A"/>
          <w:sz w:val="21"/>
        </w:rPr>
        <w:t xml:space="preserve"> 我在四个模块里统一用前者，是为了让市场和库存两块能对上同一个分母。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追问6：透视表和透视图具体做了什么？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透视表主要是三件事：</w:t>
      </w:r>
      <w:r>
        <w:rPr>
          <w:rFonts w:ascii="Calibri" w:hAnsi="Calibri" w:eastAsia="微软雅黑"/>
          <w:b/>
          <w:color w:val="5A5A5A"/>
          <w:sz w:val="21"/>
        </w:rPr>
        <w:t>按维度分组</w:t>
      </w:r>
      <w:r>
        <w:rPr>
          <w:rFonts w:ascii="Calibri" w:hAnsi="Calibri" w:eastAsia="微软雅黑"/>
          <w:b w:val="0"/>
          <w:color w:val="5A5A5A"/>
          <w:sz w:val="21"/>
        </w:rPr>
        <w:t>（按品类、按月份、按渠道）、</w:t>
      </w:r>
      <w:r>
        <w:rPr>
          <w:rFonts w:ascii="Calibri" w:hAnsi="Calibri" w:eastAsia="微软雅黑"/>
          <w:b/>
          <w:color w:val="5A5A5A"/>
          <w:sz w:val="21"/>
        </w:rPr>
        <w:t>算聚合值</w:t>
      </w:r>
      <w:r>
        <w:rPr>
          <w:rFonts w:ascii="Calibri" w:hAnsi="Calibri" w:eastAsia="微软雅黑"/>
          <w:b w:val="0"/>
          <w:color w:val="5A5A5A"/>
          <w:sz w:val="21"/>
        </w:rPr>
        <w:t>（求和、计数、平均值）、</w:t>
      </w:r>
      <w:r>
        <w:rPr>
          <w:rFonts w:ascii="Calibri" w:hAnsi="Calibri" w:eastAsia="微软雅黑"/>
          <w:b/>
          <w:color w:val="5A5A5A"/>
          <w:sz w:val="21"/>
        </w:rPr>
        <w:t>加计算字段</w:t>
      </w:r>
      <w:r>
        <w:rPr>
          <w:rFonts w:ascii="Calibri" w:hAnsi="Calibri" w:eastAsia="微软雅黑"/>
          <w:b w:val="0"/>
          <w:color w:val="5A5A5A"/>
          <w:sz w:val="21"/>
        </w:rPr>
        <w:t>（比如在透视表里直接算转化率和周转率，而不是导出后再算）。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透视图是接在透视表上的，所以</w:t>
      </w:r>
      <w:r>
        <w:rPr>
          <w:rFonts w:ascii="Calibri" w:hAnsi="Calibri" w:eastAsia="微软雅黑"/>
          <w:b/>
          <w:color w:val="5A5A5A"/>
          <w:sz w:val="21"/>
        </w:rPr>
        <w:t>改一个筛选条件，图和表一起变</w:t>
      </w:r>
      <w:r>
        <w:rPr>
          <w:rFonts w:ascii="Calibri" w:hAnsi="Calibri" w:eastAsia="微软雅黑"/>
          <w:b w:val="0"/>
          <w:color w:val="5A5A5A"/>
          <w:sz w:val="21"/>
        </w:rPr>
        <w:t>。切片器我也用了，用来切月份和品类。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我认为透视表真正的价值不是「快」，是「换个维度不用重做」</w:t>
      </w:r>
      <w:r>
        <w:rPr>
          <w:rFonts w:ascii="Calibri" w:hAnsi="Calibri" w:eastAsia="微软雅黑"/>
          <w:b w:val="0"/>
          <w:color w:val="5A5A5A"/>
          <w:sz w:val="21"/>
        </w:rPr>
        <w:t>——这一点换到Power BI上是一样的，只是那边叫切片器和视觉对象。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追问7：标签云在数据分析里有什么用？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标签云在我们那个实训里是用在</w:t>
      </w:r>
      <w:r>
        <w:rPr>
          <w:rFonts w:ascii="Calibri" w:hAnsi="Calibri" w:eastAsia="微软雅黑"/>
          <w:b/>
          <w:color w:val="5A5A5A"/>
          <w:sz w:val="21"/>
        </w:rPr>
        <w:t>搜索关键词</w:t>
      </w:r>
      <w:r>
        <w:rPr>
          <w:rFonts w:ascii="Calibri" w:hAnsi="Calibri" w:eastAsia="微软雅黑"/>
          <w:b w:val="0"/>
          <w:color w:val="5A5A5A"/>
          <w:sz w:val="21"/>
        </w:rPr>
        <w:t>上的——字号代表出现频次。它解决的问题是「一眼看出哪些词热」，属于快速扫视的工具，</w:t>
      </w:r>
      <w:r>
        <w:rPr>
          <w:rFonts w:ascii="Calibri" w:hAnsi="Calibri" w:eastAsia="微软雅黑"/>
          <w:b/>
          <w:color w:val="5A5A5A"/>
          <w:sz w:val="21"/>
        </w:rPr>
        <w:t>不适合做精确判断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我现在回头看会觉得它偏展示。</w:t>
      </w:r>
      <w:r>
        <w:rPr>
          <w:rFonts w:ascii="Calibri" w:hAnsi="Calibri" w:eastAsia="微软雅黑"/>
          <w:b/>
          <w:color w:val="5A5A5A"/>
          <w:sz w:val="21"/>
        </w:rPr>
        <w:t>真要排序，帕累托图比标签云准确得多</w:t>
      </w:r>
      <w:r>
        <w:rPr>
          <w:rFonts w:ascii="Calibri" w:hAnsi="Calibri" w:eastAsia="微软雅黑"/>
          <w:b w:val="0"/>
          <w:color w:val="5A5A5A"/>
          <w:sz w:val="21"/>
        </w:rPr>
        <w:t>——这也是我后来在营销数据分析那份里改用帕累托图的原因。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这个答法好在自己给了一个「我现在的判断比当时成熟」的信号，而不是辩解。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追问8：这套分析支持了什么决策？（最重要）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最直接的一条是</w:t>
      </w:r>
      <w:r>
        <w:rPr>
          <w:rFonts w:ascii="Calibri" w:hAnsi="Calibri" w:eastAsia="微软雅黑"/>
          <w:b/>
          <w:color w:val="5A5A5A"/>
          <w:sz w:val="21"/>
        </w:rPr>
        <w:t>采购金额</w:t>
      </w:r>
      <w:r>
        <w:rPr>
          <w:rFonts w:ascii="Calibri" w:hAnsi="Calibri" w:eastAsia="微软雅黑"/>
          <w:b w:val="0"/>
          <w:color w:val="5A5A5A"/>
          <w:sz w:val="21"/>
        </w:rPr>
        <w:t>：库存周转率加上预警线，决定了哪些SKU要补、补多少、什么时候补——我把销量预测倒推成采购金额，这是这套分析唯一一个能直接落到动作上的输出。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第二条是</w:t>
      </w:r>
      <w:r>
        <w:rPr>
          <w:rFonts w:ascii="Calibri" w:hAnsi="Calibri" w:eastAsia="微软雅黑"/>
          <w:b/>
          <w:color w:val="5A5A5A"/>
          <w:sz w:val="21"/>
        </w:rPr>
        <w:t>资源往哪放</w:t>
      </w:r>
      <w:r>
        <w:rPr>
          <w:rFonts w:ascii="Calibri" w:hAnsi="Calibri" w:eastAsia="微软雅黑"/>
          <w:b w:val="0"/>
          <w:color w:val="5A5A5A"/>
          <w:sz w:val="21"/>
        </w:rPr>
        <w:t>：市场分析里行业集中度和热销属性告诉我哪些品类值得加投入。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但我要诚实说一句：这是课程实训，没有真的去执行过采购。</w:t>
      </w:r>
      <w:r>
        <w:rPr>
          <w:rFonts w:ascii="Calibri" w:hAnsi="Calibri" w:eastAsia="微软雅黑"/>
          <w:b w:val="0"/>
          <w:color w:val="5A5A5A"/>
          <w:sz w:val="21"/>
        </w:rPr>
        <w:t>它的价值是让我走完了一遍「定口径 → 算指标 → 出结论 → 落到动作」的完整链路。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追问9：用Power BI重做一遍你会怎么改？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我会改三件事。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第一，把四个模块做成四页，共用一套筛选器</w:t>
      </w:r>
      <w:r>
        <w:rPr>
          <w:rFonts w:ascii="Calibri" w:hAnsi="Calibri" w:eastAsia="微软雅黑"/>
          <w:b w:val="0"/>
          <w:color w:val="5A5A5A"/>
          <w:sz w:val="21"/>
        </w:rPr>
        <w:t>——现在我是四个独立的Excel文件/表，改一个口径要改四遍。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第二，把口径做成度量值，而不是在表里算好</w:t>
      </w:r>
      <w:r>
        <w:rPr>
          <w:rFonts w:ascii="Calibri" w:hAnsi="Calibri" w:eastAsia="微软雅黑"/>
          <w:b w:val="0"/>
          <w:color w:val="5A5A5A"/>
          <w:sz w:val="21"/>
        </w:rPr>
        <w:t>。这样口径变了只改一处，所有图跟着变。这一点我在Excel里做不到，只能靠重做透视表。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第三，把「预警」做成条件格式或者颜色规则</w:t>
      </w:r>
      <w:r>
        <w:rPr>
          <w:rFonts w:ascii="Calibri" w:hAnsi="Calibri" w:eastAsia="微软雅黑"/>
          <w:b w:val="0"/>
          <w:color w:val="5A5A5A"/>
          <w:sz w:val="21"/>
        </w:rPr>
        <w:t>，让它自己跳出来，而不是我每次去筛。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我知道这些是因为我理解逻辑，</w:t>
      </w:r>
      <w:r>
        <w:rPr>
          <w:rFonts w:ascii="Calibri" w:hAnsi="Calibri" w:eastAsia="微软雅黑"/>
          <w:b/>
          <w:color w:val="5A5A5A"/>
          <w:sz w:val="21"/>
        </w:rPr>
        <w:t>具体在Power BI里怎么点，我还没实操过。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追问10：数据量多大？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实训里的数据是课程提供的样本数据，量不大，</w:t>
      </w:r>
      <w:r>
        <w:rPr>
          <w:rFonts w:ascii="Calibri" w:hAnsi="Calibri" w:eastAsia="微软雅黑"/>
          <w:b/>
          <w:color w:val="5A5A5A"/>
          <w:sz w:val="21"/>
        </w:rPr>
        <w:t>Excel完全能处理</w:t>
      </w:r>
      <w:r>
        <w:rPr>
          <w:rFonts w:ascii="Calibri" w:hAnsi="Calibri" w:eastAsia="微软雅黑"/>
          <w:b w:val="0"/>
          <w:color w:val="5A5A5A"/>
          <w:sz w:val="21"/>
        </w:rPr>
        <w:t>。真正让我处理大数据量的是另一份——45,211条营销数据，那份用的是R。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本段穿帮风险提醒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「销量预测」这个词是你自己写在简历上的，</w:t>
      </w:r>
      <w:r>
        <w:rPr>
          <w:rFonts w:ascii="Calibri" w:hAnsi="Calibri" w:eastAsia="微软雅黑"/>
          <w:b/>
          <w:color w:val="2B2B2B"/>
          <w:sz w:val="22"/>
        </w:rPr>
        <w:t>它一定会被问</w:t>
      </w:r>
      <w:r>
        <w:rPr>
          <w:rFonts w:ascii="Calibri" w:hAnsi="Calibri" w:eastAsia="微软雅黑"/>
          <w:b w:val="0"/>
          <w:color w:val="2B2B2B"/>
          <w:sz w:val="22"/>
        </w:rPr>
        <w:t>。预案里的答法是唯一安全的。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四个模块的名字要能脱口而出，卡住一次就会显得是别人帮你写的。</w:t>
      </w:r>
    </w:p>
    <w:p>
      <w:bookmarkStart w:id="53" w:name="toc_heading_53"/>
      <w:pPr>
        <w:pStyle w:val="Heading2"/>
      </w:pPr>
      <w:bookmarkEnd w:id="53"/>
      <w:r>
        <w:rPr>
          <w:rFonts w:ascii="Calibri" w:hAnsi="Calibri" w:eastAsia="微软雅黑"/>
          <w:b/>
          <w:color w:val="2B4F6B"/>
          <w:sz w:val="29"/>
        </w:rPr>
        <w:t>3.2 银行电话营销客户响应行为分析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简历原文摘录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个人课程项目</w:t>
      </w:r>
      <w:r>
        <w:rPr>
          <w:rFonts w:ascii="Calibri" w:hAnsi="Calibri" w:eastAsia="微软雅黑"/>
          <w:b w:val="0"/>
          <w:color w:val="5A5A5A"/>
          <w:sz w:val="21"/>
        </w:rPr>
        <w:t xml:space="preserve"> ｜ 2026.04—2026.06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数据清洗：45211条营销数据，用R处理缺失值与异常值，按年龄、职业、营销频次做分层统计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可视化呈现：帕累托图定位高贡献客群，相关性热力图比对变量关联，转化瀑布图定位流失环节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结论输出：分层后高贡献客群与流失环节可逐项对应，为资源投放排序提供依据，而非只做描述统计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工具对照：必做版本用R完成，另做一版Python实现对照，同一套清洗与出图流程用两种工具各跑一遍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潜在追问清单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1. 45,211条是什么数据？从哪来的？（测数据来源是否正当，别说出「网上随便下的」以外的错）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2. 缺失值和异常值你具体怎么处理的？（⚠️ 高危，见预案）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3. 为什么按年龄、职业、营销频次分层？为什么是这三个？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4. 帕累托图得出什么结论？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5. 转化瀑布图是什么？怎么读？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6. 你最后给出了什么建议？建议被采纳了吗？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7. R和Python两版有什么区别？为什么做两版？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8. 这个分析最大的局限是什么？（</w:t>
      </w:r>
      <w:r>
        <w:rPr>
          <w:rFonts w:ascii="Calibri" w:hAnsi="Calibri" w:eastAsia="微软雅黑"/>
          <w:b/>
          <w:color w:val="2B2B2B"/>
          <w:sz w:val="22"/>
        </w:rPr>
        <w:t>这题答好了很加分</w:t>
      </w:r>
      <w:r>
        <w:rPr>
          <w:rFonts w:ascii="Calibri" w:hAnsi="Calibri" w:eastAsia="微软雅黑"/>
          <w:b w:val="0"/>
          <w:color w:val="2B2B2B"/>
          <w:sz w:val="22"/>
        </w:rPr>
        <w:t>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追问1：数据从哪来的？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是课程提供的数据集，银行电话营销的客户记录，包含客户的年龄、职业、婚姻状况、教育程度、账户信息，以及「这次营销有没有认购」这个结果字段。</w:t>
      </w:r>
      <w:r>
        <w:rPr>
          <w:rFonts w:ascii="Calibri" w:hAnsi="Calibri" w:eastAsia="微软雅黑"/>
          <w:b/>
          <w:color w:val="5A5A5A"/>
          <w:sz w:val="21"/>
        </w:rPr>
        <w:t>45,211条是清洗前的原始条数。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追问2：缺失值和异常值怎么处理？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我按「先看占比、再决定动作」的顺序做。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缺失值</w:t>
      </w:r>
      <w:r>
        <w:rPr>
          <w:rFonts w:ascii="Calibri" w:hAnsi="Calibri" w:eastAsia="微软雅黑"/>
          <w:b w:val="0"/>
          <w:color w:val="5A5A5A"/>
          <w:sz w:val="21"/>
        </w:rPr>
        <w:t>：先统计每个字段的缺失比例。</w:t>
      </w:r>
      <w:r>
        <w:rPr>
          <w:rFonts w:ascii="Calibri" w:hAnsi="Calibri" w:eastAsia="微软雅黑"/>
          <w:b/>
          <w:color w:val="5A5A5A"/>
          <w:sz w:val="21"/>
        </w:rPr>
        <w:t>比例很低的直接剔除那几条记录</w:t>
      </w:r>
      <w:r>
        <w:rPr>
          <w:rFonts w:ascii="Calibri" w:hAnsi="Calibri" w:eastAsia="微软雅黑"/>
          <w:b w:val="0"/>
          <w:color w:val="5A5A5A"/>
          <w:sz w:val="21"/>
        </w:rPr>
        <w:t>；比例较高的用中位数或者众数填——连续变量用中位数，分类变量用众数。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异常值</w:t>
      </w:r>
      <w:r>
        <w:rPr>
          <w:rFonts w:ascii="Calibri" w:hAnsi="Calibri" w:eastAsia="微软雅黑"/>
          <w:b w:val="0"/>
          <w:color w:val="5A5A5A"/>
          <w:sz w:val="21"/>
        </w:rPr>
        <w:t>：主要看连续变量，比如年龄、通话时长。我用的是</w:t>
      </w:r>
      <w:r>
        <w:rPr>
          <w:rFonts w:ascii="Calibri" w:hAnsi="Calibri" w:eastAsia="微软雅黑"/>
          <w:b/>
          <w:color w:val="5A5A5A"/>
          <w:sz w:val="21"/>
        </w:rPr>
        <w:t>分布判断</w:t>
      </w:r>
      <w:r>
        <w:rPr>
          <w:rFonts w:ascii="Calibri" w:hAnsi="Calibri" w:eastAsia="微软雅黑"/>
          <w:b w:val="0"/>
          <w:color w:val="5A5A5A"/>
          <w:sz w:val="21"/>
        </w:rPr>
        <w:t>——看箱线图，超出上下四分位范围较远的先标出来，再看是不是录入错误。</w:t>
      </w:r>
      <w:r>
        <w:rPr>
          <w:rFonts w:ascii="Calibri" w:hAnsi="Calibri" w:eastAsia="微软雅黑"/>
          <w:b/>
          <w:color w:val="5A5A5A"/>
          <w:sz w:val="21"/>
        </w:rPr>
        <w:t>是真的极端值（比如某位客户通话特别长）我不会删，因为它可能是真实信息</w:t>
      </w:r>
      <w:r>
        <w:rPr>
          <w:rFonts w:ascii="Calibri" w:hAnsi="Calibri" w:eastAsia="微软雅黑"/>
          <w:b w:val="0"/>
          <w:color w:val="5A5A5A"/>
          <w:sz w:val="21"/>
        </w:rPr>
        <w:t>；只有明显是录入错的才处理。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如果问到具体用了R里哪个函数，我要如实说：我记不清函数名了，当时是照着教程和课程材料做的。但思路我清楚。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上面最后那句必须保留</w:t>
      </w:r>
      <w:r>
        <w:rPr>
          <w:rFonts w:ascii="Calibri" w:hAnsi="Calibri" w:eastAsia="微软雅黑"/>
          <w:b w:val="0"/>
          <w:color w:val="5A5A5A"/>
          <w:sz w:val="21"/>
        </w:rPr>
        <w:t>。这是这套资料里最重要的一个示范：</w:t>
      </w:r>
      <w:r>
        <w:rPr>
          <w:rFonts w:ascii="Calibri" w:hAnsi="Calibri" w:eastAsia="微软雅黑"/>
          <w:b/>
          <w:color w:val="5A5A5A"/>
          <w:sz w:val="21"/>
        </w:rPr>
        <w:t>思路可以背，函数名不背</w:t>
      </w:r>
      <w:r>
        <w:rPr>
          <w:rFonts w:ascii="Calibri" w:hAnsi="Calibri" w:eastAsia="微软雅黑"/>
          <w:b w:val="0"/>
          <w:color w:val="5A5A5A"/>
          <w:sz w:val="21"/>
        </w:rPr>
        <w:t>。被追问函数名时硬编一个，比说记不清糟十倍。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追问3：为什么按年龄、职业、营销频次分层？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这三个是我先看过单变量分布才选的，不是一开始定的。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年龄</w:t>
      </w:r>
      <w:r>
        <w:rPr>
          <w:rFonts w:ascii="Calibri" w:hAnsi="Calibri" w:eastAsia="微软雅黑"/>
          <w:b w:val="0"/>
          <w:color w:val="5A5A5A"/>
          <w:sz w:val="21"/>
        </w:rPr>
        <w:t>：认购率在不同年龄段的形态不一样，年轻人整体响应偏低但不是线性下降。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职业</w:t>
      </w:r>
      <w:r>
        <w:rPr>
          <w:rFonts w:ascii="Calibri" w:hAnsi="Calibri" w:eastAsia="微软雅黑"/>
          <w:b w:val="0"/>
          <w:color w:val="5A5A5A"/>
          <w:sz w:val="21"/>
        </w:rPr>
        <w:t>：这是银行营销里最典型的差异变量——学生、退休人员、管理岗的响应逻辑完全不同。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营销频次</w:t>
      </w:r>
      <w:r>
        <w:rPr>
          <w:rFonts w:ascii="Calibri" w:hAnsi="Calibri" w:eastAsia="微软雅黑"/>
          <w:b w:val="0"/>
          <w:color w:val="5A5A5A"/>
          <w:sz w:val="21"/>
        </w:rPr>
        <w:t>：这条最关键，因为它测的是</w:t>
      </w:r>
      <w:r>
        <w:rPr>
          <w:rFonts w:ascii="Calibri" w:hAnsi="Calibri" w:eastAsia="微软雅黑"/>
          <w:b/>
          <w:color w:val="5A5A5A"/>
          <w:sz w:val="21"/>
        </w:rPr>
        <w:t>「打过几次还没买」</w:t>
      </w:r>
      <w:r>
        <w:rPr>
          <w:rFonts w:ascii="Calibri" w:hAnsi="Calibri" w:eastAsia="微软雅黑"/>
          <w:b w:val="0"/>
          <w:color w:val="5A5A5A"/>
          <w:sz w:val="21"/>
        </w:rPr>
        <w:t>。同一个客户被联系次数越多，边际效果越差，这个在整体数据里看不出来，一分层就很明显。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我选这三个的共同理由是：它们都是可执行的</w:t>
      </w:r>
      <w:r>
        <w:rPr>
          <w:rFonts w:ascii="Calibri" w:hAnsi="Calibri" w:eastAsia="微软雅黑"/>
          <w:b w:val="0"/>
          <w:color w:val="5A5A5A"/>
          <w:sz w:val="21"/>
        </w:rPr>
        <w:t>——年龄和职业决定了「打给谁」，频次决定了「还打不打」。</w:t>
      </w:r>
      <w:r>
        <w:rPr>
          <w:rFonts w:ascii="Calibri" w:hAnsi="Calibri" w:eastAsia="微软雅黑"/>
          <w:b/>
          <w:color w:val="5A5A5A"/>
          <w:sz w:val="21"/>
        </w:rPr>
        <w:t>如果一个变量分完层我发现不能指导动作，我就不会留它。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追问4：帕累托图得出什么结论？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帕累托图是「按贡献从大到小排的柱状图，加一条累计占比的线」。我用它看的是</w:t>
      </w:r>
      <w:r>
        <w:rPr>
          <w:rFonts w:ascii="Calibri" w:hAnsi="Calibri" w:eastAsia="微软雅黑"/>
          <w:b/>
          <w:color w:val="5A5A5A"/>
          <w:sz w:val="21"/>
        </w:rPr>
        <w:t>高贡献客群集中在哪几类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结论的方向是：</w:t>
      </w:r>
      <w:r>
        <w:rPr>
          <w:rFonts w:ascii="Calibri" w:hAnsi="Calibri" w:eastAsia="微软雅黑"/>
          <w:b/>
          <w:color w:val="5A5A5A"/>
          <w:sz w:val="21"/>
        </w:rPr>
        <w:t>少数几类客群贡献了大部分认购</w:t>
      </w:r>
      <w:r>
        <w:rPr>
          <w:rFonts w:ascii="Calibri" w:hAnsi="Calibri" w:eastAsia="微软雅黑"/>
          <w:b w:val="0"/>
          <w:color w:val="5A5A5A"/>
          <w:sz w:val="21"/>
        </w:rPr>
        <w:t>，这意味着资源不该平均分。</w:t>
      </w:r>
      <w:r>
        <w:rPr>
          <w:rFonts w:ascii="Calibri" w:hAnsi="Calibri" w:eastAsia="微软雅黑"/>
          <w:b/>
          <w:color w:val="5A5A5A"/>
          <w:sz w:val="21"/>
        </w:rPr>
        <w:t>这就是我在简历里写「为资源投放排序提供依据」的具体含义</w:t>
      </w:r>
      <w:r>
        <w:rPr>
          <w:rFonts w:ascii="Calibri" w:hAnsi="Calibri" w:eastAsia="微软雅黑"/>
          <w:b w:val="0"/>
          <w:color w:val="5A5A5A"/>
          <w:sz w:val="21"/>
        </w:rPr>
        <w:t>——不是「这些客户重要」，是「这几类先打，那几类降频」。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不要说具体的百分比</w:t>
      </w:r>
      <w:r>
        <w:rPr>
          <w:rFonts w:ascii="Calibri" w:hAnsi="Calibri" w:eastAsia="微软雅黑"/>
          <w:b w:val="0"/>
          <w:color w:val="5A5A5A"/>
          <w:sz w:val="21"/>
        </w:rPr>
        <w:t>。素材库里没有这个数，说了就是编。如果被追问「占比多少」，答「具体比例我记不清了，图上的形态是明显的二八分布」。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追问5：转化瀑布图是什么？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它是一步一步拆「从哪一步掉下去的」。比如从「联系上」到「听完全部介绍」到「表示有兴趣」到「最终认购」，每一段画一个落差，</w:t>
      </w:r>
      <w:r>
        <w:rPr>
          <w:rFonts w:ascii="Calibri" w:hAnsi="Calibri" w:eastAsia="微软雅黑"/>
          <w:b/>
          <w:color w:val="5A5A5A"/>
          <w:sz w:val="21"/>
        </w:rPr>
        <w:t>掉得最多的那一段就是主要流失环节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它和帕累托的区别：</w:t>
      </w:r>
      <w:r>
        <w:rPr>
          <w:rFonts w:ascii="Calibri" w:hAnsi="Calibri" w:eastAsia="微软雅黑"/>
          <w:b/>
          <w:color w:val="5A5A5A"/>
          <w:sz w:val="21"/>
        </w:rPr>
        <w:t>帕累托看「谁贡献大」，瀑布看「在哪掉」</w:t>
      </w:r>
      <w:r>
        <w:rPr>
          <w:rFonts w:ascii="Calibri" w:hAnsi="Calibri" w:eastAsia="微软雅黑"/>
          <w:b w:val="0"/>
          <w:color w:val="5A5A5A"/>
          <w:sz w:val="21"/>
        </w:rPr>
        <w:t>。两个一起用，才能既知道该打给谁，又知道打过去该改哪句话。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追问6：你最后给出什么建议？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核心建议两个：</w:t>
      </w:r>
      <w:r>
        <w:rPr>
          <w:rFonts w:ascii="Calibri" w:hAnsi="Calibri" w:eastAsia="微软雅黑"/>
          <w:b/>
          <w:color w:val="5A5A5A"/>
          <w:sz w:val="21"/>
        </w:rPr>
        <w:t>一是客群分层投放</w:t>
      </w:r>
      <w:r>
        <w:rPr>
          <w:rFonts w:ascii="Calibri" w:hAnsi="Calibri" w:eastAsia="微软雅黑"/>
          <w:b w:val="0"/>
          <w:color w:val="5A5A5A"/>
          <w:sz w:val="21"/>
        </w:rPr>
        <w:t>，高贡献客群加密联系、低贡献客群降频，把资源集中；</w:t>
      </w:r>
      <w:r>
        <w:rPr>
          <w:rFonts w:ascii="Calibri" w:hAnsi="Calibri" w:eastAsia="微软雅黑"/>
          <w:b/>
          <w:color w:val="5A5A5A"/>
          <w:sz w:val="21"/>
        </w:rPr>
        <w:t>二是流失环节优化</w:t>
      </w:r>
      <w:r>
        <w:rPr>
          <w:rFonts w:ascii="Calibri" w:hAnsi="Calibri" w:eastAsia="微软雅黑"/>
          <w:b w:val="0"/>
          <w:color w:val="5A5A5A"/>
          <w:sz w:val="21"/>
        </w:rPr>
        <w:t>，针对瀑布图上掉得最多的那一段设计话术或流程调整。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有没有被采纳——</w:t>
      </w:r>
      <w:r>
        <w:rPr>
          <w:rFonts w:ascii="Calibri" w:hAnsi="Calibri" w:eastAsia="微软雅黑"/>
          <w:b/>
          <w:color w:val="5A5A5A"/>
          <w:sz w:val="21"/>
        </w:rPr>
        <w:t>没有，这是课程作业，没有真实业务方。</w:t>
      </w:r>
      <w:r>
        <w:rPr>
          <w:rFonts w:ascii="Calibri" w:hAnsi="Calibri" w:eastAsia="微软雅黑"/>
          <w:b w:val="0"/>
          <w:color w:val="5A5A5A"/>
          <w:sz w:val="21"/>
        </w:rPr>
        <w:t xml:space="preserve"> 我不把它说成「落地过」。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这句「我没有把它说成落地过」是</w:t>
      </w:r>
      <w:r>
        <w:rPr>
          <w:rFonts w:ascii="Calibri" w:hAnsi="Calibri" w:eastAsia="微软雅黑"/>
          <w:b/>
          <w:color w:val="5A5A5A"/>
          <w:sz w:val="21"/>
        </w:rPr>
        <w:t>主动划清边界</w:t>
      </w:r>
      <w:r>
        <w:rPr>
          <w:rFonts w:ascii="Calibri" w:hAnsi="Calibri" w:eastAsia="微软雅黑"/>
          <w:b w:val="0"/>
          <w:color w:val="5A5A5A"/>
          <w:sz w:val="21"/>
        </w:rPr>
        <w:t>。面试官最烦的就是把课程作业说成企业项目。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追问7：为什么做R和Python两版？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课程必做是R，我自己加了Python版做对照。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动机很实在：</w:t>
      </w:r>
      <w:r>
        <w:rPr>
          <w:rFonts w:ascii="Calibri" w:hAnsi="Calibri" w:eastAsia="微软雅黑"/>
          <w:b/>
          <w:color w:val="5A5A5A"/>
          <w:sz w:val="21"/>
        </w:rPr>
        <w:t>我想知道「换一个工具，同一件事会不会做出不同结果」。</w:t>
      </w:r>
      <w:r>
        <w:rPr>
          <w:rFonts w:ascii="Calibri" w:hAnsi="Calibri" w:eastAsia="微软雅黑"/>
          <w:b w:val="0"/>
          <w:color w:val="5A5A5A"/>
          <w:sz w:val="21"/>
        </w:rPr>
        <w:t>做完发现两件事——第一，结果一致，说明流程本身是稳的；第二，</w:t>
      </w:r>
      <w:r>
        <w:rPr>
          <w:rFonts w:ascii="Calibri" w:hAnsi="Calibri" w:eastAsia="微软雅黑"/>
          <w:b/>
          <w:color w:val="5A5A5A"/>
          <w:sz w:val="21"/>
        </w:rPr>
        <w:t>R在统计和画图上更顺手，Python在数据清洗和批量处理上更灵活</w:t>
      </w:r>
      <w:r>
        <w:rPr>
          <w:rFonts w:ascii="Calibri" w:hAnsi="Calibri" w:eastAsia="微软雅黑"/>
          <w:b w:val="0"/>
          <w:color w:val="5A5A5A"/>
          <w:sz w:val="21"/>
        </w:rPr>
        <w:t>，尤其pandas处理字段类型和缺失值比R直观。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这次对照之后我的默认工具变成了Python，R留着做统计。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追问8：这个分析最大的局限是什么？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三个，我自己清楚。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第一，这是历史数据，没有因果。</w:t>
      </w:r>
      <w:r>
        <w:rPr>
          <w:rFonts w:ascii="Calibri" w:hAnsi="Calibri" w:eastAsia="微软雅黑"/>
          <w:b w:val="0"/>
          <w:color w:val="5A5A5A"/>
          <w:sz w:val="21"/>
        </w:rPr>
        <w:t>「这类客户认购率高」不等于「因为他是这类客户」，中间可能有个共同的第三变量。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第二，数据里没有「拒绝的原因」。</w:t>
      </w:r>
      <w:r>
        <w:rPr>
          <w:rFonts w:ascii="Calibri" w:hAnsi="Calibri" w:eastAsia="微软雅黑"/>
          <w:b w:val="0"/>
          <w:color w:val="5A5A5A"/>
          <w:sz w:val="21"/>
        </w:rPr>
        <w:t>我只能看到谁没买，看不到为什么没买。所以我能定位流失环节，但没法确定该改什么。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第三，也是最重要的：这份数据是电话营销，一次联系一个客户，它没有考虑「打了这个就不能打那个」的资源约束。</w:t>
      </w:r>
      <w:r>
        <w:rPr>
          <w:rFonts w:ascii="Calibri" w:hAnsi="Calibri" w:eastAsia="微软雅黑"/>
          <w:b w:val="0"/>
          <w:color w:val="5A5A5A"/>
          <w:sz w:val="21"/>
        </w:rPr>
        <w:t>真实业务里资源是有限的，排序才对。</w:t>
      </w:r>
      <w:r>
        <w:rPr>
          <w:rFonts w:ascii="Calibri" w:hAnsi="Calibri" w:eastAsia="微软雅黑"/>
          <w:b/>
          <w:color w:val="5A5A5A"/>
          <w:sz w:val="21"/>
        </w:rPr>
        <w:t>这也是我后来对「资源投放排序」这个说法一直比较谨慎的原因——我只能给依据，给不了最优解。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本段穿帮风险提醒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这是你简历里</w:t>
      </w:r>
      <w:r>
        <w:rPr>
          <w:rFonts w:ascii="Calibri" w:hAnsi="Calibri" w:eastAsia="微软雅黑"/>
          <w:b/>
          <w:color w:val="2B2B2B"/>
          <w:sz w:val="22"/>
        </w:rPr>
        <w:t>数据量最大、方法最完整</w:t>
      </w:r>
      <w:r>
        <w:rPr>
          <w:rFonts w:ascii="Calibri" w:hAnsi="Calibri" w:eastAsia="微软雅黑"/>
          <w:b w:val="0"/>
          <w:color w:val="2B2B2B"/>
          <w:sz w:val="22"/>
        </w:rPr>
        <w:t>的一段，面试官大概率会在这段停留最久。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不要主动报认购率、准确率、模型AUC这类数字</w:t>
      </w:r>
      <w:r>
        <w:rPr>
          <w:rFonts w:ascii="Calibri" w:hAnsi="Calibri" w:eastAsia="微软雅黑"/>
          <w:b w:val="0"/>
          <w:color w:val="2B2B2B"/>
          <w:sz w:val="22"/>
        </w:rPr>
        <w:t>——你没做模型，报了必被追问。</w:t>
      </w:r>
    </w:p>
    <w:p>
      <w:bookmarkStart w:id="54" w:name="toc_heading_54"/>
      <w:pPr>
        <w:pStyle w:val="Heading2"/>
      </w:pPr>
      <w:bookmarkEnd w:id="54"/>
      <w:r>
        <w:rPr>
          <w:rFonts w:ascii="Calibri" w:hAnsi="Calibri" w:eastAsia="微软雅黑"/>
          <w:b/>
          <w:color w:val="2B4F6B"/>
          <w:sz w:val="29"/>
        </w:rPr>
        <w:t>3.3 ERP供应链全流程模拟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简历原文摘录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课程实验项目（账套主管）</w:t>
      </w:r>
      <w:r>
        <w:rPr>
          <w:rFonts w:ascii="Calibri" w:hAnsi="Calibri" w:eastAsia="微软雅黑"/>
          <w:b w:val="0"/>
          <w:color w:val="5A5A5A"/>
          <w:sz w:val="21"/>
        </w:rPr>
        <w:t xml:space="preserve"> ｜ 2025.09—2025.12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基础数据录入：以账套主管在U8录入采购订单、到货入库、销售订单、发货出库、库存调拨与盘点等环节的单据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数据维护：存货核算与收付款凭证按单据生成，逐环节核对台账与单据能否对上，账实不符时倒查是哪一步录错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流程复盘：理清五个模块的单据流转与数据生成节点，定位入库验收、调拨是库存账实不符的高发环节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潜在追问清单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1. 账套主管是什么角色？跟别的角色权限有什么不同？（测你是不是真操作过——这是U8里最基础的分工）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2. 把整条链路讲一遍，从采购到付款。（</w:t>
      </w:r>
      <w:r>
        <w:rPr>
          <w:rFonts w:ascii="Calibri" w:hAnsi="Calibri" w:eastAsia="微软雅黑"/>
          <w:b/>
          <w:color w:val="2B2B2B"/>
          <w:sz w:val="22"/>
        </w:rPr>
        <w:t>本段基本功，必须能一口气说完</w:t>
      </w:r>
      <w:r>
        <w:rPr>
          <w:rFonts w:ascii="Calibri" w:hAnsi="Calibri" w:eastAsia="微软雅黑"/>
          <w:b w:val="0"/>
          <w:color w:val="2B2B2B"/>
          <w:sz w:val="22"/>
        </w:rPr>
        <w:t>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3. 什么是主数据？U8里的主数据有哪些？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4. 存货核算你具体做了什么？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5. 账实不符怎么查？举一个你查出来的例子。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6. 你说入库验收和调拨是高发环节，为什么？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7. 你用过SAP吗？U8和SAP有什么区别？（⚠️ 必被问，因为这里是西门子）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8. 这个实验对你做数据工作有什么用？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追问1：账套主管是什么角色？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U8里是按角色分权限的：账套主管是</w:t>
      </w:r>
      <w:r>
        <w:rPr>
          <w:rFonts w:ascii="Calibri" w:hAnsi="Calibri" w:eastAsia="微软雅黑"/>
          <w:b/>
          <w:color w:val="5A5A5A"/>
          <w:sz w:val="21"/>
        </w:rPr>
        <w:t>权限最全的那个</w:t>
      </w:r>
      <w:r>
        <w:rPr>
          <w:rFonts w:ascii="Calibri" w:hAnsi="Calibri" w:eastAsia="微软雅黑"/>
          <w:b w:val="0"/>
          <w:color w:val="5A5A5A"/>
          <w:sz w:val="21"/>
        </w:rPr>
        <w:t>，能建账套、能改基础档案、能做期末处理；采购员只能做采购单，仓库保管员只能做出入库，会计只能做凭证。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这个角色的意义不只是「什么都能做」，是「我能看到一条单据从谁那里生成、在谁那里被卡住」</w:t>
      </w:r>
      <w:r>
        <w:rPr>
          <w:rFonts w:ascii="Calibri" w:hAnsi="Calibri" w:eastAsia="微软雅黑"/>
          <w:b w:val="0"/>
          <w:color w:val="5A5A5A"/>
          <w:sz w:val="21"/>
        </w:rPr>
        <w:t>——这一点对我后来理解「数据为什么对不上」帮助最大。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追问2：整条链路讲一遍。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采购端：</w:t>
      </w:r>
      <w:r>
        <w:rPr>
          <w:rFonts w:ascii="Calibri" w:hAnsi="Calibri" w:eastAsia="微软雅黑"/>
          <w:b/>
          <w:color w:val="5A5A5A"/>
          <w:sz w:val="21"/>
        </w:rPr>
        <w:t>请购 → 采购订单 → 到货 → 入库单</w:t>
      </w:r>
      <w:r>
        <w:rPr>
          <w:rFonts w:ascii="Calibri" w:hAnsi="Calibri" w:eastAsia="微软雅黑"/>
          <w:b w:val="0"/>
          <w:color w:val="5A5A5A"/>
          <w:sz w:val="21"/>
        </w:rPr>
        <w:t xml:space="preserve"> → 形成应付。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销售端：</w:t>
      </w:r>
      <w:r>
        <w:rPr>
          <w:rFonts w:ascii="Calibri" w:hAnsi="Calibri" w:eastAsia="微软雅黑"/>
          <w:b/>
          <w:color w:val="5A5A5A"/>
          <w:sz w:val="21"/>
        </w:rPr>
        <w:t>销售订单 → 发货单 → 出库单</w:t>
      </w:r>
      <w:r>
        <w:rPr>
          <w:rFonts w:ascii="Calibri" w:hAnsi="Calibri" w:eastAsia="微软雅黑"/>
          <w:b w:val="0"/>
          <w:color w:val="5A5A5A"/>
          <w:sz w:val="21"/>
        </w:rPr>
        <w:t xml:space="preserve"> → 形成应收。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中间：</w:t>
      </w:r>
      <w:r>
        <w:rPr>
          <w:rFonts w:ascii="Calibri" w:hAnsi="Calibri" w:eastAsia="微软雅黑"/>
          <w:b/>
          <w:color w:val="5A5A5A"/>
          <w:sz w:val="21"/>
        </w:rPr>
        <w:t>库存调拨、盘点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财务端：</w:t>
      </w:r>
      <w:r>
        <w:rPr>
          <w:rFonts w:ascii="Calibri" w:hAnsi="Calibri" w:eastAsia="微软雅黑"/>
          <w:b/>
          <w:color w:val="5A5A5A"/>
          <w:sz w:val="21"/>
        </w:rPr>
        <w:t>存货核算</w:t>
      </w:r>
      <w:r>
        <w:rPr>
          <w:rFonts w:ascii="Calibri" w:hAnsi="Calibri" w:eastAsia="微软雅黑"/>
          <w:b w:val="0"/>
          <w:color w:val="5A5A5A"/>
          <w:sz w:val="21"/>
        </w:rPr>
        <w:t xml:space="preserve">（出库成本按计价方式算出来）→ </w:t>
      </w:r>
      <w:r>
        <w:rPr>
          <w:rFonts w:ascii="Calibri" w:hAnsi="Calibri" w:eastAsia="微软雅黑"/>
          <w:b/>
          <w:color w:val="5A5A5A"/>
          <w:sz w:val="21"/>
        </w:rPr>
        <w:t>生成收付款凭证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一句话串起来：</w:t>
      </w:r>
      <w:r>
        <w:rPr>
          <w:rFonts w:ascii="Calibri" w:hAnsi="Calibri" w:eastAsia="微软雅黑"/>
          <w:b/>
          <w:color w:val="5A5A5A"/>
          <w:sz w:val="21"/>
        </w:rPr>
        <w:t>业务动作生成单据，单据生成凭证，凭证进总账。</w:t>
      </w:r>
      <w:r>
        <w:rPr>
          <w:rFonts w:ascii="Calibri" w:hAnsi="Calibri" w:eastAsia="微软雅黑"/>
          <w:b w:val="0"/>
          <w:color w:val="5A5A5A"/>
          <w:sz w:val="21"/>
        </w:rPr>
        <w:t>所以单据错了，凭证一定错，总账一定不平。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追问3：什么是主数据？U8里有哪些？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主数据是</w:t>
      </w:r>
      <w:r>
        <w:rPr>
          <w:rFonts w:ascii="Calibri" w:hAnsi="Calibri" w:eastAsia="微软雅黑"/>
          <w:b/>
          <w:color w:val="5A5A5A"/>
          <w:sz w:val="21"/>
        </w:rPr>
        <w:t>被反复引用、相对不变的基础档案</w:t>
      </w:r>
      <w:r>
        <w:rPr>
          <w:rFonts w:ascii="Calibri" w:hAnsi="Calibri" w:eastAsia="微软雅黑"/>
          <w:b w:val="0"/>
          <w:color w:val="5A5A5A"/>
          <w:sz w:val="21"/>
        </w:rPr>
        <w:t>，不是业务流水。U8里主要是：</w:t>
      </w:r>
      <w:r>
        <w:rPr>
          <w:rFonts w:ascii="Calibri" w:hAnsi="Calibri" w:eastAsia="微软雅黑"/>
          <w:b/>
          <w:color w:val="5A5A5A"/>
          <w:sz w:val="21"/>
        </w:rPr>
        <w:t>存货档案（物料）、供应商档案、客户（往来单位）档案、部门与人员、仓库、计量单位与换算率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它和业务数据的区别：</w:t>
      </w:r>
      <w:r>
        <w:rPr>
          <w:rFonts w:ascii="Calibri" w:hAnsi="Calibri" w:eastAsia="微软雅黑"/>
          <w:b/>
          <w:color w:val="5A5A5A"/>
          <w:sz w:val="21"/>
        </w:rPr>
        <w:t>业务单据每天都在新增，主数据是建一次用几年。</w:t>
      </w:r>
      <w:r>
        <w:rPr>
          <w:rFonts w:ascii="Calibri" w:hAnsi="Calibri" w:eastAsia="微软雅黑"/>
          <w:b w:val="0"/>
          <w:color w:val="5A5A5A"/>
          <w:sz w:val="21"/>
        </w:rPr>
        <w:t xml:space="preserve"> 所以主数据错，是「错一次，错到底」——这正是我在简历里写「账实不符时倒查是哪一步录错」的原因。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追问4：存货核算你具体做了什么？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出库的时候要算出库成本，U8里支持先进先出、移动平均、全月平均这些计价方式。</w:t>
      </w:r>
      <w:r>
        <w:rPr>
          <w:rFonts w:ascii="Calibri" w:hAnsi="Calibri" w:eastAsia="微软雅黑"/>
          <w:b/>
          <w:color w:val="5A5A5A"/>
          <w:sz w:val="21"/>
        </w:rPr>
        <w:t>我做的是按账套设定的计价方式生成出库成本，然后核对核算出来的金额跟单据上的数量、单价能不能对上。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最直接的体会是：</w:t>
      </w:r>
      <w:r>
        <w:rPr>
          <w:rFonts w:ascii="Calibri" w:hAnsi="Calibri" w:eastAsia="微软雅黑"/>
          <w:b/>
          <w:color w:val="5A5A5A"/>
          <w:sz w:val="21"/>
        </w:rPr>
        <w:t>计价方式一旦选了，中途改会牵动历史数据。</w:t>
      </w:r>
      <w:r>
        <w:rPr>
          <w:rFonts w:ascii="Calibri" w:hAnsi="Calibri" w:eastAsia="微软雅黑"/>
          <w:b w:val="0"/>
          <w:color w:val="5A5A5A"/>
          <w:sz w:val="21"/>
        </w:rPr>
        <w:t>这也是一种主数据级别的决定。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追问5：账实不符怎么查？举个例子。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我的做法是</w:t>
      </w:r>
      <w:r>
        <w:rPr>
          <w:rFonts w:ascii="Calibri" w:hAnsi="Calibri" w:eastAsia="微软雅黑"/>
          <w:b/>
          <w:color w:val="5A5A5A"/>
          <w:sz w:val="21"/>
        </w:rPr>
        <w:t>从差异倒推，不从流程正推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先确定差异在哪：是数量对不上还是金额对不上；再确定差异出现在哪一天、哪个仓库、哪个物料；然后去查那几天的</w:t>
      </w:r>
      <w:r>
        <w:rPr>
          <w:rFonts w:ascii="Calibri" w:hAnsi="Calibri" w:eastAsia="微软雅黑"/>
          <w:b/>
          <w:color w:val="5A5A5A"/>
          <w:sz w:val="21"/>
        </w:rPr>
        <w:t>所有单据</w:t>
      </w:r>
      <w:r>
        <w:rPr>
          <w:rFonts w:ascii="Calibri" w:hAnsi="Calibri" w:eastAsia="微软雅黑"/>
          <w:b w:val="0"/>
          <w:color w:val="5A5A5A"/>
          <w:sz w:val="21"/>
        </w:rPr>
        <w:t>——入库、出库、调拨、盘点，一笔一笔对。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我实际查到的情况，多数是两类：</w:t>
      </w:r>
      <w:r>
        <w:rPr>
          <w:rFonts w:ascii="Calibri" w:hAnsi="Calibri" w:eastAsia="微软雅黑"/>
          <w:b/>
          <w:color w:val="5A5A5A"/>
          <w:sz w:val="21"/>
        </w:rPr>
        <w:t>一是入库验收时数量按订单数录了、没按实收数录</w:t>
      </w:r>
      <w:r>
        <w:rPr>
          <w:rFonts w:ascii="Calibri" w:hAnsi="Calibri" w:eastAsia="微软雅黑"/>
          <w:b w:val="0"/>
          <w:color w:val="5A5A5A"/>
          <w:sz w:val="21"/>
        </w:rPr>
        <w:t>；</w:t>
      </w:r>
      <w:r>
        <w:rPr>
          <w:rFonts w:ascii="Calibri" w:hAnsi="Calibri" w:eastAsia="微软雅黑"/>
          <w:b/>
          <w:color w:val="5A5A5A"/>
          <w:sz w:val="21"/>
        </w:rPr>
        <w:t>二是调拨做了出库没做入库，或者反过来</w:t>
      </w:r>
      <w:r>
        <w:rPr>
          <w:rFonts w:ascii="Calibri" w:hAnsi="Calibri" w:eastAsia="微软雅黑"/>
          <w:b w:val="0"/>
          <w:color w:val="5A5A5A"/>
          <w:sz w:val="21"/>
        </w:rPr>
        <w:t>——调拨是唯一一个「一次动作两张单」的环节，最容易漏一半。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追问6：为什么调拨是高发环节？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因为</w:t>
      </w:r>
      <w:r>
        <w:rPr>
          <w:rFonts w:ascii="Calibri" w:hAnsi="Calibri" w:eastAsia="微软雅黑"/>
          <w:b/>
          <w:color w:val="5A5A5A"/>
          <w:sz w:val="21"/>
        </w:rPr>
        <w:t>调拨在两个仓库之间，一次动作要在两边各生成一张单</w:t>
      </w:r>
      <w:r>
        <w:rPr>
          <w:rFonts w:ascii="Calibri" w:hAnsi="Calibri" w:eastAsia="微软雅黑"/>
          <w:b w:val="0"/>
          <w:color w:val="5A5A5A"/>
          <w:sz w:val="21"/>
        </w:rPr>
        <w:t>。做的人只盯自己这一头，另一头就漏了。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这不是操作水平问题，是</w:t>
      </w:r>
      <w:r>
        <w:rPr>
          <w:rFonts w:ascii="Calibri" w:hAnsi="Calibri" w:eastAsia="微软雅黑"/>
          <w:b/>
          <w:color w:val="5A5A5A"/>
          <w:sz w:val="21"/>
        </w:rPr>
        <w:t>流程设计问题</w:t>
      </w:r>
      <w:r>
        <w:rPr>
          <w:rFonts w:ascii="Calibri" w:hAnsi="Calibri" w:eastAsia="微软雅黑"/>
          <w:b w:val="0"/>
          <w:color w:val="5A5A5A"/>
          <w:sz w:val="21"/>
        </w:rPr>
        <w:t>——一件事要在两个地方各做一次，天然就会漏。所以我后来的判断是：</w:t>
      </w:r>
      <w:r>
        <w:rPr>
          <w:rFonts w:ascii="Calibri" w:hAnsi="Calibri" w:eastAsia="微软雅黑"/>
          <w:b/>
          <w:color w:val="5A5A5A"/>
          <w:sz w:val="21"/>
        </w:rPr>
        <w:t>凡是「一次业务两次录入」的环节，都要设校验。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这个答法把「操作失误」上升到「流程设计」，是本段最能体现思考深度的一句。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追问7：你用过SAP吗？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没有，我只用过用友U8。</w:t>
      </w:r>
      <w:r>
        <w:rPr>
          <w:rFonts w:ascii="Calibri" w:hAnsi="Calibri" w:eastAsia="微软雅黑"/>
          <w:b w:val="0"/>
          <w:color w:val="5A5A5A"/>
          <w:sz w:val="21"/>
        </w:rPr>
        <w:t xml:space="preserve"> 这是实话。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但我想说清我知道的差别，您看对不对：U8和SAP底层逻辑是一样的——</w:t>
      </w:r>
      <w:r>
        <w:rPr>
          <w:rFonts w:ascii="Calibri" w:hAnsi="Calibri" w:eastAsia="微软雅黑"/>
          <w:b/>
          <w:color w:val="5A5A5A"/>
          <w:sz w:val="21"/>
        </w:rPr>
        <w:t>都是「业务单据驱动财务凭证」，都靠主数据撑着</w:t>
      </w:r>
      <w:r>
        <w:rPr>
          <w:rFonts w:ascii="Calibri" w:hAnsi="Calibri" w:eastAsia="微软雅黑"/>
          <w:b w:val="0"/>
          <w:color w:val="5A5A5A"/>
          <w:sz w:val="21"/>
        </w:rPr>
        <w:t>。差别在规模和组织方式：SAP是模块化、多公司多币种多语言的设计，配置空间大得多；U8更适合单一主体的中型企业。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所以我判断，我缺的是「在SAP里点哪个事务码」，不缺「单据怎么流转、主数据为什么重要」这一层。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这道题的正确姿势是「承认没做过 + 说清共同逻辑 + 指出自己缺的是操作层」。</w:t>
      </w:r>
      <w:r>
        <w:rPr>
          <w:rFonts w:ascii="Calibri" w:hAnsi="Calibri" w:eastAsia="微软雅黑"/>
          <w:b w:val="0"/>
          <w:color w:val="5A5A5A"/>
          <w:sz w:val="21"/>
        </w:rPr>
        <w:t xml:space="preserve"> 千万不要说「U8和SAP差不多」——这句话会让人觉得你没概念。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追问8：这个实验对你做数据工作有什么用？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三件事。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第一，我知道一个数是从哪张单来的。</w:t>
      </w:r>
      <w:r>
        <w:rPr>
          <w:rFonts w:ascii="Calibri" w:hAnsi="Calibri" w:eastAsia="微软雅黑"/>
          <w:b w:val="0"/>
          <w:color w:val="5A5A5A"/>
          <w:sz w:val="21"/>
        </w:rPr>
        <w:t>别人给我一个库存数，我会先问「这是账面数还是实盘数、截到哪天」。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第二，我知道数据为什么会对不上。</w:t>
      </w:r>
      <w:r>
        <w:rPr>
          <w:rFonts w:ascii="Calibri" w:hAnsi="Calibri" w:eastAsia="微软雅黑"/>
          <w:b w:val="0"/>
          <w:color w:val="5A5A5A"/>
          <w:sz w:val="21"/>
        </w:rPr>
        <w:t>不是系统坏了，多数是主数据错、单据漏、时点不一致。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第三，我知道录入这件事的分量。</w:t>
      </w:r>
      <w:r>
        <w:rPr>
          <w:rFonts w:ascii="Calibri" w:hAnsi="Calibri" w:eastAsia="微软雅黑"/>
          <w:b w:val="0"/>
          <w:color w:val="5A5A5A"/>
          <w:sz w:val="21"/>
        </w:rPr>
        <w:t>我在简历里写的「基础数据录入与维护」，就是我在U8里做过的同一类活——</w:t>
      </w:r>
      <w:r>
        <w:rPr>
          <w:rFonts w:ascii="Calibri" w:hAnsi="Calibri" w:eastAsia="微软雅黑"/>
          <w:b/>
          <w:color w:val="5A5A5A"/>
          <w:sz w:val="21"/>
        </w:rPr>
        <w:t>它不是打字，是保证后面每一张单都对。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本段穿帮风险提醒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这段是</w:t>
      </w:r>
      <w:r>
        <w:rPr>
          <w:rFonts w:ascii="Calibri" w:hAnsi="Calibri" w:eastAsia="微软雅黑"/>
          <w:b/>
          <w:color w:val="2B2B2B"/>
          <w:sz w:val="22"/>
        </w:rPr>
        <w:t>你和「纯数据分析背景」候选人拉开差距的地方</w:t>
      </w:r>
      <w:r>
        <w:rPr>
          <w:rFonts w:ascii="Calibri" w:hAnsi="Calibri" w:eastAsia="微软雅黑"/>
          <w:b w:val="0"/>
          <w:color w:val="2B2B2B"/>
          <w:sz w:val="22"/>
        </w:rPr>
        <w:t>，因为它证明你懂业务对象。</w:t>
      </w:r>
      <w:r>
        <w:rPr>
          <w:rFonts w:ascii="Calibri" w:hAnsi="Calibri" w:eastAsia="微软雅黑"/>
          <w:b/>
          <w:color w:val="2B2B2B"/>
          <w:sz w:val="22"/>
        </w:rPr>
        <w:t>要讲得比3.1、3.2更有底气。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但⚠️ 千万别把U8说成SAP，也别说「SAP我了解」。这是西门子，说错一句就会被追到底。</w:t>
      </w:r>
    </w:p>
    <w:p>
      <w:bookmarkStart w:id="55" w:name="toc_heading_55"/>
      <w:pPr>
        <w:pStyle w:val="Heading2"/>
      </w:pPr>
      <w:bookmarkEnd w:id="55"/>
      <w:r>
        <w:rPr>
          <w:rFonts w:ascii="Calibri" w:hAnsi="Calibri" w:eastAsia="微软雅黑"/>
          <w:b/>
          <w:color w:val="2B4F6B"/>
          <w:sz w:val="29"/>
        </w:rPr>
        <w:t>3.4 鱼跃尚成项目助理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简历原文摘录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项目助理（兼职）</w:t>
      </w:r>
      <w:r>
        <w:rPr>
          <w:rFonts w:ascii="Calibri" w:hAnsi="Calibri" w:eastAsia="微软雅黑"/>
          <w:b w:val="0"/>
          <w:color w:val="5A5A5A"/>
          <w:sz w:val="21"/>
        </w:rPr>
        <w:t xml:space="preserve"> ｜ 2026.04—2026.07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材料核验：收集并逐份核对200+份学员申报材料，用Excel搭分类台账、设录入核对提交三级校验，任职期间零差错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数据汇总：按月汇总各项目执行数据供负责人复盘，把分散在各环节的进度整理成一张可读的表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跨部门沟通：对接各部门同步项目进度，按材料类型定位卡点，把审核报批环节整理成清单式步骤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潜在追问清单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1. 200多份是什么材料？一份里有多少项？（测工作量的真实性）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2. 「录入—核对—提交」三级校验，每一级具体查什么？（</w:t>
      </w:r>
      <w:r>
        <w:rPr>
          <w:rFonts w:ascii="Calibri" w:hAnsi="Calibri" w:eastAsia="微软雅黑"/>
          <w:b/>
          <w:color w:val="2B2B2B"/>
          <w:sz w:val="22"/>
        </w:rPr>
        <w:t>本段核心，必须能拆开说</w:t>
      </w:r>
      <w:r>
        <w:rPr>
          <w:rFonts w:ascii="Calibri" w:hAnsi="Calibri" w:eastAsia="微软雅黑"/>
          <w:b w:val="0"/>
          <w:color w:val="2B2B2B"/>
          <w:sz w:val="22"/>
        </w:rPr>
        <w:t>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3. 零差错怎么保证？中间有没有出过险情？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4. 常见退回原因清单里有什么？你怎么攒出来的？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5. 你按月汇总的那张表，长什么样？给谁看？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6. 跨部门对接时对方不配合怎么办？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追问1：什么材料，一份里多少项？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是学员的申报材料，用于各类评优和项目申报。一份材料不是一张纸，是一个包——</w:t>
      </w:r>
      <w:r>
        <w:rPr>
          <w:rFonts w:ascii="Calibri" w:hAnsi="Calibri" w:eastAsia="微软雅黑"/>
          <w:b/>
          <w:color w:val="5A5A5A"/>
          <w:sz w:val="21"/>
        </w:rPr>
        <w:t>身份证明、成绩、获奖证明、申请表、推荐意见这些加起来十几项</w:t>
      </w:r>
      <w:r>
        <w:rPr>
          <w:rFonts w:ascii="Calibri" w:hAnsi="Calibri" w:eastAsia="微软雅黑"/>
          <w:b w:val="0"/>
          <w:color w:val="5A5A5A"/>
          <w:sz w:val="21"/>
        </w:rPr>
        <w:t>。200多份乘下来是几千个文件。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所以真正的难点不是「多」，是「同名不同版」</w:t>
      </w:r>
      <w:r>
        <w:rPr>
          <w:rFonts w:ascii="Calibri" w:hAnsi="Calibri" w:eastAsia="微软雅黑"/>
          <w:b w:val="0"/>
          <w:color w:val="5A5A5A"/>
          <w:sz w:val="21"/>
        </w:rPr>
        <w:t>：同一个人交了三次，哪一版是最终版，得靠命名和台账来管。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追问2：三级校验每一级查什么？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我把它设计成</w:t>
      </w:r>
      <w:r>
        <w:rPr>
          <w:rFonts w:ascii="Calibri" w:hAnsi="Calibri" w:eastAsia="微软雅黑"/>
          <w:b/>
          <w:color w:val="5A5A5A"/>
          <w:sz w:val="21"/>
        </w:rPr>
        <w:t>每级只查一类问题</w:t>
      </w:r>
      <w:r>
        <w:rPr>
          <w:rFonts w:ascii="Calibri" w:hAnsi="Calibri" w:eastAsia="微软雅黑"/>
          <w:b w:val="0"/>
          <w:color w:val="5A5A5A"/>
          <w:sz w:val="21"/>
        </w:rPr>
        <w:t>，因为让一个人一次查所有问题，一定会漏。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- </w:t>
      </w:r>
      <w:r>
        <w:rPr>
          <w:rFonts w:ascii="Calibri" w:hAnsi="Calibri" w:eastAsia="微软雅黑"/>
          <w:b/>
          <w:color w:val="5A5A5A"/>
          <w:sz w:val="21"/>
        </w:rPr>
        <w:t>录入级</w:t>
      </w:r>
      <w:r>
        <w:rPr>
          <w:rFonts w:ascii="Calibri" w:hAnsi="Calibri" w:eastAsia="微软雅黑"/>
          <w:b w:val="0"/>
          <w:color w:val="5A5A5A"/>
          <w:sz w:val="21"/>
        </w:rPr>
        <w:t>：查「有没有」——材料齐不齐、份数够不够、关键项在不在。这一级不看内容对不对，只看全不全。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- </w:t>
      </w:r>
      <w:r>
        <w:rPr>
          <w:rFonts w:ascii="Calibri" w:hAnsi="Calibri" w:eastAsia="微软雅黑"/>
          <w:b/>
          <w:color w:val="5A5A5A"/>
          <w:sz w:val="21"/>
        </w:rPr>
        <w:t>核对级</w:t>
      </w:r>
      <w:r>
        <w:rPr>
          <w:rFonts w:ascii="Calibri" w:hAnsi="Calibri" w:eastAsia="微软雅黑"/>
          <w:b w:val="0"/>
          <w:color w:val="5A5A5A"/>
          <w:sz w:val="21"/>
        </w:rPr>
        <w:t>：查「对不对」——姓名学号与证明是否一致、日期是否在有效期内、盖章是否规范。这一级专挑</w:t>
      </w:r>
      <w:r>
        <w:rPr>
          <w:rFonts w:ascii="Calibri" w:hAnsi="Calibri" w:eastAsia="微软雅黑"/>
          <w:b/>
          <w:color w:val="5A5A5A"/>
          <w:sz w:val="21"/>
        </w:rPr>
        <w:t>格式与信息的一致性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- </w:t>
      </w:r>
      <w:r>
        <w:rPr>
          <w:rFonts w:ascii="Calibri" w:hAnsi="Calibri" w:eastAsia="微软雅黑"/>
          <w:b/>
          <w:color w:val="5A5A5A"/>
          <w:sz w:val="21"/>
        </w:rPr>
        <w:t>提交级</w:t>
      </w:r>
      <w:r>
        <w:rPr>
          <w:rFonts w:ascii="Calibri" w:hAnsi="Calibri" w:eastAsia="微软雅黑"/>
          <w:b w:val="0"/>
          <w:color w:val="5A5A5A"/>
          <w:sz w:val="21"/>
        </w:rPr>
        <w:t>：查「能不能过」——按申报要求逐条对照，这一级是模拟审核老师的眼睛。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设计它的原因</w:t>
      </w:r>
      <w:r>
        <w:rPr>
          <w:rFonts w:ascii="Calibri" w:hAnsi="Calibri" w:eastAsia="微软雅黑"/>
          <w:b w:val="0"/>
          <w:color w:val="5A5A5A"/>
          <w:sz w:val="21"/>
        </w:rPr>
        <w:t>：三级混在一起做，等于每次都在同时想三件事。分开之后，每一级都能做得快，而且错了能定位是哪一级漏的。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追问3：零差错怎么保证？出过险情吗？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出过，所以我才做了清单。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早期有一次是</w:t>
      </w:r>
      <w:r>
        <w:rPr>
          <w:rFonts w:ascii="Calibri" w:hAnsi="Calibri" w:eastAsia="微软雅黑"/>
          <w:b/>
          <w:color w:val="5A5A5A"/>
          <w:sz w:val="21"/>
        </w:rPr>
        <w:t>盖章位置不对</w:t>
      </w:r>
      <w:r>
        <w:rPr>
          <w:rFonts w:ascii="Calibri" w:hAnsi="Calibri" w:eastAsia="微软雅黑"/>
          <w:b w:val="0"/>
          <w:color w:val="5A5A5A"/>
          <w:sz w:val="21"/>
        </w:rPr>
        <w:t>——材料是全的、信息也是对的，但章盖在了不该盖的地方，报上去被打回。那一次之后我把「常见退回原因」做成了清单，</w:t>
      </w:r>
      <w:r>
        <w:rPr>
          <w:rFonts w:ascii="Calibri" w:hAnsi="Calibri" w:eastAsia="微软雅黑"/>
          <w:b/>
          <w:color w:val="5A5A5A"/>
          <w:sz w:val="21"/>
        </w:rPr>
        <w:t>在收集环节就发给学员</w:t>
      </w:r>
      <w:r>
        <w:rPr>
          <w:rFonts w:ascii="Calibri" w:hAnsi="Calibri" w:eastAsia="微软雅黑"/>
          <w:b w:val="0"/>
          <w:color w:val="5A5A5A"/>
          <w:sz w:val="21"/>
        </w:rPr>
        <w:t>，让他们交之前自己先对一遍。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所以「零差错」不是因为我仔细，是因为</w:t>
      </w:r>
      <w:r>
        <w:rPr>
          <w:rFonts w:ascii="Calibri" w:hAnsi="Calibri" w:eastAsia="微软雅黑"/>
          <w:b/>
          <w:color w:val="5A5A5A"/>
          <w:sz w:val="21"/>
        </w:rPr>
        <w:t>我把容易错的地方提前挪到了别人手上</w:t>
      </w:r>
      <w:r>
        <w:rPr>
          <w:rFonts w:ascii="Calibri" w:hAnsi="Calibri" w:eastAsia="微软雅黑"/>
          <w:b w:val="0"/>
          <w:color w:val="5A5A5A"/>
          <w:sz w:val="21"/>
        </w:rPr>
        <w:t>——这就是我在简历里写「把审核报批环节整理成清单式步骤」的实际含义。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追问4：清单里有什么？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我大概分了四类：</w:t>
      </w:r>
      <w:r>
        <w:rPr>
          <w:rFonts w:ascii="Calibri" w:hAnsi="Calibri" w:eastAsia="微软雅黑"/>
          <w:b/>
          <w:color w:val="5A5A5A"/>
          <w:sz w:val="21"/>
        </w:rPr>
        <w:t>缺件类</w:t>
      </w:r>
      <w:r>
        <w:rPr>
          <w:rFonts w:ascii="Calibri" w:hAnsi="Calibri" w:eastAsia="微软雅黑"/>
          <w:b w:val="0"/>
          <w:color w:val="5A5A5A"/>
          <w:sz w:val="21"/>
        </w:rPr>
        <w:t>（哪几项最容易漏）、</w:t>
      </w:r>
      <w:r>
        <w:rPr>
          <w:rFonts w:ascii="Calibri" w:hAnsi="Calibri" w:eastAsia="微软雅黑"/>
          <w:b/>
          <w:color w:val="5A5A5A"/>
          <w:sz w:val="21"/>
        </w:rPr>
        <w:t>格式类</w:t>
      </w:r>
      <w:r>
        <w:rPr>
          <w:rFonts w:ascii="Calibri" w:hAnsi="Calibri" w:eastAsia="微软雅黑"/>
          <w:b w:val="0"/>
          <w:color w:val="5A5A5A"/>
          <w:sz w:val="21"/>
        </w:rPr>
        <w:t>（盖章位置、签字、日期格式）、</w:t>
      </w:r>
      <w:r>
        <w:rPr>
          <w:rFonts w:ascii="Calibri" w:hAnsi="Calibri" w:eastAsia="微软雅黑"/>
          <w:b/>
          <w:color w:val="5A5A5A"/>
          <w:sz w:val="21"/>
        </w:rPr>
        <w:t>时限类</w:t>
      </w:r>
      <w:r>
        <w:rPr>
          <w:rFonts w:ascii="Calibri" w:hAnsi="Calibri" w:eastAsia="微软雅黑"/>
          <w:b w:val="0"/>
          <w:color w:val="5A5A5A"/>
          <w:sz w:val="21"/>
        </w:rPr>
        <w:t>（证明有效期）、</w:t>
      </w:r>
      <w:r>
        <w:rPr>
          <w:rFonts w:ascii="Calibri" w:hAnsi="Calibri" w:eastAsia="微软雅黑"/>
          <w:b/>
          <w:color w:val="5A5A5A"/>
          <w:sz w:val="21"/>
        </w:rPr>
        <w:t>一致性类</w:t>
      </w:r>
      <w:r>
        <w:rPr>
          <w:rFonts w:ascii="Calibri" w:hAnsi="Calibri" w:eastAsia="微软雅黑"/>
          <w:b w:val="0"/>
          <w:color w:val="5A5A5A"/>
          <w:sz w:val="21"/>
        </w:rPr>
        <w:t>（姓名与证件是否完全一致）。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这四类里，</w:t>
      </w:r>
      <w:r>
        <w:rPr>
          <w:rFonts w:ascii="Calibri" w:hAnsi="Calibri" w:eastAsia="微软雅黑"/>
          <w:b/>
          <w:color w:val="5A5A5A"/>
          <w:sz w:val="21"/>
        </w:rPr>
        <w:t>退回最多的是第一类和第四类</w:t>
      </w:r>
      <w:r>
        <w:rPr>
          <w:rFonts w:ascii="Calibri" w:hAnsi="Calibri" w:eastAsia="微软雅黑"/>
          <w:b w:val="0"/>
          <w:color w:val="5A5A5A"/>
          <w:sz w:val="21"/>
        </w:rPr>
        <w:t>——不是学员不认真，是他们不知道要求。</w:t>
      </w:r>
      <w:r>
        <w:rPr>
          <w:rFonts w:ascii="Calibri" w:hAnsi="Calibri" w:eastAsia="微软雅黑"/>
          <w:b/>
          <w:color w:val="5A5A5A"/>
          <w:sz w:val="21"/>
        </w:rPr>
        <w:t>大部分错误是信息不对称，不是态度问题。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追问5：月度汇总表长什么样？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第一页只有三块：</w:t>
      </w:r>
      <w:r>
        <w:rPr>
          <w:rFonts w:ascii="Calibri" w:hAnsi="Calibri" w:eastAsia="微软雅黑"/>
          <w:b/>
          <w:color w:val="5A5A5A"/>
          <w:sz w:val="21"/>
        </w:rPr>
        <w:t>超期项、待补材料项、本周新增项</w:t>
      </w:r>
      <w:r>
        <w:rPr>
          <w:rFonts w:ascii="Calibri" w:hAnsi="Calibri" w:eastAsia="微软雅黑"/>
          <w:b w:val="0"/>
          <w:color w:val="5A5A5A"/>
          <w:sz w:val="21"/>
        </w:rPr>
        <w:t>。完整明细放后面做附表。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这个结构是改出来的。我第一版把所有环节的进度都放进一张表，十几列，负责人跟我说「我要的是哪几个卡住了，不是所有都在哪」。</w:t>
      </w:r>
      <w:r>
        <w:rPr>
          <w:rFonts w:ascii="Calibri" w:hAnsi="Calibri" w:eastAsia="微软雅黑"/>
          <w:b/>
          <w:color w:val="5A5A5A"/>
          <w:sz w:val="21"/>
        </w:rPr>
        <w:t>从那以后我的习惯是：给业务的人做表，第一页必须是要他做决定的那几个数。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追问6：跨部门不配合怎么办？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我的做法是</w:t>
      </w:r>
      <w:r>
        <w:rPr>
          <w:rFonts w:ascii="Calibri" w:hAnsi="Calibri" w:eastAsia="微软雅黑"/>
          <w:b/>
          <w:color w:val="5A5A5A"/>
          <w:sz w:val="21"/>
        </w:rPr>
        <w:t>把「催」变成「给」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直接催「你那个材料什么时候给我」，对方会觉得是在给他加活。我改成：</w:t>
      </w:r>
      <w:r>
        <w:rPr>
          <w:rFonts w:ascii="Calibri" w:hAnsi="Calibri" w:eastAsia="微软雅黑"/>
          <w:b/>
          <w:color w:val="5A5A5A"/>
          <w:sz w:val="21"/>
        </w:rPr>
        <w:t>把这一类材料的要求、模板、常见错误一次性整理好发过去</w:t>
      </w:r>
      <w:r>
        <w:rPr>
          <w:rFonts w:ascii="Calibri" w:hAnsi="Calibri" w:eastAsia="微软雅黑"/>
          <w:b w:val="0"/>
          <w:color w:val="5A5A5A"/>
          <w:sz w:val="21"/>
        </w:rPr>
        <w:t>，然后只问一句「这批我周三汇总，你看时间上行不行」。</w:t>
      </w:r>
      <w:r>
        <w:rPr>
          <w:rFonts w:ascii="Calibri" w:hAnsi="Calibri" w:eastAsia="微软雅黑"/>
          <w:b/>
          <w:color w:val="5A5A5A"/>
          <w:sz w:val="21"/>
        </w:rPr>
        <w:t>大部分人不是不配合，是不知道自己该交什么。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真的卡住的，我会把卡点记进台账，在月度汇总里如实列出——</w:t>
      </w:r>
      <w:r>
        <w:rPr>
          <w:rFonts w:ascii="Calibri" w:hAnsi="Calibri" w:eastAsia="微软雅黑"/>
          <w:b/>
          <w:color w:val="5A5A5A"/>
          <w:sz w:val="21"/>
        </w:rPr>
        <w:t>不告状，但让卡点可见。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本段穿帮风险提醒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这是你</w:t>
      </w:r>
      <w:r>
        <w:rPr>
          <w:rFonts w:ascii="Calibri" w:hAnsi="Calibri" w:eastAsia="微软雅黑"/>
          <w:b/>
          <w:color w:val="2B2B2B"/>
          <w:sz w:val="22"/>
        </w:rPr>
        <w:t>唯一的正式兼职</w:t>
      </w:r>
      <w:r>
        <w:rPr>
          <w:rFonts w:ascii="Calibri" w:hAnsi="Calibri" w:eastAsia="微软雅黑"/>
          <w:b w:val="0"/>
          <w:color w:val="2B2B2B"/>
          <w:sz w:val="22"/>
        </w:rPr>
        <w:t>，也是「零差错」这个说法的唯一依据。</w:t>
      </w:r>
      <w:r>
        <w:rPr>
          <w:rFonts w:ascii="Calibri" w:hAnsi="Calibri" w:eastAsia="微软雅黑"/>
          <w:b/>
          <w:color w:val="2B2B2B"/>
          <w:sz w:val="22"/>
        </w:rPr>
        <w:t>面试官如果只追问一段实践，大概率是这段。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不要说「我管了200多份材料」这种听起来像负责人的说法。你的角色是</w:t>
      </w:r>
      <w:r>
        <w:rPr>
          <w:rFonts w:ascii="Calibri" w:hAnsi="Calibri" w:eastAsia="微软雅黑"/>
          <w:b/>
          <w:color w:val="2B2B2B"/>
          <w:sz w:val="22"/>
        </w:rPr>
        <w:t>项目助理</w:t>
      </w:r>
      <w:r>
        <w:rPr>
          <w:rFonts w:ascii="Calibri" w:hAnsi="Calibri" w:eastAsia="微软雅黑"/>
          <w:b w:val="0"/>
          <w:color w:val="2B2B2B"/>
          <w:sz w:val="22"/>
        </w:rPr>
        <w:t>，做的是执行与核验。</w:t>
      </w:r>
    </w:p>
    <w:p>
      <w:bookmarkStart w:id="56" w:name="toc_heading_56"/>
      <w:pPr>
        <w:pStyle w:val="Heading2"/>
      </w:pPr>
      <w:bookmarkEnd w:id="56"/>
      <w:r>
        <w:rPr>
          <w:rFonts w:ascii="Calibri" w:hAnsi="Calibri" w:eastAsia="微软雅黑"/>
          <w:b/>
          <w:color w:val="2B4F6B"/>
          <w:sz w:val="29"/>
        </w:rPr>
        <w:t>3.5 瑞幸咖啡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简历原文摘录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咖啡师（兼职）</w:t>
      </w:r>
      <w:r>
        <w:rPr>
          <w:rFonts w:ascii="Calibri" w:hAnsi="Calibri" w:eastAsia="微软雅黑"/>
          <w:b w:val="0"/>
          <w:color w:val="5A5A5A"/>
          <w:sz w:val="21"/>
        </w:rPr>
        <w:t xml:space="preserve"> ｜ 2023.07—2023.09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盘点与效期：参与门店数十种原辅料日常盘点，协助检查效期、临期原料及时报损，无重大盘点差异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收货核对：门店配送到货时点数、核对品种与数量，缺件或破损当场上报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潜在追问清单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1. 门店盘点怎么盘的？多久一次？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2. 效期怎么管？临期怎么判断、怎么报损？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3. 收货时发现缺件或破损，流程是什么？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4. 这段跟你要做的商务数据岗有什么关系？（</w:t>
      </w:r>
      <w:r>
        <w:rPr>
          <w:rFonts w:ascii="Calibri" w:hAnsi="Calibri" w:eastAsia="微软雅黑"/>
          <w:b/>
          <w:color w:val="2B2B2B"/>
          <w:sz w:val="22"/>
        </w:rPr>
        <w:t>必问，别答成「锻炼了吃苦」</w:t>
      </w:r>
      <w:r>
        <w:rPr>
          <w:rFonts w:ascii="Calibri" w:hAnsi="Calibri" w:eastAsia="微软雅黑"/>
          <w:b w:val="0"/>
          <w:color w:val="2B2B2B"/>
          <w:sz w:val="22"/>
        </w:rPr>
        <w:t>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5. 两个月时间不长，为什么只做了两个月？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追问1：盘点怎么盘？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门店是每天对部分物料、按周期对全部物料盘。</w:t>
      </w:r>
      <w:r>
        <w:rPr>
          <w:rFonts w:ascii="Calibri" w:hAnsi="Calibri" w:eastAsia="微软雅黑"/>
          <w:b/>
          <w:color w:val="5A5A5A"/>
          <w:sz w:val="21"/>
        </w:rPr>
        <w:t>流程是实物点数、和系统里的账面数对，差异要找原因。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我参与的是日常盘点那一层。</w:t>
      </w:r>
      <w:r>
        <w:rPr>
          <w:rFonts w:ascii="Calibri" w:hAnsi="Calibri" w:eastAsia="微软雅黑"/>
          <w:b/>
          <w:color w:val="5A5A5A"/>
          <w:sz w:val="21"/>
        </w:rPr>
        <w:t>「无重大盘点差异」这个说法我写得很克制——它不代表一个数都没差，代表没有出现需要上报的大额差异。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追问2：效期怎么管？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按批次看生产日期和保质期，算出到期日，</w:t>
      </w:r>
      <w:r>
        <w:rPr>
          <w:rFonts w:ascii="Calibri" w:hAnsi="Calibri" w:eastAsia="微软雅黑"/>
          <w:b/>
          <w:color w:val="5A5A5A"/>
          <w:sz w:val="21"/>
        </w:rPr>
        <w:t>临期的先用到前面</w:t>
      </w:r>
      <w:r>
        <w:rPr>
          <w:rFonts w:ascii="Calibri" w:hAnsi="Calibri" w:eastAsia="微软雅黑"/>
          <w:b w:val="0"/>
          <w:color w:val="5A5A5A"/>
          <w:sz w:val="21"/>
        </w:rPr>
        <w:t>。临期到一定程度的要报损，不能再用。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我参与的是</w:t>
      </w:r>
      <w:r>
        <w:rPr>
          <w:rFonts w:ascii="Calibri" w:hAnsi="Calibri" w:eastAsia="微软雅黑"/>
          <w:b/>
          <w:color w:val="5A5A5A"/>
          <w:sz w:val="21"/>
        </w:rPr>
        <w:t>检查和上报</w:t>
      </w:r>
      <w:r>
        <w:rPr>
          <w:rFonts w:ascii="Calibri" w:hAnsi="Calibri" w:eastAsia="微软雅黑"/>
          <w:b w:val="0"/>
          <w:color w:val="5A5A5A"/>
          <w:sz w:val="21"/>
        </w:rPr>
        <w:t>这一层，报损的决定不是我做的。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追问3：收货发现缺件破损怎么办？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当场上报，当场记录。</w:t>
      </w:r>
      <w:r>
        <w:rPr>
          <w:rFonts w:ascii="Calibri" w:hAnsi="Calibri" w:eastAsia="微软雅黑"/>
          <w:b w:val="0"/>
          <w:color w:val="5A5A5A"/>
          <w:sz w:val="21"/>
        </w:rPr>
        <w:t>因为一旦签收了，事后就说不清了。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具体是：点数的时候按品种和数量核，发现少了或破了，先拍照留证，再报给店长，由店长走后续流程。</w:t>
      </w:r>
      <w:r>
        <w:rPr>
          <w:rFonts w:ascii="Calibri" w:hAnsi="Calibri" w:eastAsia="微软雅黑"/>
          <w:b/>
          <w:color w:val="5A5A5A"/>
          <w:sz w:val="21"/>
        </w:rPr>
        <w:t>我做的动作是「发现和留证」，不是「处理」。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追问4：这段跟商务数据岗有什么关系？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两层关系。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第一层是「账实要对上」这件事，我在门店就见过最小的版本。</w:t>
      </w:r>
      <w:r>
        <w:rPr>
          <w:rFonts w:ascii="Calibri" w:hAnsi="Calibri" w:eastAsia="微软雅黑"/>
          <w:b w:val="0"/>
          <w:color w:val="5A5A5A"/>
          <w:sz w:val="21"/>
        </w:rPr>
        <w:t>物料盘点和系统对不上，原因和工厂库存账实不符是一样的——</w:t>
      </w:r>
      <w:r>
        <w:rPr>
          <w:rFonts w:ascii="Calibri" w:hAnsi="Calibri" w:eastAsia="微软雅黑"/>
          <w:b/>
          <w:color w:val="5A5A5A"/>
          <w:sz w:val="21"/>
        </w:rPr>
        <w:t>要么录错、要么漏记、要么时点不一致</w:t>
      </w:r>
      <w:r>
        <w:rPr>
          <w:rFonts w:ascii="Calibri" w:hAnsi="Calibri" w:eastAsia="微软雅黑"/>
          <w:b w:val="0"/>
          <w:color w:val="5A5A5A"/>
          <w:sz w:val="21"/>
        </w:rPr>
        <w:t>。我在门店是数实物，在U8里是录单据，到这边是看报表，</w:t>
      </w:r>
      <w:r>
        <w:rPr>
          <w:rFonts w:ascii="Calibri" w:hAnsi="Calibri" w:eastAsia="微软雅黑"/>
          <w:b/>
          <w:color w:val="5A5A5A"/>
          <w:sz w:val="21"/>
        </w:rPr>
        <w:t>三件事是同一个问题的三个尺度。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第二层是「数据的源头在谁手上」。</w:t>
      </w:r>
      <w:r>
        <w:rPr>
          <w:rFonts w:ascii="Calibri" w:hAnsi="Calibri" w:eastAsia="微软雅黑"/>
          <w:b w:val="0"/>
          <w:color w:val="5A5A5A"/>
          <w:sz w:val="21"/>
        </w:rPr>
        <w:t>门店的账准不准，取决于每天收货、盘点的人有没有如实录。</w:t>
      </w:r>
      <w:r>
        <w:rPr>
          <w:rFonts w:ascii="Calibri" w:hAnsi="Calibri" w:eastAsia="微软雅黑"/>
          <w:b/>
          <w:color w:val="5A5A5A"/>
          <w:sz w:val="21"/>
        </w:rPr>
        <w:t>所以我看报表里的库存数，第一反应是问「这个数是盘出来的，还是系统带出来的」。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这段回答的杀伤力在于：把一份咖啡师兼职，讲成了「账实一致」的最小案例，而且不吹。</w:t>
      </w:r>
      <w:r>
        <w:rPr>
          <w:rFonts w:ascii="Calibri" w:hAnsi="Calibri" w:eastAsia="微软雅黑"/>
          <w:b w:val="0"/>
          <w:color w:val="5A5A5A"/>
          <w:sz w:val="21"/>
        </w:rPr>
        <w:t xml:space="preserve"> 千万不要答成「锻炼了我的沟通能力和吃苦精神」。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追问5：为什么只做两个月？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是暑期兼职，开学就结束了。</w:t>
      </w:r>
      <w:r>
        <w:rPr>
          <w:rFonts w:ascii="Calibri" w:hAnsi="Calibri" w:eastAsia="微软雅黑"/>
          <w:b/>
          <w:color w:val="5A5A5A"/>
          <w:sz w:val="21"/>
        </w:rPr>
        <w:t>那段时间是我本科阶段唯一一段完整的连续工作经历</w:t>
      </w:r>
      <w:r>
        <w:rPr>
          <w:rFonts w:ascii="Calibri" w:hAnsi="Calibri" w:eastAsia="微软雅黑"/>
          <w:b w:val="0"/>
          <w:color w:val="5A5A5A"/>
          <w:sz w:val="21"/>
        </w:rPr>
        <w:t>，所以虽然是门店的活，我对它的记忆反而很清楚。</w:t>
      </w:r>
    </w:p>
    <w:p>
      <w:bookmarkStart w:id="57" w:name="toc_heading_57"/>
      <w:pPr>
        <w:pStyle w:val="Heading2"/>
      </w:pPr>
      <w:bookmarkEnd w:id="57"/>
      <w:r>
        <w:rPr>
          <w:rFonts w:ascii="Calibri" w:hAnsi="Calibri" w:eastAsia="微软雅黑"/>
          <w:b/>
          <w:color w:val="2B4F6B"/>
          <w:sz w:val="29"/>
        </w:rPr>
        <w:t>3.6 管理学院宣传部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简历原文摘录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干事</w:t>
      </w:r>
      <w:r>
        <w:rPr>
          <w:rFonts w:ascii="Calibri" w:hAnsi="Calibri" w:eastAsia="微软雅黑"/>
          <w:b w:val="0"/>
          <w:color w:val="5A5A5A"/>
          <w:sz w:val="21"/>
        </w:rPr>
        <w:t xml:space="preserve"> ｜ 2024.09—2025.06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物资统筹：院级活动物资申领、出入库登记与台账记录，按台账记录调度物料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宣传执行：撰写活动文案、整理存档资料，对接全院师生协调宣传需求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会务支持：负责通知下发、物料布置与现场秩序维护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潜在追问清单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1. 物资台账怎么建的？登记哪些字段？（测的是「台账思维」，跟本岗直接相关）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2. 出入库登记和实际发放对得上吗？出过差异吗？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3. 这段里哪件事能说明你会做流程？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追问1：台账建了哪些字段？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主要是：</w:t>
      </w:r>
      <w:r>
        <w:rPr>
          <w:rFonts w:ascii="Calibri" w:hAnsi="Calibri" w:eastAsia="微软雅黑"/>
          <w:b/>
          <w:color w:val="5A5A5A"/>
          <w:sz w:val="21"/>
        </w:rPr>
        <w:t>物品名称、规格、单位、申领部门/活动、申领数量、实发数量、日期、经手人、结存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其中「申领数量」和「实发数量」分两列，是这次做台账我最有收获的地方</w:t>
      </w:r>
      <w:r>
        <w:rPr>
          <w:rFonts w:ascii="Calibri" w:hAnsi="Calibri" w:eastAsia="微软雅黑"/>
          <w:b w:val="0"/>
          <w:color w:val="5A5A5A"/>
          <w:sz w:val="21"/>
        </w:rPr>
        <w:t>——一开始只有一列，结果出现「申领50个、实际只发了30个」，库存对不上还不知道差在哪。分开之后就清楚了：差额要么是库存不够，要么是没发完退回来了。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追问2：出过差异吗？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出过。最多的情况是</w:t>
      </w:r>
      <w:r>
        <w:rPr>
          <w:rFonts w:ascii="Calibri" w:hAnsi="Calibri" w:eastAsia="微软雅黑"/>
          <w:b/>
          <w:color w:val="5A5A5A"/>
          <w:sz w:val="21"/>
        </w:rPr>
        <w:t>活动结束后剩下的物料没退库</w:t>
      </w:r>
      <w:r>
        <w:rPr>
          <w:rFonts w:ascii="Calibri" w:hAnsi="Calibri" w:eastAsia="微软雅黑"/>
          <w:b w:val="0"/>
          <w:color w:val="5A5A5A"/>
          <w:sz w:val="21"/>
        </w:rPr>
        <w:t>，台账上已经减掉了，实物还在某个部门手里。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后来的做法是</w:t>
      </w:r>
      <w:r>
        <w:rPr>
          <w:rFonts w:ascii="Calibri" w:hAnsi="Calibri" w:eastAsia="微软雅黑"/>
          <w:b/>
          <w:color w:val="5A5A5A"/>
          <w:sz w:val="21"/>
        </w:rPr>
        <w:t>在活动结束当天做一次退库确认</w:t>
      </w:r>
      <w:r>
        <w:rPr>
          <w:rFonts w:ascii="Calibri" w:hAnsi="Calibri" w:eastAsia="微软雅黑"/>
          <w:b w:val="0"/>
          <w:color w:val="5A5A5A"/>
          <w:sz w:val="21"/>
        </w:rPr>
        <w:t>，而不是等下次盘点才发现。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追问3：哪件事能说明你会做流程？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就是上面这个：</w:t>
      </w:r>
      <w:r>
        <w:rPr>
          <w:rFonts w:ascii="Calibri" w:hAnsi="Calibri" w:eastAsia="微软雅黑"/>
          <w:b/>
          <w:color w:val="5A5A5A"/>
          <w:sz w:val="21"/>
        </w:rPr>
        <w:t>从「出了问题再找」改成「在节点上确认」。</w:t>
      </w:r>
      <w:r>
        <w:rPr>
          <w:rFonts w:ascii="Calibri" w:hAnsi="Calibri" w:eastAsia="微软雅黑"/>
          <w:b w:val="0"/>
          <w:color w:val="5A5A5A"/>
          <w:sz w:val="21"/>
        </w:rPr>
        <w:t>这个思路后来我一直用——鱼跃的三级校验是同一个逻辑，只是规模大得多。</w:t>
      </w:r>
    </w:p>
    <w:p>
      <w:bookmarkStart w:id="58" w:name="toc_heading_58"/>
      <w:pPr>
        <w:pStyle w:val="Heading2"/>
      </w:pPr>
      <w:bookmarkEnd w:id="58"/>
      <w:r>
        <w:rPr>
          <w:rFonts w:ascii="Calibri" w:hAnsi="Calibri" w:eastAsia="微软雅黑"/>
          <w:b/>
          <w:color w:val="2B4F6B"/>
          <w:sz w:val="29"/>
        </w:rPr>
        <w:t>3.7 综合技能逐项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简历原文摘录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- </w:t>
      </w:r>
      <w:r>
        <w:rPr>
          <w:rFonts w:ascii="Calibri" w:hAnsi="Calibri" w:eastAsia="微软雅黑"/>
          <w:b/>
          <w:color w:val="5A5A5A"/>
          <w:sz w:val="21"/>
        </w:rPr>
        <w:t>办公软件</w:t>
      </w:r>
      <w:r>
        <w:rPr>
          <w:rFonts w:ascii="Calibri" w:hAnsi="Calibri" w:eastAsia="微软雅黑"/>
          <w:b w:val="0"/>
          <w:color w:val="5A5A5A"/>
          <w:sz w:val="21"/>
        </w:rPr>
        <w:t>：Excel（数据透视表、数据透视图、VLOOKUP、函数公式、台账搭建、图表可视化）、Word、PPT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- </w:t>
      </w:r>
      <w:r>
        <w:rPr>
          <w:rFonts w:ascii="Calibri" w:hAnsi="Calibri" w:eastAsia="微软雅黑"/>
          <w:b/>
          <w:color w:val="5A5A5A"/>
          <w:sz w:val="21"/>
        </w:rPr>
        <w:t>数据与分析</w:t>
      </w:r>
      <w:r>
        <w:rPr>
          <w:rFonts w:ascii="Calibri" w:hAnsi="Calibri" w:eastAsia="微软雅黑"/>
          <w:b w:val="0"/>
          <w:color w:val="5A5A5A"/>
          <w:sz w:val="21"/>
        </w:rPr>
        <w:t>：Python（pandas数据处理）、R（统计分析）、SPSS（问卷分析）、数据清洗与异常值处理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- </w:t>
      </w:r>
      <w:r>
        <w:rPr>
          <w:rFonts w:ascii="Calibri" w:hAnsi="Calibri" w:eastAsia="微软雅黑"/>
          <w:b/>
          <w:color w:val="5A5A5A"/>
          <w:sz w:val="21"/>
        </w:rPr>
        <w:t>业务系统</w:t>
      </w:r>
      <w:r>
        <w:rPr>
          <w:rFonts w:ascii="Calibri" w:hAnsi="Calibri" w:eastAsia="微软雅黑"/>
          <w:b w:val="0"/>
          <w:color w:val="5A5A5A"/>
          <w:sz w:val="21"/>
        </w:rPr>
        <w:t>：用友U8+ERP（采购、销售、库存、存货核算全流程操作，熟悉单据流转与模块联动）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- </w:t>
      </w:r>
      <w:r>
        <w:rPr>
          <w:rFonts w:ascii="Calibri" w:hAnsi="Calibri" w:eastAsia="微软雅黑"/>
          <w:b/>
          <w:color w:val="5A5A5A"/>
          <w:sz w:val="21"/>
        </w:rPr>
        <w:t>语言能力</w:t>
      </w:r>
      <w:r>
        <w:rPr>
          <w:rFonts w:ascii="Calibri" w:hAnsi="Calibri" w:eastAsia="微软雅黑"/>
          <w:b w:val="0"/>
          <w:color w:val="5A5A5A"/>
          <w:sz w:val="21"/>
        </w:rPr>
        <w:t>：CET-4，可阅读英文专业资料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逐项拆解与答法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技能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被问「到什么程度」时的答法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危险动作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Excel透视表/透视图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「日常在用。给我一份数据让我现场做分组汇总，我能做。」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说「精通」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VLOOKUP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「常用，主要做跨表匹配和核对台账——比如把申报清单和材料目录按学号对起来。」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说「会用XLOOKUP」——实际没用过就别提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Power Query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主动说不会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：「这个我没系统用过，但它恰恰是做自动刷新的关键，是我要补的第一块。」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装作会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Python（pandas）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「数据清洗、缺失值异常值处理、分组统计、matplotlib出图。45,211条那份我用Python做过对照版。」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说会机器学习、会爬虫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R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「统计分析和画图，银行营销那份的必做版是R做的。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R对我来说是统计工具，不是主力。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说R是主力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SPSS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「问卷分析用过，328份那个调研里跑的统计检验。」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说会结构方程模型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SQL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必须明说不会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：「我还没实际用过SQL。我知道它是从系统里取数最直接的方式，这块是我要补的。」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⛔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绝不能说会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（库里硬规矩：SQL不写、不说会）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用友U8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「采购、销售、库存、存货核算四个模块走通过，单据流转和模块联动清楚。」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说会U8二次开发、说SAP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Power BI / Tableau / Mendix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统一口径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：「这三样我都没实际用过。方法这一层我有，工具层要补。」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装懂任何一个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CET-4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「四级。读写能看专业资料，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口语是我最弱的一环，我在练。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」（→ 详见第五章）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说「英语很好」后接不上英文问题</w:t>
            </w:r>
          </w:p>
        </w:tc>
      </w:tr>
    </w:tbl>
    <w:p/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⚠️ 一句话记住</w:t>
      </w:r>
      <w:r>
        <w:rPr>
          <w:rFonts w:ascii="Calibri" w:hAnsi="Calibri" w:eastAsia="微软雅黑"/>
          <w:b w:val="0"/>
          <w:color w:val="5A5A5A"/>
          <w:sz w:val="21"/>
        </w:rPr>
        <w:t>：这张表里，</w:t>
      </w:r>
      <w:r>
        <w:rPr>
          <w:rFonts w:ascii="Calibri" w:hAnsi="Calibri" w:eastAsia="微软雅黑"/>
          <w:b/>
          <w:color w:val="5A5A5A"/>
          <w:sz w:val="21"/>
        </w:rPr>
        <w:t>「不会」的四个（SQL、Power BI、Mendix、Power Query）必须自己先说出来</w:t>
      </w:r>
      <w:r>
        <w:rPr>
          <w:rFonts w:ascii="Calibri" w:hAnsi="Calibri" w:eastAsia="微软雅黑"/>
          <w:b w:val="0"/>
          <w:color w:val="5A5A5A"/>
          <w:sz w:val="21"/>
        </w:rPr>
        <w:t>。面试官可以接受缺工具，不能接受面试时才发现你缺。</w:t>
      </w:r>
    </w:p>
    <w:p>
      <w:bookmarkStart w:id="59" w:name="toc_heading_59"/>
      <w:pPr>
        <w:pStyle w:val="Heading2"/>
      </w:pPr>
      <w:bookmarkEnd w:id="59"/>
      <w:r>
        <w:rPr>
          <w:rFonts w:ascii="Calibri" w:hAnsi="Calibri" w:eastAsia="微软雅黑"/>
          <w:b/>
          <w:color w:val="2B4F6B"/>
          <w:sz w:val="29"/>
        </w:rPr>
        <w:t>3.8 全简历数字溯源总表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用法</w:t>
      </w:r>
      <w:r>
        <w:rPr>
          <w:rFonts w:ascii="Calibri" w:hAnsi="Calibri" w:eastAsia="微软雅黑"/>
          <w:b w:val="0"/>
          <w:color w:val="5A5A5A"/>
          <w:sz w:val="21"/>
        </w:rPr>
        <w:t>：面试里只要说到数字，先在心里过这张表。</w:t>
      </w:r>
      <w:r>
        <w:rPr>
          <w:rFonts w:ascii="Calibri" w:hAnsi="Calibri" w:eastAsia="微软雅黑"/>
          <w:b/>
          <w:color w:val="5A5A5A"/>
          <w:sz w:val="21"/>
        </w:rPr>
        <w:t>表上没有的，一个字都不说。</w:t>
      </w:r>
      <w:r>
        <w:rPr>
          <w:rFonts w:ascii="Calibri" w:hAnsi="Calibri" w:eastAsia="微软雅黑"/>
          <w:b w:val="0"/>
          <w:color w:val="5A5A5A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cantSplit/>
          <w:tblHeader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数字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出自哪段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溯源（真实来源）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被追问「怎么来的」时的答法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45,211条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银行营销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课程提供数据集清洗前原始条数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「原始数据集的条数，我清洗时剔掉了一部分，最终参与分析的是清洗后的量。」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328份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用户调研（未进这份简历）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问卷回收有效样本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若被问就说「电子商务课程问卷，有效样本328份」，不主动提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200+ 份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鱼跃尚成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任职期间经手的申报材料包数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「按人次算的，同一个人补交我也算一份新的，所以是200多份而不是200多人。」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三级校验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鱼跃尚成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录入／核对／提交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拆开讲每级查什么（见3.4追问2）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零差错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鱼跃尚成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任职期间无退回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「指的是没有因为我的核验疏漏被退回。学员自己填错的、超时交的不算在内。」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零重大盘点差异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瑞幸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门店盘点记录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「没有需要上报的大额差异。日常小差异是有的。」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数十种原辅料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瑞幸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门店物料种类量级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「门店常用原辅料几十种，具体数字我没记。」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四个模块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电商实训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可视化／市场／流量转化／库存销售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见3.1追问1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两个专业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（数据分析、数据科学）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JD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JD原文点名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用于2.2第二题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5个工具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（Mendix/SQL/Python/Power BI/Tableau）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JD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JD原文点名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「五样我真会一样：Python。」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120元/天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同址岗位公示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本科实习公示口径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⚠️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说的时候要加限定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：「我了解到同厂实习岗的公示口径是本科120元一天」——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不要说得像官方已经告诉你了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6个月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JD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「可连续实习6个月者优先」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用于2.4第一题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4,000平方米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济南扩产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济南时报报道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「报道里说的，扩产车间约4000平方米。」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2,200台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天津风电变压器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天津滨海高新区环评公示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「环评公示上写的达产年产2200台。」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4.17亿元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天津项目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同上（41,735.2万元）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同上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30多个国家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济南厂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公开资料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「公开资料说产品销往30多个国家。」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689人 / 90% / 3,409.9373万欧元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济南厂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工商信息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「工商信息。」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40,000 MVA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济南厂年产能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公开资料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同上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120台 → 200台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超高压试验室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济南时报（2025-03投产）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「超高压试验室2025年3月投产后，年综合试验能力从120台提到200台。」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589亿 / 391亿 / 23.55亿 / 16.85亿 / 1380亿欧元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集团FY2025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集团年报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「集团FY2025的财报口径。」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179亿 / 1620亿欧元 / 114亿欧元 / 11.9亿欧元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集团FY2026 Q3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2026-08-05季报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「FY2026第三季度的数据。」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36亿美元 / 19.9% / 510亿美元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Grid分部Q3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同上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「电网技术板块的季度数。」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303.8亿 → 416.2亿美元 / 6.5%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全球变压器市场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MarketsandMarkets（经媒体转引）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「第三方机构的市场规模预测，转引的，不是官方口径。」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90亿 / 6亿 / 1.5亿美元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三家扩产投资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日立能源、GE Vernova、西门子能源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各自说清是哪家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2,402万 → 1,053万美元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经营模拟（未进这份简历）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平台results结算表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只在2.3团队分歧题里用，用前先确认记得准</w:t>
            </w:r>
          </w:p>
        </w:tc>
      </w:tr>
    </w:tbl>
    <w:p/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三个最容易被追问「这数怎么来的」的，必须先想好</w:t>
      </w:r>
      <w:r>
        <w:rPr>
          <w:rFonts w:ascii="Calibri" w:hAnsi="Calibri" w:eastAsia="微软雅黑"/>
          <w:b w:val="0"/>
          <w:color w:val="5A5A5A"/>
          <w:sz w:val="21"/>
        </w:rPr>
        <w:t>：</w:t>
      </w:r>
      <w:r>
        <w:rPr>
          <w:rFonts w:ascii="Calibri" w:hAnsi="Calibri" w:eastAsia="微软雅黑"/>
          <w:b/>
          <w:color w:val="5A5A5A"/>
          <w:sz w:val="21"/>
        </w:rPr>
        <w:t>45,211</w:t>
      </w:r>
      <w:r>
        <w:rPr>
          <w:rFonts w:ascii="Calibri" w:hAnsi="Calibri" w:eastAsia="微软雅黑"/>
          <w:b w:val="0"/>
          <w:color w:val="5A5A5A"/>
          <w:sz w:val="21"/>
        </w:rPr>
        <w:t>（答「原始数据集条数」）、</w:t>
      </w:r>
      <w:r>
        <w:rPr>
          <w:rFonts w:ascii="Calibri" w:hAnsi="Calibri" w:eastAsia="微软雅黑"/>
          <w:b/>
          <w:color w:val="5A5A5A"/>
          <w:sz w:val="21"/>
        </w:rPr>
        <w:t>200多份</w:t>
      </w:r>
      <w:r>
        <w:rPr>
          <w:rFonts w:ascii="Calibri" w:hAnsi="Calibri" w:eastAsia="微软雅黑"/>
          <w:b w:val="0"/>
          <w:color w:val="5A5A5A"/>
          <w:sz w:val="21"/>
        </w:rPr>
        <w:t>（答「按人次算」）、</w:t>
      </w:r>
      <w:r>
        <w:rPr>
          <w:rFonts w:ascii="Calibri" w:hAnsi="Calibri" w:eastAsia="微软雅黑"/>
          <w:b/>
          <w:color w:val="5A5A5A"/>
          <w:sz w:val="21"/>
        </w:rPr>
        <w:t>零差错</w:t>
      </w:r>
      <w:r>
        <w:rPr>
          <w:rFonts w:ascii="Calibri" w:hAnsi="Calibri" w:eastAsia="微软雅黑"/>
          <w:b w:val="0"/>
          <w:color w:val="5A5A5A"/>
          <w:sz w:val="21"/>
        </w:rPr>
        <w:t>（答「不含学员自身填错」）。</w:t>
      </w:r>
      <w:r>
        <w:rPr>
          <w:rFonts w:ascii="Calibri" w:hAnsi="Calibri" w:eastAsia="微软雅黑"/>
          <w:b/>
          <w:color w:val="5A5A5A"/>
          <w:sz w:val="21"/>
        </w:rPr>
        <w:t>这三个都有边界，说清边界比说清数字更重要。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60" w:name="toc_heading_60"/>
      <w:pPr>
        <w:pStyle w:val="Heading1"/>
      </w:pPr>
      <w:bookmarkEnd w:id="60"/>
      <w:r>
        <w:rPr>
          <w:rFonts w:ascii="Calibri" w:hAnsi="Calibri" w:eastAsia="微软雅黑"/>
          <w:b/>
          <w:color w:val="3D2A4A"/>
          <w:sz w:val="36"/>
        </w:rPr>
        <w:t>四、专业知识领域学习资料卡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用法</w:t>
      </w:r>
      <w:r>
        <w:rPr>
          <w:rFonts w:ascii="Calibri" w:hAnsi="Calibri" w:eastAsia="微软雅黑"/>
          <w:b w:val="0"/>
          <w:color w:val="5A5A5A"/>
          <w:sz w:val="21"/>
        </w:rPr>
        <w:t>：这一章不是要你全背。</w:t>
      </w:r>
      <w:r>
        <w:rPr>
          <w:rFonts w:ascii="Calibri" w:hAnsi="Calibri" w:eastAsia="微软雅黑"/>
          <w:b/>
          <w:color w:val="5A5A5A"/>
          <w:sz w:val="21"/>
        </w:rPr>
        <w:t>4.1、4.4、4.7三张必须能开口讲</w:t>
      </w:r>
      <w:r>
        <w:rPr>
          <w:rFonts w:ascii="Calibri" w:hAnsi="Calibri" w:eastAsia="微软雅黑"/>
          <w:b w:val="0"/>
          <w:color w:val="5A5A5A"/>
          <w:sz w:val="21"/>
        </w:rPr>
        <w:t>（Mendix、主数据、Dashboard口径），其余会在被问到时找出关键词就行。</w:t>
      </w:r>
    </w:p>
    <w:p>
      <w:bookmarkStart w:id="61" w:name="toc_heading_61"/>
      <w:pPr>
        <w:pStyle w:val="Heading2"/>
      </w:pPr>
      <w:bookmarkEnd w:id="61"/>
      <w:r>
        <w:rPr>
          <w:rFonts w:ascii="Calibri" w:hAnsi="Calibri" w:eastAsia="微软雅黑"/>
          <w:b/>
          <w:color w:val="2B4F6B"/>
          <w:sz w:val="29"/>
        </w:rPr>
        <w:t>4.1 Mendix（低代码平台）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📖 </w:t>
      </w:r>
      <w:r>
        <w:rPr>
          <w:rFonts w:ascii="Calibri" w:hAnsi="Calibri" w:eastAsia="微软雅黑"/>
          <w:b/>
          <w:color w:val="2B2B2B"/>
          <w:sz w:val="22"/>
        </w:rPr>
        <w:t>术语</w:t>
      </w:r>
      <w:r>
        <w:rPr>
          <w:rFonts w:ascii="Calibri" w:hAnsi="Calibri" w:eastAsia="微软雅黑"/>
          <w:b w:val="0"/>
          <w:color w:val="2B2B2B"/>
          <w:sz w:val="22"/>
        </w:rPr>
        <w:t>：Mendix｜低代码应用开发平台｜西门子旗下产品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定义/核心概念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2005年在荷兰鹿特丹创立</w:t>
      </w:r>
      <w:r>
        <w:rPr>
          <w:rFonts w:ascii="Calibri" w:hAnsi="Calibri" w:eastAsia="微软雅黑"/>
          <w:b w:val="0"/>
          <w:color w:val="2B2B2B"/>
          <w:sz w:val="22"/>
        </w:rPr>
        <w:t>，早期给荷兰邮政做数字化转型；</w:t>
      </w:r>
      <w:r>
        <w:rPr>
          <w:rFonts w:ascii="Calibri" w:hAnsi="Calibri" w:eastAsia="微软雅黑"/>
          <w:b/>
          <w:color w:val="2B2B2B"/>
          <w:sz w:val="22"/>
        </w:rPr>
        <w:t>2018年被西门子以6亿欧元收购</w:t>
      </w:r>
      <w:r>
        <w:rPr>
          <w:rFonts w:ascii="Calibri" w:hAnsi="Calibri" w:eastAsia="微软雅黑"/>
          <w:b w:val="0"/>
          <w:color w:val="2B2B2B"/>
          <w:sz w:val="22"/>
        </w:rPr>
        <w:t>，现在归入西门子数字化工业软件，是Xcelerator平台的一部分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模型驱动 + 可视化</w:t>
      </w:r>
      <w:r>
        <w:rPr>
          <w:rFonts w:ascii="Calibri" w:hAnsi="Calibri" w:eastAsia="微软雅黑"/>
          <w:b w:val="0"/>
          <w:color w:val="2B2B2B"/>
          <w:sz w:val="22"/>
        </w:rPr>
        <w:t xml:space="preserve">：不写代码，在桌面工具 </w:t>
      </w:r>
      <w:r>
        <w:rPr>
          <w:rFonts w:ascii="Calibri" w:hAnsi="Calibri" w:eastAsia="微软雅黑"/>
          <w:b/>
          <w:color w:val="2B2B2B"/>
          <w:sz w:val="22"/>
        </w:rPr>
        <w:t>Studio Pro</w:t>
      </w:r>
      <w:r>
        <w:rPr>
          <w:rFonts w:ascii="Calibri" w:hAnsi="Calibri" w:eastAsia="微软雅黑"/>
          <w:b w:val="0"/>
          <w:color w:val="2B2B2B"/>
          <w:sz w:val="22"/>
        </w:rPr>
        <w:t xml:space="preserve"> 里把逻辑画出来。核心概念叫 </w:t>
      </w:r>
      <w:r>
        <w:rPr>
          <w:rFonts w:ascii="Calibri" w:hAnsi="Calibri" w:eastAsia="微软雅黑"/>
          <w:b/>
          <w:color w:val="2B2B2B"/>
          <w:sz w:val="22"/>
        </w:rPr>
        <w:t>微流（microflow）</w:t>
      </w:r>
      <w:r>
        <w:rPr>
          <w:rFonts w:ascii="Calibri" w:hAnsi="Calibri" w:eastAsia="微软雅黑"/>
          <w:b w:val="0"/>
          <w:color w:val="2B2B2B"/>
          <w:sz w:val="22"/>
        </w:rPr>
        <w:t xml:space="preserve">——用图形方式表达「先创建对象、再显示页面、然后做判断」这类流程，图形记法基于 </w:t>
      </w:r>
      <w:r>
        <w:rPr>
          <w:rFonts w:ascii="Calibri" w:hAnsi="Calibri" w:eastAsia="微软雅黑"/>
          <w:b/>
          <w:color w:val="2B2B2B"/>
          <w:sz w:val="22"/>
        </w:rPr>
        <w:t>BPMN</w:t>
      </w:r>
      <w:r>
        <w:rPr>
          <w:rFonts w:ascii="Calibri" w:hAnsi="Calibri" w:eastAsia="微软雅黑"/>
          <w:b w:val="0"/>
          <w:color w:val="2B2B2B"/>
          <w:sz w:val="22"/>
        </w:rPr>
        <w:t>（业务流程建模标注）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微流vs纳米流</w:t>
      </w:r>
      <w:r>
        <w:rPr>
          <w:rFonts w:ascii="Calibri" w:hAnsi="Calibri" w:eastAsia="微软雅黑"/>
          <w:b w:val="0"/>
          <w:color w:val="2B2B2B"/>
          <w:sz w:val="22"/>
        </w:rPr>
        <w:t>：微流跑在服务器端，不能用于离线应用；离线应用的逻辑用</w:t>
      </w:r>
      <w:r>
        <w:rPr>
          <w:rFonts w:ascii="Calibri" w:hAnsi="Calibri" w:eastAsia="微软雅黑"/>
          <w:b/>
          <w:color w:val="2B2B2B"/>
          <w:sz w:val="22"/>
        </w:rPr>
        <w:t>纳米流（nanoflow）</w:t>
      </w:r>
      <w:r>
        <w:rPr>
          <w:rFonts w:ascii="Calibri" w:hAnsi="Calibri" w:eastAsia="微软雅黑"/>
          <w:b w:val="0"/>
          <w:color w:val="2B2B2B"/>
          <w:sz w:val="22"/>
        </w:rPr>
        <w:t>。Studio Pro可以把微流转成纳米流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多部署选项</w:t>
      </w:r>
      <w:r>
        <w:rPr>
          <w:rFonts w:ascii="Calibri" w:hAnsi="Calibri" w:eastAsia="微软雅黑"/>
          <w:b w:val="0"/>
          <w:color w:val="2B2B2B"/>
          <w:sz w:val="22"/>
        </w:rPr>
        <w:t>：Mendix Cloud（建在AWS上）、Kubernetes、Azure、SAP BTP、私有化部署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和SAP的关系（关键）</w:t>
      </w:r>
      <w:r>
        <w:rPr>
          <w:rFonts w:ascii="Calibri" w:hAnsi="Calibri" w:eastAsia="微软雅黑"/>
          <w:b w:val="0"/>
          <w:color w:val="2B2B2B"/>
          <w:sz w:val="22"/>
        </w:rPr>
        <w:t>：2017年起是SAP的低代码解决方案扩展伙伴，是</w:t>
      </w:r>
      <w:r>
        <w:rPr>
          <w:rFonts w:ascii="Calibri" w:hAnsi="Calibri" w:eastAsia="微软雅黑"/>
          <w:b/>
          <w:color w:val="2B2B2B"/>
          <w:sz w:val="22"/>
        </w:rPr>
        <w:t>唯一拿到SAP Endorsed Apps认证的低代码厂商</w:t>
      </w:r>
      <w:r>
        <w:rPr>
          <w:rFonts w:ascii="Calibri" w:hAnsi="Calibri" w:eastAsia="微软雅黑"/>
          <w:b w:val="0"/>
          <w:color w:val="2B2B2B"/>
          <w:sz w:val="22"/>
        </w:rPr>
        <w:t xml:space="preserve">。客户用它最常见的两个场景，说法叫 </w:t>
      </w:r>
      <w:r>
        <w:rPr>
          <w:rFonts w:ascii="Calibri" w:hAnsi="Calibri" w:eastAsia="微软雅黑"/>
          <w:b/>
          <w:color w:val="2B2B2B"/>
          <w:sz w:val="22"/>
        </w:rPr>
        <w:t>"keep the core clean"</w:t>
      </w:r>
      <w:r>
        <w:rPr>
          <w:rFonts w:ascii="Calibri" w:hAnsi="Calibri" w:eastAsia="微软雅黑"/>
          <w:b w:val="0"/>
          <w:color w:val="2B2B2B"/>
          <w:sz w:val="22"/>
        </w:rPr>
        <w:t>——把定制需求放到SAP外面做，别塞进核心里，这样升级时才不用重做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连续多年被Gartner放在企业低代码应用平台魔力象限的领导者位置；内置AI助手叫 </w:t>
      </w:r>
      <w:r>
        <w:rPr>
          <w:rFonts w:ascii="Calibri" w:hAnsi="Calibri" w:eastAsia="微软雅黑"/>
          <w:b/>
          <w:color w:val="2B2B2B"/>
          <w:sz w:val="22"/>
        </w:rPr>
        <w:t>Maia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西门子内部大量用它替代「邮件 + Excel手工流转」的流程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面试中可能被问的方式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「你了解Mendix吗？」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「低代码和传统开发有什么区别？」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「什么场景适合用低代码，什么场景不适合？」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「你觉得实习生能在Mendix上做什么？」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先承认没用过</w:t>
      </w:r>
      <w:r>
        <w:rPr>
          <w:rFonts w:ascii="Calibri" w:hAnsi="Calibri" w:eastAsia="微软雅黑"/>
          <w:b w:val="0"/>
          <w:color w:val="2B2B2B"/>
          <w:sz w:val="22"/>
        </w:rPr>
        <w:t>，再讲理解（2.6最后一题有完整版）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2. 三句话说清价值：</w:t>
      </w:r>
      <w:r>
        <w:rPr>
          <w:rFonts w:ascii="Calibri" w:hAnsi="Calibri" w:eastAsia="微软雅黑"/>
          <w:b/>
          <w:color w:val="2B2B2B"/>
          <w:sz w:val="22"/>
        </w:rPr>
        <w:t>模型驱动所以业务人员能参与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</w:t>
      </w:r>
      <w:r>
        <w:rPr>
          <w:rFonts w:ascii="Calibri" w:hAnsi="Calibri" w:eastAsia="微软雅黑"/>
          <w:b/>
          <w:color w:val="2B2B2B"/>
          <w:sz w:val="22"/>
        </w:rPr>
        <w:t>是西门子自己的产品所以内部推广有基础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</w:t>
      </w:r>
      <w:r>
        <w:rPr>
          <w:rFonts w:ascii="Calibri" w:hAnsi="Calibri" w:eastAsia="微软雅黑"/>
          <w:b/>
          <w:color w:val="2B2B2B"/>
          <w:sz w:val="22"/>
        </w:rPr>
        <w:t>接在SAP外面所以不动核心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3. 落到实习生能做的：</w:t>
      </w:r>
      <w:r>
        <w:rPr>
          <w:rFonts w:ascii="Calibri" w:hAnsi="Calibri" w:eastAsia="微软雅黑"/>
          <w:b/>
          <w:color w:val="2B2B2B"/>
          <w:sz w:val="22"/>
        </w:rPr>
        <w:t>改表单、加字段、配流程、写测试用例</w:t>
      </w:r>
      <w:r>
        <w:rPr>
          <w:rFonts w:ascii="Calibri" w:hAnsi="Calibri" w:eastAsia="微软雅黑"/>
          <w:b w:val="0"/>
          <w:color w:val="2B2B2B"/>
          <w:sz w:val="22"/>
        </w:rPr>
        <w:t>，不是从零搭一个系统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📎 </w:t>
      </w:r>
      <w:r>
        <w:rPr>
          <w:rFonts w:ascii="Calibri" w:hAnsi="Calibri" w:eastAsia="微软雅黑"/>
          <w:b/>
          <w:color w:val="2B2B2B"/>
          <w:sz w:val="22"/>
        </w:rPr>
        <w:t>延伸建议</w:t>
      </w:r>
      <w:r>
        <w:rPr>
          <w:rFonts w:ascii="Calibri" w:hAnsi="Calibri" w:eastAsia="微软雅黑"/>
          <w:b w:val="0"/>
          <w:color w:val="2B2B2B"/>
          <w:sz w:val="22"/>
        </w:rPr>
        <w:t xml:space="preserve">：知道 </w:t>
      </w:r>
      <w:r>
        <w:rPr>
          <w:rFonts w:ascii="Calibri" w:hAnsi="Calibri" w:eastAsia="微软雅黑"/>
          <w:b/>
          <w:color w:val="2B2B2B"/>
          <w:sz w:val="22"/>
        </w:rPr>
        <w:t>BPMN</w:t>
      </w:r>
      <w:r>
        <w:rPr>
          <w:rFonts w:ascii="Calibri" w:hAnsi="Calibri" w:eastAsia="微软雅黑"/>
          <w:b w:val="0"/>
          <w:color w:val="2B2B2B"/>
          <w:sz w:val="22"/>
        </w:rPr>
        <w:t xml:space="preserve"> 是什么（流程图的标准记法）、知道 </w:t>
      </w:r>
      <w:r>
        <w:rPr>
          <w:rFonts w:ascii="Calibri" w:hAnsi="Calibri" w:eastAsia="微软雅黑"/>
          <w:b/>
          <w:color w:val="2B2B2B"/>
          <w:sz w:val="22"/>
        </w:rPr>
        <w:t>low-code与no-code的区别</w:t>
      </w:r>
      <w:r>
        <w:rPr>
          <w:rFonts w:ascii="Calibri" w:hAnsi="Calibri" w:eastAsia="微软雅黑"/>
          <w:b w:val="0"/>
          <w:color w:val="2B2B2B"/>
          <w:sz w:val="22"/>
        </w:rPr>
        <w:t>（低代码允许在必要时写代码，无代码完全不写）。</w:t>
      </w:r>
    </w:p>
    <w:p>
      <w:bookmarkStart w:id="62" w:name="toc_heading_62"/>
      <w:pPr>
        <w:pStyle w:val="Heading2"/>
      </w:pPr>
      <w:bookmarkEnd w:id="62"/>
      <w:r>
        <w:rPr>
          <w:rFonts w:ascii="Calibri" w:hAnsi="Calibri" w:eastAsia="微软雅黑"/>
          <w:b/>
          <w:color w:val="2B4F6B"/>
          <w:sz w:val="29"/>
        </w:rPr>
        <w:t>4.2 Power BI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📖 </w:t>
      </w:r>
      <w:r>
        <w:rPr>
          <w:rFonts w:ascii="Calibri" w:hAnsi="Calibri" w:eastAsia="微软雅黑"/>
          <w:b/>
          <w:color w:val="2B2B2B"/>
          <w:sz w:val="22"/>
        </w:rPr>
        <w:t>术语</w:t>
      </w:r>
      <w:r>
        <w:rPr>
          <w:rFonts w:ascii="Calibri" w:hAnsi="Calibri" w:eastAsia="微软雅黑"/>
          <w:b w:val="0"/>
          <w:color w:val="2B2B2B"/>
          <w:sz w:val="22"/>
        </w:rPr>
        <w:t>：Power BI｜微软的商业智能（BI）与数据可视化工具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定义/核心概念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三件套：</w:t>
      </w:r>
      <w:r>
        <w:rPr>
          <w:rFonts w:ascii="Calibri" w:hAnsi="Calibri" w:eastAsia="微软雅黑"/>
          <w:b/>
          <w:color w:val="2B2B2B"/>
          <w:sz w:val="22"/>
        </w:rPr>
        <w:t>Power BI Desktop</w:t>
      </w:r>
      <w:r>
        <w:rPr>
          <w:rFonts w:ascii="Calibri" w:hAnsi="Calibri" w:eastAsia="微软雅黑"/>
          <w:b w:val="0"/>
          <w:color w:val="2B2B2B"/>
          <w:sz w:val="22"/>
        </w:rPr>
        <w:t xml:space="preserve">（免费，做报表）→ </w:t>
      </w:r>
      <w:r>
        <w:rPr>
          <w:rFonts w:ascii="Calibri" w:hAnsi="Calibri" w:eastAsia="微软雅黑"/>
          <w:b/>
          <w:color w:val="2B2B2B"/>
          <w:sz w:val="22"/>
        </w:rPr>
        <w:t>Power BI Service</w:t>
      </w:r>
      <w:r>
        <w:rPr>
          <w:rFonts w:ascii="Calibri" w:hAnsi="Calibri" w:eastAsia="微软雅黑"/>
          <w:b w:val="0"/>
          <w:color w:val="2B2B2B"/>
          <w:sz w:val="22"/>
        </w:rPr>
        <w:t xml:space="preserve">（云端发布与共享）→ </w:t>
      </w:r>
      <w:r>
        <w:rPr>
          <w:rFonts w:ascii="Calibri" w:hAnsi="Calibri" w:eastAsia="微软雅黑"/>
          <w:b/>
          <w:color w:val="2B2B2B"/>
          <w:sz w:val="22"/>
        </w:rPr>
        <w:t>Power BI Mobile</w:t>
      </w:r>
      <w:r>
        <w:rPr>
          <w:rFonts w:ascii="Calibri" w:hAnsi="Calibri" w:eastAsia="微软雅黑"/>
          <w:b w:val="0"/>
          <w:color w:val="2B2B2B"/>
          <w:sz w:val="22"/>
        </w:rPr>
        <w:t>（手机看）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核心流程四步：</w:t>
      </w:r>
      <w:r>
        <w:rPr>
          <w:rFonts w:ascii="Calibri" w:hAnsi="Calibri" w:eastAsia="微软雅黑"/>
          <w:b/>
          <w:color w:val="2B2B2B"/>
          <w:sz w:val="22"/>
        </w:rPr>
        <w:t>连接数据源 → 用Power Query清洗转换 → 建数据模型与度量值 → 拖出视觉对象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Power Query</w:t>
      </w:r>
      <w:r>
        <w:rPr>
          <w:rFonts w:ascii="Calibri" w:hAnsi="Calibri" w:eastAsia="微软雅黑"/>
          <w:b w:val="0"/>
          <w:color w:val="2B2B2B"/>
          <w:sz w:val="22"/>
        </w:rPr>
        <w:t>：做「取数和清洗」的那一层，</w:t>
      </w:r>
      <w:r>
        <w:rPr>
          <w:rFonts w:ascii="Calibri" w:hAnsi="Calibri" w:eastAsia="微软雅黑"/>
          <w:b/>
          <w:color w:val="2B2B2B"/>
          <w:sz w:val="22"/>
        </w:rPr>
        <w:t>关键价值是「一键刷新」</w:t>
      </w:r>
      <w:r>
        <w:rPr>
          <w:rFonts w:ascii="Calibri" w:hAnsi="Calibri" w:eastAsia="微软雅黑"/>
          <w:b w:val="0"/>
          <w:color w:val="2B2B2B"/>
          <w:sz w:val="22"/>
        </w:rPr>
        <w:t>——源数据更新后点一下刷新，所有图自动重算。这是它和手工Excel最大区别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度量值（Measure）</w:t>
      </w:r>
      <w:r>
        <w:rPr>
          <w:rFonts w:ascii="Calibri" w:hAnsi="Calibri" w:eastAsia="微软雅黑"/>
          <w:b w:val="0"/>
          <w:color w:val="2B2B2B"/>
          <w:sz w:val="22"/>
        </w:rPr>
        <w:t>：用DAX写的动态计算，比如「库存周转率 = 销货成本 / 平均存货」。</w:t>
      </w:r>
      <w:r>
        <w:rPr>
          <w:rFonts w:ascii="Calibri" w:hAnsi="Calibri" w:eastAsia="微软雅黑"/>
          <w:b/>
          <w:color w:val="2B2B2B"/>
          <w:sz w:val="22"/>
        </w:rPr>
        <w:t>好处是口径只写一次，所有图共用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与Excel的关系</w:t>
      </w:r>
      <w:r>
        <w:rPr>
          <w:rFonts w:ascii="Calibri" w:hAnsi="Calibri" w:eastAsia="微软雅黑"/>
          <w:b w:val="0"/>
          <w:color w:val="2B2B2B"/>
          <w:sz w:val="22"/>
        </w:rPr>
        <w:t>：Excel的透视表是「静态快照」，Power BI是「连着的模型」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面试中可能被问的方式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「你会Power BI吗？」（→ 直接回答不会，见下）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「Power BI和Excel做报表有什么区别？」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「如果让你做一个看板，你会怎么设计？」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</w:t>
      </w:r>
      <w:r>
        <w:rPr>
          <w:rFonts w:ascii="Calibri" w:hAnsi="Calibri" w:eastAsia="微软雅黑"/>
          <w:b/>
          <w:color w:val="5A5A5A"/>
          <w:sz w:val="21"/>
        </w:rPr>
        <w:t>Power BI我没实操过</w:t>
      </w:r>
      <w:r>
        <w:rPr>
          <w:rFonts w:ascii="Calibri" w:hAnsi="Calibri" w:eastAsia="微软雅黑"/>
          <w:b w:val="0"/>
          <w:color w:val="5A5A5A"/>
          <w:sz w:val="21"/>
        </w:rPr>
        <w:t>，但我知道它和Excel的差别在哪：Excel是做完就定了，数据变了要重做；Power BI是把数据源连上去，用Power Query清洗、用度量值算指标，</w:t>
      </w:r>
      <w:r>
        <w:rPr>
          <w:rFonts w:ascii="Calibri" w:hAnsi="Calibri" w:eastAsia="微软雅黑"/>
          <w:b/>
          <w:color w:val="5A5A5A"/>
          <w:sz w:val="21"/>
        </w:rPr>
        <w:t>源数据一变，刷新一下所有图都变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所以我理解这个岗要的「能自动刷新的Dashboard」，本质不是画得好看，是</w:t>
      </w:r>
      <w:r>
        <w:rPr>
          <w:rFonts w:ascii="Calibri" w:hAnsi="Calibri" w:eastAsia="微软雅黑"/>
          <w:b/>
          <w:color w:val="5A5A5A"/>
          <w:sz w:val="21"/>
        </w:rPr>
        <w:t>把口径写进模型里，而不是写在每一张表里</w:t>
      </w:r>
      <w:r>
        <w:rPr>
          <w:rFonts w:ascii="Calibri" w:hAnsi="Calibri" w:eastAsia="微软雅黑"/>
          <w:b w:val="0"/>
          <w:color w:val="5A5A5A"/>
          <w:sz w:val="21"/>
        </w:rPr>
        <w:t>。」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不要为了显得懂而说出DAX的具体函数名</w:t>
      </w:r>
      <w:r>
        <w:rPr>
          <w:rFonts w:ascii="Calibri" w:hAnsi="Calibri" w:eastAsia="微软雅黑"/>
          <w:b w:val="0"/>
          <w:color w:val="5A5A5A"/>
          <w:sz w:val="21"/>
        </w:rPr>
        <w:t>。说「口径写一次、所有图共用」这个理解就足够，说错了反而露。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📎 </w:t>
      </w:r>
      <w:r>
        <w:rPr>
          <w:rFonts w:ascii="Calibri" w:hAnsi="Calibri" w:eastAsia="微软雅黑"/>
          <w:b/>
          <w:color w:val="2B2B2B"/>
          <w:sz w:val="22"/>
        </w:rPr>
        <w:t>延伸建议</w:t>
      </w:r>
      <w:r>
        <w:rPr>
          <w:rFonts w:ascii="Calibri" w:hAnsi="Calibri" w:eastAsia="微软雅黑"/>
          <w:b w:val="0"/>
          <w:color w:val="2B2B2B"/>
          <w:sz w:val="22"/>
        </w:rPr>
        <w:t xml:space="preserve">：考前如果有两小时，下载免费的 </w:t>
      </w:r>
      <w:r>
        <w:rPr>
          <w:rFonts w:ascii="Calibri" w:hAnsi="Calibri" w:eastAsia="微软雅黑"/>
          <w:b/>
          <w:color w:val="2B2B2B"/>
          <w:sz w:val="22"/>
        </w:rPr>
        <w:t>Power BI Desktop</w:t>
      </w:r>
      <w:r>
        <w:rPr>
          <w:rFonts w:ascii="Calibri" w:hAnsi="Calibri" w:eastAsia="微软雅黑"/>
          <w:b w:val="0"/>
          <w:color w:val="2B2B2B"/>
          <w:sz w:val="22"/>
        </w:rPr>
        <w:t>，把手上现成的电商实训数据导进去做两页看板并截图。</w:t>
      </w:r>
      <w:r>
        <w:rPr>
          <w:rFonts w:ascii="Calibri" w:hAnsi="Calibri" w:eastAsia="微软雅黑"/>
          <w:b/>
          <w:color w:val="2B2B2B"/>
          <w:sz w:val="22"/>
        </w:rPr>
        <w:t>这一步做了，2.2第二题和3.7的答法可以从「我准备补」升级成「我已经开始补了」——这是本资料给出的唯一一个能实质提高通过率的动作。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bookmarkStart w:id="63" w:name="toc_heading_63"/>
      <w:pPr>
        <w:pStyle w:val="Heading2"/>
      </w:pPr>
      <w:bookmarkEnd w:id="63"/>
      <w:r>
        <w:rPr>
          <w:rFonts w:ascii="Calibri" w:hAnsi="Calibri" w:eastAsia="微软雅黑"/>
          <w:b/>
          <w:color w:val="2B4F6B"/>
          <w:sz w:val="29"/>
        </w:rPr>
        <w:t>4.3 Excel数据透视表与VLOOKUP（含现场演示脚本）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📖 </w:t>
      </w:r>
      <w:r>
        <w:rPr>
          <w:rFonts w:ascii="Calibri" w:hAnsi="Calibri" w:eastAsia="微软雅黑"/>
          <w:b/>
          <w:color w:val="2B2B2B"/>
          <w:sz w:val="22"/>
        </w:rPr>
        <w:t>术语</w:t>
      </w:r>
      <w:r>
        <w:rPr>
          <w:rFonts w:ascii="Calibri" w:hAnsi="Calibri" w:eastAsia="微软雅黑"/>
          <w:b w:val="0"/>
          <w:color w:val="2B2B2B"/>
          <w:sz w:val="22"/>
        </w:rPr>
        <w:t>：Pivot Table（数据透视表）｜Pivot Chart（数据透视图）｜VLOOKUP｜Power Query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定义/核心概念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数据透视表</w:t>
      </w:r>
      <w:r>
        <w:rPr>
          <w:rFonts w:ascii="Calibri" w:hAnsi="Calibri" w:eastAsia="微软雅黑"/>
          <w:b w:val="0"/>
          <w:color w:val="2B2B2B"/>
          <w:sz w:val="22"/>
        </w:rPr>
        <w:t>：不改变原始数据，按维度</w:t>
      </w:r>
      <w:r>
        <w:rPr>
          <w:rFonts w:ascii="Calibri" w:hAnsi="Calibri" w:eastAsia="微软雅黑"/>
          <w:b/>
          <w:color w:val="2B2B2B"/>
          <w:sz w:val="22"/>
        </w:rPr>
        <w:t>分组聚合</w:t>
      </w:r>
      <w:r>
        <w:rPr>
          <w:rFonts w:ascii="Calibri" w:hAnsi="Calibri" w:eastAsia="微软雅黑"/>
          <w:b w:val="0"/>
          <w:color w:val="2B2B2B"/>
          <w:sz w:val="22"/>
        </w:rPr>
        <w:t>。四个区域：</w:t>
      </w:r>
      <w:r>
        <w:rPr>
          <w:rFonts w:ascii="Calibri" w:hAnsi="Calibri" w:eastAsia="微软雅黑"/>
          <w:b/>
          <w:color w:val="2B2B2B"/>
          <w:sz w:val="22"/>
        </w:rPr>
        <w:t>行、列、值、筛选</w:t>
      </w:r>
      <w:r>
        <w:rPr>
          <w:rFonts w:ascii="Calibri" w:hAnsi="Calibri" w:eastAsia="微软雅黑"/>
          <w:b w:val="0"/>
          <w:color w:val="2B2B2B"/>
          <w:sz w:val="22"/>
        </w:rPr>
        <w:t>。值区可换聚合方式（求和/计数/平均），也可插入</w:t>
      </w:r>
      <w:r>
        <w:rPr>
          <w:rFonts w:ascii="Calibri" w:hAnsi="Calibri" w:eastAsia="微软雅黑"/>
          <w:b/>
          <w:color w:val="2B2B2B"/>
          <w:sz w:val="22"/>
        </w:rPr>
        <w:t>计算字段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数据透视图</w:t>
      </w:r>
      <w:r>
        <w:rPr>
          <w:rFonts w:ascii="Calibri" w:hAnsi="Calibri" w:eastAsia="微软雅黑"/>
          <w:b w:val="0"/>
          <w:color w:val="2B2B2B"/>
          <w:sz w:val="22"/>
        </w:rPr>
        <w:t>：挂在透视表上，</w:t>
      </w:r>
      <w:r>
        <w:rPr>
          <w:rFonts w:ascii="Calibri" w:hAnsi="Calibri" w:eastAsia="微软雅黑"/>
          <w:b/>
          <w:color w:val="2B2B2B"/>
          <w:sz w:val="22"/>
        </w:rPr>
        <w:t>表变图变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切片器（Slicer）</w:t>
      </w:r>
      <w:r>
        <w:rPr>
          <w:rFonts w:ascii="Calibri" w:hAnsi="Calibri" w:eastAsia="微软雅黑"/>
          <w:b w:val="0"/>
          <w:color w:val="2B2B2B"/>
          <w:sz w:val="22"/>
        </w:rPr>
        <w:t>：点一下就筛选，比下拉菜单直观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VLOOKUP</w:t>
      </w:r>
      <w:r>
        <w:rPr>
          <w:rFonts w:ascii="Calibri" w:hAnsi="Calibri" w:eastAsia="微软雅黑"/>
          <w:b w:val="0"/>
          <w:color w:val="2B2B2B"/>
          <w:sz w:val="22"/>
        </w:rPr>
        <w:t>：`=VLOOKUP(找什么, 在哪找, 返回第几列, 精确还是近似)`。</w:t>
      </w:r>
      <w:r>
        <w:rPr>
          <w:rFonts w:ascii="Calibri" w:hAnsi="Calibri" w:eastAsia="微软雅黑"/>
          <w:b/>
          <w:color w:val="2B2B2B"/>
          <w:sz w:val="22"/>
        </w:rPr>
        <w:t>第四个参数必须写FALSE或0（精确匹配）</w:t>
      </w:r>
      <w:r>
        <w:rPr>
          <w:rFonts w:ascii="Calibri" w:hAnsi="Calibri" w:eastAsia="微软雅黑"/>
          <w:b w:val="0"/>
          <w:color w:val="2B2B2B"/>
          <w:sz w:val="22"/>
        </w:rPr>
        <w:t>，这是最常见的错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⚠️ VLOOKUP的三个硬限制</w:t>
      </w:r>
      <w:r>
        <w:rPr>
          <w:rFonts w:ascii="Calibri" w:hAnsi="Calibri" w:eastAsia="微软雅黑"/>
          <w:b w:val="0"/>
          <w:color w:val="2B2B2B"/>
          <w:sz w:val="22"/>
        </w:rPr>
        <w:t>（能说出来会显得真懂）：只能</w:t>
      </w:r>
      <w:r>
        <w:rPr>
          <w:rFonts w:ascii="Calibri" w:hAnsi="Calibri" w:eastAsia="微软雅黑"/>
          <w:b/>
          <w:color w:val="2B2B2B"/>
          <w:sz w:val="22"/>
        </w:rPr>
        <w:t>从左往右</w:t>
      </w:r>
      <w:r>
        <w:rPr>
          <w:rFonts w:ascii="Calibri" w:hAnsi="Calibri" w:eastAsia="微软雅黑"/>
          <w:b w:val="0"/>
          <w:color w:val="2B2B2B"/>
          <w:sz w:val="22"/>
        </w:rPr>
        <w:t>查（查找列必须在返回列左边）；查找值必须在第一列；返回</w:t>
      </w:r>
      <w:r>
        <w:rPr>
          <w:rFonts w:ascii="Calibri" w:hAnsi="Calibri" w:eastAsia="微软雅黑"/>
          <w:b/>
          <w:color w:val="2B2B2B"/>
          <w:sz w:val="22"/>
        </w:rPr>
        <w:t>第一个</w:t>
      </w:r>
      <w:r>
        <w:rPr>
          <w:rFonts w:ascii="Calibri" w:hAnsi="Calibri" w:eastAsia="微软雅黑"/>
          <w:b w:val="0"/>
          <w:color w:val="2B2B2B"/>
          <w:sz w:val="22"/>
        </w:rPr>
        <w:t>匹配到的，不返回全部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Power Query</w:t>
      </w:r>
      <w:r>
        <w:rPr>
          <w:rFonts w:ascii="Calibri" w:hAnsi="Calibri" w:eastAsia="微软雅黑"/>
          <w:b w:val="0"/>
          <w:color w:val="2B2B2B"/>
          <w:sz w:val="22"/>
        </w:rPr>
        <w:t>：Excel里的「取数清洗器」，作用同Power BI里的那一层，</w:t>
      </w:r>
      <w:r>
        <w:rPr>
          <w:rFonts w:ascii="Calibri" w:hAnsi="Calibri" w:eastAsia="微软雅黑"/>
          <w:b/>
          <w:color w:val="2B2B2B"/>
          <w:sz w:val="22"/>
        </w:rPr>
        <w:t>做自动刷新的关键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可能出现的考法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① 口头考</w:t>
      </w:r>
      <w:r>
        <w:rPr>
          <w:rFonts w:ascii="Calibri" w:hAnsi="Calibri" w:eastAsia="微软雅黑"/>
          <w:b w:val="0"/>
          <w:color w:val="2B2B2B"/>
          <w:sz w:val="22"/>
        </w:rPr>
        <w:t>：「透视表你会用吗？VLOOKUP会不会？」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② 现场演示</w:t>
      </w:r>
      <w:r>
        <w:rPr>
          <w:rFonts w:ascii="Calibri" w:hAnsi="Calibri" w:eastAsia="微软雅黑"/>
          <w:b w:val="0"/>
          <w:color w:val="2B2B2B"/>
          <w:sz w:val="22"/>
        </w:rPr>
        <w:t>（⭐ 西门子实习有先例——有面经记载面试中被要求</w:t>
      </w:r>
      <w:r>
        <w:rPr>
          <w:rFonts w:ascii="Calibri" w:hAnsi="Calibri" w:eastAsia="微软雅黑"/>
          <w:b/>
          <w:color w:val="2B2B2B"/>
          <w:sz w:val="22"/>
        </w:rPr>
        <w:t>即时演示用Pivot Table或VLOOKUP完成特定数据处理</w:t>
      </w:r>
      <w:r>
        <w:rPr>
          <w:rFonts w:ascii="Calibri" w:hAnsi="Calibri" w:eastAsia="微软雅黑"/>
          <w:b w:val="0"/>
          <w:color w:val="2B2B2B"/>
          <w:sz w:val="22"/>
        </w:rPr>
        <w:t>）。</w:t>
      </w:r>
      <w:r>
        <w:rPr>
          <w:rFonts w:ascii="Calibri" w:hAnsi="Calibri" w:eastAsia="微软雅黑"/>
          <w:b/>
          <w:color w:val="2B2B2B"/>
          <w:sz w:val="22"/>
        </w:rPr>
        <w:t>如果他说「你现在能打开电脑做一个吗」，请直接说「可以」，然后按下面三段来。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三段90秒演示脚本（考前必须在自己电脑上各做一遍）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演示一：透视表做分组汇总（约90秒）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嘴里说：「我先选中数据区域，插入透视表。然后把『品类』拖到行、把『销售额』拖到值、把『月份』拖到列——这样就得到品类×月份的汇总表。接着我把值区的聚合方式从求和改成平均值，或者插入一个计算字段算转化率。最后加一个切片器切渠道。」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动作顺序：选区域 → 插入透视表 → 行/列/值 → 换聚合法 → 切片器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一句话亮点（做完时说）</w:t>
      </w:r>
      <w:r>
        <w:rPr>
          <w:rFonts w:ascii="Calibri" w:hAnsi="Calibri" w:eastAsia="微软雅黑"/>
          <w:b w:val="0"/>
          <w:color w:val="5A5A5A"/>
          <w:sz w:val="21"/>
        </w:rPr>
        <w:t>：「透视表的好处是换维度不用重做，原始数据一行动没改。」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演示二：VLOOKUP做跨表核对（约60秒）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嘴里说：「我有两张表，一张是明细、一张是清单。我要把清单里的编号对应的名称拉到明细里——用VLOOKUP，第一参数是查找值，第二是清单区域，第三是返回第几列，</w:t>
      </w:r>
      <w:r>
        <w:rPr>
          <w:rFonts w:ascii="Calibri" w:hAnsi="Calibri" w:eastAsia="微软雅黑"/>
          <w:b/>
          <w:color w:val="5A5A5A"/>
          <w:sz w:val="21"/>
        </w:rPr>
        <w:t>第四参数我写0，要精确匹配</w:t>
      </w:r>
      <w:r>
        <w:rPr>
          <w:rFonts w:ascii="Calibri" w:hAnsi="Calibri" w:eastAsia="微软雅黑"/>
          <w:b w:val="0"/>
          <w:color w:val="5A5A5A"/>
          <w:sz w:val="21"/>
        </w:rPr>
        <w:t>。然后往下填充，最后用IFERROR把查不到的标成『未匹配』。」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一句话亮点</w:t>
      </w:r>
      <w:r>
        <w:rPr>
          <w:rFonts w:ascii="Calibri" w:hAnsi="Calibri" w:eastAsia="微软雅黑"/>
          <w:b w:val="0"/>
          <w:color w:val="5A5A5A"/>
          <w:sz w:val="21"/>
        </w:rPr>
        <w:t>：「查不到的一般不是公式错，是两边的编号格式不一样——一边是文本一边是数字，这个要先统一。」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演示三：如果他说「做个图」（约60秒）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选数据 → 插入透视图 → 换图表类型 → 加数据标签 → </w:t>
      </w:r>
      <w:r>
        <w:rPr>
          <w:rFonts w:ascii="Calibri" w:hAnsi="Calibri" w:eastAsia="微软雅黑"/>
          <w:b/>
          <w:color w:val="5A5A5A"/>
          <w:sz w:val="21"/>
        </w:rPr>
        <w:t>说一句</w:t>
      </w:r>
      <w:r>
        <w:rPr>
          <w:rFonts w:ascii="Calibri" w:hAnsi="Calibri" w:eastAsia="微软雅黑"/>
          <w:b w:val="0"/>
          <w:color w:val="5A5A5A"/>
          <w:sz w:val="21"/>
        </w:rPr>
        <w:t>：「如果是给业务看，我会把结论写成一句话放在标题上，而不是让他们自己看图。」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会就说会，当场做</w:t>
      </w:r>
      <w:r>
        <w:rPr>
          <w:rFonts w:ascii="Calibri" w:hAnsi="Calibri" w:eastAsia="微软雅黑"/>
          <w:b w:val="0"/>
          <w:color w:val="2B2B2B"/>
          <w:sz w:val="22"/>
        </w:rPr>
        <w:t>。这一段是你整场面试里</w:t>
      </w:r>
      <w:r>
        <w:rPr>
          <w:rFonts w:ascii="Calibri" w:hAnsi="Calibri" w:eastAsia="微软雅黑"/>
          <w:b/>
          <w:color w:val="2B2B2B"/>
          <w:sz w:val="22"/>
        </w:rPr>
        <w:t>唯一能证明「工具可以换、方法我有」的地方</w:t>
      </w:r>
      <w:r>
        <w:rPr>
          <w:rFonts w:ascii="Calibri" w:hAnsi="Calibri" w:eastAsia="微软雅黑"/>
          <w:b w:val="0"/>
          <w:color w:val="2B2B2B"/>
          <w:sz w:val="22"/>
        </w:rPr>
        <w:t>，不要浪费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做完主动说一句</w:t>
      </w:r>
      <w:r>
        <w:rPr>
          <w:rFonts w:ascii="Calibri" w:hAnsi="Calibri" w:eastAsia="微软雅黑"/>
          <w:b/>
          <w:color w:val="2B2B2B"/>
          <w:sz w:val="22"/>
        </w:rPr>
        <w:t>局限</w:t>
      </w:r>
      <w:r>
        <w:rPr>
          <w:rFonts w:ascii="Calibri" w:hAnsi="Calibri" w:eastAsia="微软雅黑"/>
          <w:b w:val="0"/>
          <w:color w:val="2B2B2B"/>
          <w:sz w:val="22"/>
        </w:rPr>
        <w:t>：「Power Query我还没系统用过，那个才是做自动刷新的关键，是我要补的。」——</w:t>
      </w:r>
      <w:r>
        <w:rPr>
          <w:rFonts w:ascii="Calibri" w:hAnsi="Calibri" w:eastAsia="微软雅黑"/>
          <w:b/>
          <w:color w:val="2B2B2B"/>
          <w:sz w:val="22"/>
        </w:rPr>
        <w:t>这句会让「会」显得可信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📎 </w:t>
      </w:r>
      <w:r>
        <w:rPr>
          <w:rFonts w:ascii="Calibri" w:hAnsi="Calibri" w:eastAsia="微软雅黑"/>
          <w:b/>
          <w:color w:val="2B2B2B"/>
          <w:sz w:val="22"/>
        </w:rPr>
        <w:t>延伸建议</w:t>
      </w:r>
      <w:r>
        <w:rPr>
          <w:rFonts w:ascii="Calibri" w:hAnsi="Calibri" w:eastAsia="微软雅黑"/>
          <w:b w:val="0"/>
          <w:color w:val="2B2B2B"/>
          <w:sz w:val="22"/>
        </w:rPr>
        <w:t xml:space="preserve">：考前练熟 </w:t>
      </w:r>
      <w:r>
        <w:rPr>
          <w:rFonts w:ascii="Calibri" w:hAnsi="Calibri" w:eastAsia="微软雅黑"/>
          <w:b/>
          <w:color w:val="2B2B2B"/>
          <w:sz w:val="22"/>
        </w:rPr>
        <w:t>IFERROR + VLOOKUP</w:t>
      </w:r>
      <w:r>
        <w:rPr>
          <w:rFonts w:ascii="Calibri" w:hAnsi="Calibri" w:eastAsia="微软雅黑"/>
          <w:b w:val="0"/>
          <w:color w:val="2B2B2B"/>
          <w:sz w:val="22"/>
        </w:rPr>
        <w:t xml:space="preserve"> 组合、</w:t>
      </w:r>
      <w:r>
        <w:rPr>
          <w:rFonts w:ascii="Calibri" w:hAnsi="Calibri" w:eastAsia="微软雅黑"/>
          <w:b/>
          <w:color w:val="2B2B2B"/>
          <w:sz w:val="22"/>
        </w:rPr>
        <w:t>条件格式标重复值</w:t>
      </w:r>
      <w:r>
        <w:rPr>
          <w:rFonts w:ascii="Calibri" w:hAnsi="Calibri" w:eastAsia="微软雅黑"/>
          <w:b w:val="0"/>
          <w:color w:val="2B2B2B"/>
          <w:sz w:val="22"/>
        </w:rPr>
        <w:t>、</w:t>
      </w:r>
      <w:r>
        <w:rPr>
          <w:rFonts w:ascii="Calibri" w:hAnsi="Calibri" w:eastAsia="微软雅黑"/>
          <w:b/>
          <w:color w:val="2B2B2B"/>
          <w:sz w:val="22"/>
        </w:rPr>
        <w:t>数据验证做下拉</w:t>
      </w:r>
      <w:r>
        <w:rPr>
          <w:rFonts w:ascii="Calibri" w:hAnsi="Calibri" w:eastAsia="微软雅黑"/>
          <w:b w:val="0"/>
          <w:color w:val="2B2B2B"/>
          <w:sz w:val="22"/>
        </w:rPr>
        <w:t>。三个都是「看起来专业、实际五分钟能会」的小动作。</w:t>
      </w:r>
    </w:p>
    <w:p>
      <w:bookmarkStart w:id="64" w:name="toc_heading_64"/>
      <w:pPr>
        <w:pStyle w:val="Heading2"/>
      </w:pPr>
      <w:bookmarkEnd w:id="64"/>
      <w:r>
        <w:rPr>
          <w:rFonts w:ascii="Calibri" w:hAnsi="Calibri" w:eastAsia="微软雅黑"/>
          <w:b/>
          <w:color w:val="2B4F6B"/>
          <w:sz w:val="29"/>
        </w:rPr>
        <w:t>4.4 SAP与主数据（Master Data）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📖 </w:t>
      </w:r>
      <w:r>
        <w:rPr>
          <w:rFonts w:ascii="Calibri" w:hAnsi="Calibri" w:eastAsia="微软雅黑"/>
          <w:b/>
          <w:color w:val="2B2B2B"/>
          <w:sz w:val="22"/>
        </w:rPr>
        <w:t>术语</w:t>
      </w:r>
      <w:r>
        <w:rPr>
          <w:rFonts w:ascii="Calibri" w:hAnsi="Calibri" w:eastAsia="微软雅黑"/>
          <w:b w:val="0"/>
          <w:color w:val="2B2B2B"/>
          <w:sz w:val="22"/>
        </w:rPr>
        <w:t>：SAP｜ERP系统｜Master Data（主数据）｜"Keep the core clean"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定义/核心概念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SAP</w:t>
      </w:r>
      <w:r>
        <w:rPr>
          <w:rFonts w:ascii="Calibri" w:hAnsi="Calibri" w:eastAsia="微软雅黑"/>
          <w:b w:val="0"/>
          <w:color w:val="2B2B2B"/>
          <w:sz w:val="22"/>
        </w:rPr>
        <w:t xml:space="preserve"> 是全球最大的企业管理软件厂商，核心产品是 </w:t>
      </w:r>
      <w:r>
        <w:rPr>
          <w:rFonts w:ascii="Calibri" w:hAnsi="Calibri" w:eastAsia="微软雅黑"/>
          <w:b/>
          <w:color w:val="2B2B2B"/>
          <w:sz w:val="22"/>
        </w:rPr>
        <w:t>SAP S/4HANA</w:t>
      </w:r>
      <w:r>
        <w:rPr>
          <w:rFonts w:ascii="Calibri" w:hAnsi="Calibri" w:eastAsia="微软雅黑"/>
          <w:b w:val="0"/>
          <w:color w:val="2B2B2B"/>
          <w:sz w:val="22"/>
        </w:rPr>
        <w:t>（ERP）。制造业的订单、物料、财务、采购大多跑在它上面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主数据</w:t>
      </w:r>
      <w:r>
        <w:rPr>
          <w:rFonts w:ascii="Calibri" w:hAnsi="Calibri" w:eastAsia="微软雅黑"/>
          <w:b w:val="0"/>
          <w:color w:val="2B2B2B"/>
          <w:sz w:val="22"/>
        </w:rPr>
        <w:t>：被反复引用、相对不变的基础档案。制造业里最关键的四类：</w:t>
      </w:r>
      <w:r>
        <w:rPr>
          <w:rFonts w:ascii="Calibri" w:hAnsi="Calibri" w:eastAsia="微软雅黑"/>
          <w:b/>
          <w:color w:val="2B2B2B"/>
          <w:sz w:val="22"/>
        </w:rPr>
        <w:t>物料（Material）、供应商（Vendor）、客户（Customer）、BOM（物料清单）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主数据为什么是命门</w:t>
      </w:r>
      <w:r>
        <w:rPr>
          <w:rFonts w:ascii="Calibri" w:hAnsi="Calibri" w:eastAsia="微软雅黑"/>
          <w:b w:val="0"/>
          <w:color w:val="2B2B2B"/>
          <w:sz w:val="22"/>
        </w:rPr>
        <w:t>：业务单据每天新增，主数据建一次用几年。</w:t>
      </w:r>
      <w:r>
        <w:rPr>
          <w:rFonts w:ascii="Calibri" w:hAnsi="Calibri" w:eastAsia="微软雅黑"/>
          <w:b/>
          <w:color w:val="2B2B2B"/>
          <w:sz w:val="22"/>
        </w:rPr>
        <w:t>主数据错，是错一次错到底</w:t>
      </w:r>
      <w:r>
        <w:rPr>
          <w:rFonts w:ascii="Calibri" w:hAnsi="Calibri" w:eastAsia="微软雅黑"/>
          <w:b w:val="0"/>
          <w:color w:val="2B2B2B"/>
          <w:sz w:val="22"/>
        </w:rPr>
        <w:t>——一个物料一物多码，库存就永远对不上；一个供应商重名，付款就可能付错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"Keep the core clean"</w:t>
      </w:r>
      <w:r>
        <w:rPr>
          <w:rFonts w:ascii="Calibri" w:hAnsi="Calibri" w:eastAsia="微软雅黑"/>
          <w:b w:val="0"/>
          <w:color w:val="2B2B2B"/>
          <w:sz w:val="22"/>
        </w:rPr>
        <w:t>：西门子/ SAP生态里的通行理念——</w:t>
      </w:r>
      <w:r>
        <w:rPr>
          <w:rFonts w:ascii="Calibri" w:hAnsi="Calibri" w:eastAsia="微软雅黑"/>
          <w:b/>
          <w:color w:val="2B2B2B"/>
          <w:sz w:val="22"/>
        </w:rPr>
        <w:t>把定制需求放到核心系统外面做</w:t>
      </w:r>
      <w:r>
        <w:rPr>
          <w:rFonts w:ascii="Calibri" w:hAnsi="Calibri" w:eastAsia="微软雅黑"/>
          <w:b w:val="0"/>
          <w:color w:val="2B2B2B"/>
          <w:sz w:val="22"/>
        </w:rPr>
        <w:t>（用Mendix这类低代码接），保持SAP核心的标准状态，这样升级时不用重做。这正好解释了本岗第2条职责为什么存在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面试中可能被问的方式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「你了解主数据吗？」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「U8和SAP有什么区别？」（3.3有完整答案）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「为什么很多数字化项目最后失败了？」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「我对主数据的理解是从错误里来的。在用友U8里，主数据一旦建错，后面每一张单据都跟着错——</w:t>
      </w:r>
      <w:r>
        <w:rPr>
          <w:rFonts w:ascii="Calibri" w:hAnsi="Calibri" w:eastAsia="微软雅黑"/>
          <w:b/>
          <w:color w:val="5A5A5A"/>
          <w:sz w:val="21"/>
        </w:rPr>
        <w:t>它不是录错一个字段，是把错误复制了很多份。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所以我理解数字化项目的顺序应该是：</w:t>
      </w:r>
      <w:r>
        <w:rPr>
          <w:rFonts w:ascii="Calibri" w:hAnsi="Calibri" w:eastAsia="微软雅黑"/>
          <w:b/>
          <w:color w:val="5A5A5A"/>
          <w:sz w:val="21"/>
        </w:rPr>
        <w:t>先统一主数据，再固化流程，最后才做看板和自动化。</w:t>
      </w:r>
      <w:r>
        <w:rPr>
          <w:rFonts w:ascii="Calibri" w:hAnsi="Calibri" w:eastAsia="微软雅黑"/>
          <w:b w:val="0"/>
          <w:color w:val="5A5A5A"/>
          <w:sz w:val="21"/>
        </w:rPr>
        <w:t>顺序反过来，系统上线了大家还在用Excel对一遍。」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📎 </w:t>
      </w:r>
      <w:r>
        <w:rPr>
          <w:rFonts w:ascii="Calibri" w:hAnsi="Calibri" w:eastAsia="微软雅黑"/>
          <w:b/>
          <w:color w:val="2B2B2B"/>
          <w:sz w:val="22"/>
        </w:rPr>
        <w:t>延伸建议</w:t>
      </w:r>
      <w:r>
        <w:rPr>
          <w:rFonts w:ascii="Calibri" w:hAnsi="Calibri" w:eastAsia="微软雅黑"/>
          <w:b w:val="0"/>
          <w:color w:val="2B2B2B"/>
          <w:sz w:val="22"/>
        </w:rPr>
        <w:t xml:space="preserve">：知道 </w:t>
      </w:r>
      <w:r>
        <w:rPr>
          <w:rFonts w:ascii="Calibri" w:hAnsi="Calibri" w:eastAsia="微软雅黑"/>
          <w:b/>
          <w:color w:val="2B2B2B"/>
          <w:sz w:val="22"/>
        </w:rPr>
        <w:t>SAP的模块缩写</w:t>
      </w:r>
      <w:r>
        <w:rPr>
          <w:rFonts w:ascii="Calibri" w:hAnsi="Calibri" w:eastAsia="微软雅黑"/>
          <w:b w:val="0"/>
          <w:color w:val="2B2B2B"/>
          <w:sz w:val="22"/>
        </w:rPr>
        <w:t>（MM物料管理、SD销售、FI财务、CO成本）——不用深，知道有这么回事就行，被问到能接一句。</w:t>
      </w:r>
    </w:p>
    <w:p>
      <w:bookmarkStart w:id="65" w:name="toc_heading_65"/>
      <w:pPr>
        <w:pStyle w:val="Heading2"/>
      </w:pPr>
      <w:bookmarkEnd w:id="65"/>
      <w:r>
        <w:rPr>
          <w:rFonts w:ascii="Calibri" w:hAnsi="Calibri" w:eastAsia="微软雅黑"/>
          <w:b/>
          <w:color w:val="2B4F6B"/>
          <w:sz w:val="29"/>
        </w:rPr>
        <w:t>4.5 CPM（商务项目经理）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📖 </w:t>
      </w:r>
      <w:r>
        <w:rPr>
          <w:rFonts w:ascii="Calibri" w:hAnsi="Calibri" w:eastAsia="微软雅黑"/>
          <w:b/>
          <w:color w:val="2B2B2B"/>
          <w:sz w:val="22"/>
        </w:rPr>
        <w:t>术语</w:t>
      </w:r>
      <w:r>
        <w:rPr>
          <w:rFonts w:ascii="Calibri" w:hAnsi="Calibri" w:eastAsia="微软雅黑"/>
          <w:b w:val="0"/>
          <w:color w:val="2B2B2B"/>
          <w:sz w:val="22"/>
        </w:rPr>
        <w:t>：CPM = Commercial Project Manager｜商务项目经理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定义/核心概念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西门子／西门子能源体系的标准化职称</w:t>
      </w:r>
      <w:r>
        <w:rPr>
          <w:rFonts w:ascii="Calibri" w:hAnsi="Calibri" w:eastAsia="微软雅黑"/>
          <w:b w:val="0"/>
          <w:color w:val="2B2B2B"/>
          <w:sz w:val="22"/>
        </w:rPr>
        <w:t>，不是这家厂自己造的词。西门子能源官方招聘站大量使用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管的是项目的</w:t>
      </w:r>
      <w:r>
        <w:rPr>
          <w:rFonts w:ascii="Calibri" w:hAnsi="Calibri" w:eastAsia="微软雅黑"/>
          <w:b/>
          <w:color w:val="2B2B2B"/>
          <w:sz w:val="22"/>
        </w:rPr>
        <w:t>商务全周期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  <w:r>
        <w:rPr>
          <w:rFonts w:ascii="Calibri" w:hAnsi="Calibri" w:eastAsia="微软雅黑"/>
          <w:b/>
          <w:color w:val="2B2B2B"/>
          <w:sz w:val="22"/>
        </w:rPr>
        <w:t>投标报价 → 合同谈判 → 风险评估 → 收入确认 → 开票 → 收款 → 索赔管理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关注的是项目的</w:t>
      </w:r>
      <w:r>
        <w:rPr>
          <w:rFonts w:ascii="Calibri" w:hAnsi="Calibri" w:eastAsia="微软雅黑"/>
          <w:b/>
          <w:color w:val="2B2B2B"/>
          <w:sz w:val="22"/>
        </w:rPr>
        <w:t>财务KPI</w:t>
      </w:r>
      <w:r>
        <w:rPr>
          <w:rFonts w:ascii="Calibri" w:hAnsi="Calibri" w:eastAsia="微软雅黑"/>
          <w:b w:val="0"/>
          <w:color w:val="2B2B2B"/>
          <w:sz w:val="22"/>
        </w:rPr>
        <w:t>：订单额、收入、成本、利润、现金流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和PM（项目经理）的分工：</w:t>
      </w:r>
      <w:r>
        <w:rPr>
          <w:rFonts w:ascii="Calibri" w:hAnsi="Calibri" w:eastAsia="微软雅黑"/>
          <w:b/>
          <w:color w:val="2B2B2B"/>
          <w:sz w:val="22"/>
        </w:rPr>
        <w:t>PM管交付（能不能按期做出来），CPM管钱（这个项目赚不赚钱、钱什么时间回来）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西门子有 </w:t>
      </w:r>
      <w:r>
        <w:rPr>
          <w:rFonts w:ascii="Calibri" w:hAnsi="Calibri" w:eastAsia="微软雅黑"/>
          <w:b/>
          <w:color w:val="2B2B2B"/>
          <w:sz w:val="22"/>
        </w:rPr>
        <w:t>CPM认证体系</w:t>
      </w:r>
      <w:r>
        <w:rPr>
          <w:rFonts w:ascii="Calibri" w:hAnsi="Calibri" w:eastAsia="微软雅黑"/>
          <w:b w:val="0"/>
          <w:color w:val="2B2B2B"/>
          <w:sz w:val="22"/>
        </w:rPr>
        <w:t>和全球轮岗项目（CPMDP），所以这是内部真实存在的一条职业路径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面试中可能被问的方式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「你知道CPM是做什么的吗？」（JD第4条提到）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「你觉得这个岗和CPM是什么关系？」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「我理解CPM是管项目『钱』的那一侧：报价、合同、收入确认、开票、回款、索赔，关注的是这个项目赚不赚钱、钱什么时候回来。</w:t>
      </w:r>
      <w:r>
        <w:rPr>
          <w:rFonts w:ascii="Calibri" w:hAnsi="Calibri" w:eastAsia="微软雅黑"/>
          <w:b/>
          <w:color w:val="5A5A5A"/>
          <w:sz w:val="21"/>
        </w:rPr>
        <w:t>PM管交付，CPM管商务。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我这个岗在它上游——</w:t>
      </w:r>
      <w:r>
        <w:rPr>
          <w:rFonts w:ascii="Calibri" w:hAnsi="Calibri" w:eastAsia="微软雅黑"/>
          <w:b/>
          <w:color w:val="5A5A5A"/>
          <w:sz w:val="21"/>
        </w:rPr>
        <w:t>CPM做判断要看的那些数，是从我这类岗位上汇总出来的。</w:t>
      </w:r>
      <w:r>
        <w:rPr>
          <w:rFonts w:ascii="Calibri" w:hAnsi="Calibri" w:eastAsia="微软雅黑"/>
          <w:b w:val="0"/>
          <w:color w:val="5A5A5A"/>
          <w:sz w:val="21"/>
        </w:rPr>
        <w:t xml:space="preserve"> 所以我想把口径这一层做扎实，因为数错了，CPM的判断就错了。」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📎 </w:t>
      </w:r>
      <w:r>
        <w:rPr>
          <w:rFonts w:ascii="Calibri" w:hAnsi="Calibri" w:eastAsia="微软雅黑"/>
          <w:b/>
          <w:color w:val="2B2B2B"/>
          <w:sz w:val="22"/>
        </w:rPr>
        <w:t>延伸建议</w:t>
      </w:r>
      <w:r>
        <w:rPr>
          <w:rFonts w:ascii="Calibri" w:hAnsi="Calibri" w:eastAsia="微软雅黑"/>
          <w:b w:val="0"/>
          <w:color w:val="2B2B2B"/>
          <w:sz w:val="22"/>
        </w:rPr>
        <w:t xml:space="preserve">：知道 </w:t>
      </w:r>
      <w:r>
        <w:rPr>
          <w:rFonts w:ascii="Calibri" w:hAnsi="Calibri" w:eastAsia="微软雅黑"/>
          <w:b/>
          <w:color w:val="2B2B2B"/>
          <w:sz w:val="22"/>
        </w:rPr>
        <w:t>收入确认（revenue recognition）</w:t>
      </w:r>
      <w:r>
        <w:rPr>
          <w:rFonts w:ascii="Calibri" w:hAnsi="Calibri" w:eastAsia="微软雅黑"/>
          <w:b w:val="0"/>
          <w:color w:val="2B2B2B"/>
          <w:sz w:val="22"/>
        </w:rPr>
        <w:t xml:space="preserve"> 是个有准则约束的动作（不是收到钱就算收入，是按履约进度确认），这个在4.8里讲。</w:t>
      </w:r>
    </w:p>
    <w:p>
      <w:bookmarkStart w:id="66" w:name="toc_heading_66"/>
      <w:pPr>
        <w:pStyle w:val="Heading2"/>
      </w:pPr>
      <w:bookmarkEnd w:id="66"/>
      <w:r>
        <w:rPr>
          <w:rFonts w:ascii="Calibri" w:hAnsi="Calibri" w:eastAsia="微软雅黑"/>
          <w:b/>
          <w:color w:val="2B4F6B"/>
          <w:sz w:val="29"/>
        </w:rPr>
        <w:t>4.6 BAS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📖 </w:t>
      </w:r>
      <w:r>
        <w:rPr>
          <w:rFonts w:ascii="Calibri" w:hAnsi="Calibri" w:eastAsia="微软雅黑"/>
          <w:b/>
          <w:color w:val="2B2B2B"/>
          <w:sz w:val="22"/>
        </w:rPr>
        <w:t>术语</w:t>
      </w:r>
      <w:r>
        <w:rPr>
          <w:rFonts w:ascii="Calibri" w:hAnsi="Calibri" w:eastAsia="微软雅黑"/>
          <w:b w:val="0"/>
          <w:color w:val="2B2B2B"/>
          <w:sz w:val="22"/>
        </w:rPr>
        <w:t xml:space="preserve">：BAS｜⚠️ </w:t>
      </w:r>
      <w:r>
        <w:rPr>
          <w:rFonts w:ascii="Calibri" w:hAnsi="Calibri" w:eastAsia="微软雅黑"/>
          <w:b/>
          <w:color w:val="2B2B2B"/>
          <w:sz w:val="22"/>
        </w:rPr>
        <w:t>全称未核实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定义/核心概念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JD第4条写「为BAS、CPM等</w:t>
      </w:r>
      <w:r>
        <w:rPr>
          <w:rFonts w:ascii="Calibri" w:hAnsi="Calibri" w:eastAsia="微软雅黑"/>
          <w:b/>
          <w:color w:val="2B2B2B"/>
          <w:sz w:val="22"/>
        </w:rPr>
        <w:t>相关业务活动</w:t>
      </w:r>
      <w:r>
        <w:rPr>
          <w:rFonts w:ascii="Calibri" w:hAnsi="Calibri" w:eastAsia="微软雅黑"/>
          <w:b w:val="0"/>
          <w:color w:val="2B2B2B"/>
          <w:sz w:val="22"/>
        </w:rPr>
        <w:t>提供日常支持」——两个缩写并列，说明BAS是一个</w:t>
      </w:r>
      <w:r>
        <w:rPr>
          <w:rFonts w:ascii="Calibri" w:hAnsi="Calibri" w:eastAsia="微软雅黑"/>
          <w:b/>
          <w:color w:val="2B2B2B"/>
          <w:sz w:val="22"/>
        </w:rPr>
        <w:t>和CPM同级的条线或团队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推断（未证实）</w:t>
      </w:r>
      <w:r>
        <w:rPr>
          <w:rFonts w:ascii="Calibri" w:hAnsi="Calibri" w:eastAsia="微软雅黑"/>
          <w:b w:val="0"/>
          <w:color w:val="2B2B2B"/>
          <w:sz w:val="22"/>
        </w:rPr>
        <w:t xml:space="preserve">：西门子同族实习岗里出现过「EP BA商务实习生 / FIN-BA商务助理」，其中 </w:t>
      </w:r>
      <w:r>
        <w:rPr>
          <w:rFonts w:ascii="Calibri" w:hAnsi="Calibri" w:eastAsia="微软雅黑"/>
          <w:b/>
          <w:color w:val="2B2B2B"/>
          <w:sz w:val="22"/>
        </w:rPr>
        <w:t>BA = Business Administration（商务管理）</w:t>
      </w:r>
      <w:r>
        <w:rPr>
          <w:rFonts w:ascii="Calibri" w:hAnsi="Calibri" w:eastAsia="微软雅黑"/>
          <w:b w:val="0"/>
          <w:color w:val="2B2B2B"/>
          <w:sz w:val="22"/>
        </w:rPr>
        <w:t xml:space="preserve">。据此推测 </w:t>
      </w:r>
      <w:r>
        <w:rPr>
          <w:rFonts w:ascii="Calibri" w:hAnsi="Calibri" w:eastAsia="微软雅黑"/>
          <w:b/>
          <w:color w:val="2B2B2B"/>
          <w:sz w:val="22"/>
        </w:rPr>
        <w:t>BAS可能是Business Administration Services（商务管理服务）或Business Administration Support（商务支持）</w:t>
      </w:r>
      <w:r>
        <w:rPr>
          <w:rFonts w:ascii="Calibri" w:hAnsi="Calibri" w:eastAsia="微软雅黑"/>
          <w:b w:val="0"/>
          <w:color w:val="2B2B2B"/>
          <w:sz w:val="22"/>
        </w:rPr>
        <w:t>——即承接商务行政与流程支持的共享服务条线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⛔ 这是推断，不是事实。公开资料查不到，别在面试里硬猜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面试中可能被问的方式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他自己不一定会问，但</w:t>
      </w:r>
      <w:r>
        <w:rPr>
          <w:rFonts w:ascii="Calibri" w:hAnsi="Calibri" w:eastAsia="微软雅黑"/>
          <w:b/>
          <w:color w:val="2B2B2B"/>
          <w:sz w:val="22"/>
        </w:rPr>
        <w:t>你必须反问</w:t>
      </w:r>
      <w:r>
        <w:rPr>
          <w:rFonts w:ascii="Calibri" w:hAnsi="Calibri" w:eastAsia="微软雅黑"/>
          <w:b w:val="0"/>
          <w:color w:val="2B2B2B"/>
          <w:sz w:val="22"/>
        </w:rPr>
        <w:t>（2.7第4问）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如果被迫在回答里提到，就说：「JD里和CPM并列的BAS，我查到CPM是商务项目经理，BAS的全称我没查到确切来源——</w:t>
      </w:r>
      <w:r>
        <w:rPr>
          <w:rFonts w:ascii="Calibri" w:hAnsi="Calibri" w:eastAsia="微软雅黑"/>
          <w:b/>
          <w:color w:val="5A5A5A"/>
          <w:sz w:val="21"/>
        </w:rPr>
        <w:t>所以这个我想问您，它是哪个团队、日常对接什么。</w:t>
      </w:r>
      <w:r>
        <w:rPr>
          <w:rFonts w:ascii="Calibri" w:hAnsi="Calibri" w:eastAsia="微软雅黑"/>
          <w:b w:val="0"/>
          <w:color w:val="5A5A5A"/>
          <w:sz w:val="21"/>
        </w:rPr>
        <w:t>」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主动承认查不到，比编一个全称安全一万倍。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67" w:name="toc_heading_67"/>
      <w:pPr>
        <w:pStyle w:val="Heading2"/>
      </w:pPr>
      <w:bookmarkEnd w:id="67"/>
      <w:r>
        <w:rPr>
          <w:rFonts w:ascii="Calibri" w:hAnsi="Calibri" w:eastAsia="微软雅黑"/>
          <w:b/>
          <w:color w:val="2B4F6B"/>
          <w:sz w:val="29"/>
        </w:rPr>
        <w:t>4.7 Dashboard设计：指标口径与维度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📖 </w:t>
      </w:r>
      <w:r>
        <w:rPr>
          <w:rFonts w:ascii="Calibri" w:hAnsi="Calibri" w:eastAsia="微软雅黑"/>
          <w:b/>
          <w:color w:val="2B2B2B"/>
          <w:sz w:val="22"/>
        </w:rPr>
        <w:t>术语</w:t>
      </w:r>
      <w:r>
        <w:rPr>
          <w:rFonts w:ascii="Calibri" w:hAnsi="Calibri" w:eastAsia="微软雅黑"/>
          <w:b w:val="0"/>
          <w:color w:val="2B2B2B"/>
          <w:sz w:val="22"/>
        </w:rPr>
        <w:t>：Dashboard（仪表板）｜指标口径｜维度与度量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定义/核心概念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一个Dashboard的四个要素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  <w:r>
        <w:rPr>
          <w:rFonts w:ascii="Calibri" w:hAnsi="Calibri" w:eastAsia="微软雅黑"/>
          <w:b/>
          <w:color w:val="2B2B2B"/>
          <w:sz w:val="22"/>
        </w:rPr>
        <w:t>给谁看</w:t>
      </w:r>
      <w:r>
        <w:rPr>
          <w:rFonts w:ascii="Calibri" w:hAnsi="Calibri" w:eastAsia="微软雅黑"/>
          <w:b w:val="0"/>
          <w:color w:val="2B2B2B"/>
          <w:sz w:val="22"/>
        </w:rPr>
        <w:t>（角色决定放什么）、</w:t>
      </w:r>
      <w:r>
        <w:rPr>
          <w:rFonts w:ascii="Calibri" w:hAnsi="Calibri" w:eastAsia="微软雅黑"/>
          <w:b/>
          <w:color w:val="2B2B2B"/>
          <w:sz w:val="22"/>
        </w:rPr>
        <w:t>回答什么问题</w:t>
      </w:r>
      <w:r>
        <w:rPr>
          <w:rFonts w:ascii="Calibri" w:hAnsi="Calibri" w:eastAsia="微软雅黑"/>
          <w:b w:val="0"/>
          <w:color w:val="2B2B2B"/>
          <w:sz w:val="22"/>
        </w:rPr>
        <w:t>（不是「展示全部数据」）、</w:t>
      </w:r>
      <w:r>
        <w:rPr>
          <w:rFonts w:ascii="Calibri" w:hAnsi="Calibri" w:eastAsia="微软雅黑"/>
          <w:b/>
          <w:color w:val="2B2B2B"/>
          <w:sz w:val="22"/>
        </w:rPr>
        <w:t>口径是什么</w:t>
      </w:r>
      <w:r>
        <w:rPr>
          <w:rFonts w:ascii="Calibri" w:hAnsi="Calibri" w:eastAsia="微软雅黑"/>
          <w:b w:val="0"/>
          <w:color w:val="2B2B2B"/>
          <w:sz w:val="22"/>
        </w:rPr>
        <w:t>（分子分母、时间范围、含不含某些项）、</w:t>
      </w:r>
      <w:r>
        <w:rPr>
          <w:rFonts w:ascii="Calibri" w:hAnsi="Calibri" w:eastAsia="微软雅黑"/>
          <w:b/>
          <w:color w:val="2B2B2B"/>
          <w:sz w:val="22"/>
        </w:rPr>
        <w:t>多久更新一次</w:t>
      </w:r>
      <w:r>
        <w:rPr>
          <w:rFonts w:ascii="Calibri" w:hAnsi="Calibri" w:eastAsia="微软雅黑"/>
          <w:b w:val="0"/>
          <w:color w:val="2B2B2B"/>
          <w:sz w:val="22"/>
        </w:rPr>
        <w:t>（实时/日/周/月）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指标（度量）vs维度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  <w:r>
        <w:rPr>
          <w:rFonts w:ascii="Calibri" w:hAnsi="Calibri" w:eastAsia="微软雅黑"/>
          <w:b/>
          <w:color w:val="2B2B2B"/>
          <w:sz w:val="22"/>
        </w:rPr>
        <w:t>维度是「按什么切」</w:t>
      </w:r>
      <w:r>
        <w:rPr>
          <w:rFonts w:ascii="Calibri" w:hAnsi="Calibri" w:eastAsia="微软雅黑"/>
          <w:b w:val="0"/>
          <w:color w:val="2B2B2B"/>
          <w:sz w:val="22"/>
        </w:rPr>
        <w:t>（时间、区域、客户、产品、项目）；</w:t>
      </w:r>
      <w:r>
        <w:rPr>
          <w:rFonts w:ascii="Calibri" w:hAnsi="Calibri" w:eastAsia="微软雅黑"/>
          <w:b/>
          <w:color w:val="2B2B2B"/>
          <w:sz w:val="22"/>
        </w:rPr>
        <w:t>度量是「算什么」</w:t>
      </w:r>
      <w:r>
        <w:rPr>
          <w:rFonts w:ascii="Calibri" w:hAnsi="Calibri" w:eastAsia="微软雅黑"/>
          <w:b w:val="0"/>
          <w:color w:val="2B2B2B"/>
          <w:sz w:val="22"/>
        </w:rPr>
        <w:t>（金额、数量、比率）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好看板的三条标准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第一屏必须是「要人做决定的数」</w:t>
      </w:r>
      <w:r>
        <w:rPr>
          <w:rFonts w:ascii="Calibri" w:hAnsi="Calibri" w:eastAsia="微软雅黑"/>
          <w:b w:val="0"/>
          <w:color w:val="2B2B2B"/>
          <w:sz w:val="22"/>
        </w:rPr>
        <w:t>，不是「所有数」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异常要自己跳出来</w:t>
      </w:r>
      <w:r>
        <w:rPr>
          <w:rFonts w:ascii="Calibri" w:hAnsi="Calibri" w:eastAsia="微软雅黑"/>
          <w:b w:val="0"/>
          <w:color w:val="2B2B2B"/>
          <w:sz w:val="22"/>
        </w:rPr>
        <w:t>（用颜色或条件格式），而不是让人去找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每个数旁边有口径说明</w:t>
      </w:r>
      <w:r>
        <w:rPr>
          <w:rFonts w:ascii="Calibri" w:hAnsi="Calibri" w:eastAsia="微软雅黑"/>
          <w:b w:val="0"/>
          <w:color w:val="2B2B2B"/>
          <w:sz w:val="22"/>
        </w:rPr>
        <w:t>，否则一定会有人来问「你这个数怎么跟我这边不一样」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最常被忽略的一步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  <w:r>
        <w:rPr>
          <w:rFonts w:ascii="Calibri" w:hAnsi="Calibri" w:eastAsia="微软雅黑"/>
          <w:b/>
          <w:color w:val="2B2B2B"/>
          <w:sz w:val="22"/>
        </w:rPr>
        <w:t>先问口径，再做图</w:t>
      </w:r>
      <w:r>
        <w:rPr>
          <w:rFonts w:ascii="Calibri" w:hAnsi="Calibri" w:eastAsia="微软雅黑"/>
          <w:b w:val="0"/>
          <w:color w:val="2B2B2B"/>
          <w:sz w:val="22"/>
        </w:rPr>
        <w:t>。同一件事在销售那儿按「合同签了」算、在财务那儿按「开票了」算，差一个月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面试中可能被问的方式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「如果让你做一个项目进度的看板，你会怎么做？」（2.5第4题有完整版）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「你做过最好的报告/表是什么样的？」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「我做表有一个改出来的习惯：</w:t>
      </w:r>
      <w:r>
        <w:rPr>
          <w:rFonts w:ascii="Calibri" w:hAnsi="Calibri" w:eastAsia="微软雅黑"/>
          <w:b/>
          <w:color w:val="5A5A5A"/>
          <w:sz w:val="21"/>
        </w:rPr>
        <w:t>第一页只放要人做决定的那几个数。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在鱼跃做月度汇总，第一版把所有环节的进度都放进去，十几列，负责人跟我说『我要的是哪几个卡住了，不是所有都在哪』。后来我改成第一页只放三块：超期项、待补材料项、本周新增项，完整明细做附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这条我后来一直用。做看板也一样——完整性是第二页的事。</w:t>
      </w:r>
      <w:r>
        <w:rPr>
          <w:rFonts w:ascii="Calibri" w:hAnsi="Calibri" w:eastAsia="微软雅黑"/>
          <w:b w:val="0"/>
          <w:color w:val="5A5A5A"/>
          <w:sz w:val="21"/>
        </w:rPr>
        <w:t>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📎 </w:t>
      </w:r>
      <w:r>
        <w:rPr>
          <w:rFonts w:ascii="Calibri" w:hAnsi="Calibri" w:eastAsia="微软雅黑"/>
          <w:b/>
          <w:color w:val="2B2B2B"/>
          <w:sz w:val="22"/>
        </w:rPr>
        <w:t>延伸建议</w:t>
      </w:r>
      <w:r>
        <w:rPr>
          <w:rFonts w:ascii="Calibri" w:hAnsi="Calibri" w:eastAsia="微软雅黑"/>
          <w:b w:val="0"/>
          <w:color w:val="2B2B2B"/>
          <w:sz w:val="22"/>
        </w:rPr>
        <w:t>：准备一个「如果让我做这个岗的第一个看板」的设想：</w:t>
      </w:r>
      <w:r>
        <w:rPr>
          <w:rFonts w:ascii="Calibri" w:hAnsi="Calibri" w:eastAsia="微软雅黑"/>
          <w:b/>
          <w:color w:val="2B2B2B"/>
          <w:sz w:val="22"/>
        </w:rPr>
        <w:t>按月看「订单—发货—开票—回款」四个节点的金额与笔数，用颜色标出滞留超过N天的项目</w:t>
      </w:r>
      <w:r>
        <w:rPr>
          <w:rFonts w:ascii="Calibri" w:hAnsi="Calibri" w:eastAsia="微软雅黑"/>
          <w:b w:val="0"/>
          <w:color w:val="2B2B2B"/>
          <w:sz w:val="22"/>
        </w:rPr>
        <w:t>。这个设想可以在反问或回答里说一次，非常加分（因为它证明你已经在想干活了）。</w:t>
      </w:r>
    </w:p>
    <w:p>
      <w:bookmarkStart w:id="68" w:name="toc_heading_68"/>
      <w:pPr>
        <w:pStyle w:val="Heading2"/>
      </w:pPr>
      <w:bookmarkEnd w:id="68"/>
      <w:r>
        <w:rPr>
          <w:rFonts w:ascii="Calibri" w:hAnsi="Calibri" w:eastAsia="微软雅黑"/>
          <w:b/>
          <w:color w:val="2B4F6B"/>
          <w:sz w:val="29"/>
        </w:rPr>
        <w:t>4.8 商务流程六个词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📖 </w:t>
      </w:r>
      <w:r>
        <w:rPr>
          <w:rFonts w:ascii="Calibri" w:hAnsi="Calibri" w:eastAsia="微软雅黑"/>
          <w:b/>
          <w:color w:val="2B2B2B"/>
          <w:sz w:val="22"/>
        </w:rPr>
        <w:t>术语</w:t>
      </w:r>
      <w:r>
        <w:rPr>
          <w:rFonts w:ascii="Calibri" w:hAnsi="Calibri" w:eastAsia="微软雅黑"/>
          <w:b w:val="0"/>
          <w:color w:val="2B2B2B"/>
          <w:sz w:val="22"/>
        </w:rPr>
        <w:t>：报价（Quotation）｜合同评审（Contract Review）｜开票（Invoicing）｜账期（Payment Terms）｜收入确认（Revenue Recognition）｜索赔（Claim）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逐个说清（每个只要一句）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一句话解释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为什么和你的岗位有关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报价Quotation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给客户的正式价格方案，含价格、交期、付款条件、有效期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报价要参考历史项目的成本与价格数据——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这些数从系统里取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合同评审Contract Review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签约前各部门会签：商务看条款与风险、财务看付款条件、技术看能不能做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评审要的材料与版本管理，是最容易出错的地方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开票Invoicing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按合同节点开增值税发票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开票时点不等于收入确认时点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，这是最常混的一对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账期Payment Terms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约定多少天付款，如「月结60天」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账期决定现金流，CPM最关注的指标之一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收入确认Revenue Recognition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按履约进度确认收入，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不是收到钱才确认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项目型制造通常按进度确认，所以「已开票未确认」「已确认未开票」会并存，对账要分清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索赔Claim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交付延误、质量问题时向供应商或客户主张权利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索赔要证据链：时间、数量、责任归属，全靠记录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回答要点（如果被问「你懂商务流程吗」）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「系统的学过不算，我接触过边。在用友U8里我走完了采购到付款、销售到收款两条链路，所以</w:t>
      </w:r>
      <w:r>
        <w:rPr>
          <w:rFonts w:ascii="Calibri" w:hAnsi="Calibri" w:eastAsia="微软雅黑"/>
          <w:b/>
          <w:color w:val="5A5A5A"/>
          <w:sz w:val="21"/>
        </w:rPr>
        <w:t>发票、凭证、账实这些动作我见过它们在哪一步生成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但我知道我缺的是</w:t>
      </w:r>
      <w:r>
        <w:rPr>
          <w:rFonts w:ascii="Calibri" w:hAnsi="Calibri" w:eastAsia="微软雅黑"/>
          <w:b/>
          <w:color w:val="5A5A5A"/>
          <w:sz w:val="21"/>
        </w:rPr>
        <w:t>商务语境</w:t>
      </w:r>
      <w:r>
        <w:rPr>
          <w:rFonts w:ascii="Calibri" w:hAnsi="Calibri" w:eastAsia="微软雅黑"/>
          <w:b w:val="0"/>
          <w:color w:val="5A5A5A"/>
          <w:sz w:val="21"/>
        </w:rPr>
        <w:t>：报价怎么定、合同评审谁签、收入确认按什么进度。</w:t>
      </w:r>
      <w:r>
        <w:rPr>
          <w:rFonts w:ascii="Calibri" w:hAnsi="Calibri" w:eastAsia="微软雅黑"/>
          <w:b/>
          <w:color w:val="5A5A5A"/>
          <w:sz w:val="21"/>
        </w:rPr>
        <w:t>这些我在课堂上没有，是需要到这里学的。</w:t>
      </w:r>
      <w:r>
        <w:rPr>
          <w:rFonts w:ascii="Calibri" w:hAnsi="Calibri" w:eastAsia="微软雅黑"/>
          <w:b w:val="0"/>
          <w:color w:val="5A5A5A"/>
          <w:sz w:val="21"/>
        </w:rPr>
        <w:t>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不要装懂</w:t>
      </w:r>
      <w:r>
        <w:rPr>
          <w:rFonts w:ascii="Calibri" w:hAnsi="Calibri" w:eastAsia="微软雅黑"/>
          <w:b w:val="0"/>
          <w:color w:val="2B2B2B"/>
          <w:sz w:val="22"/>
        </w:rPr>
        <w:t>。这几个词你能说清定义就已经比多数实习候选人强，装作有经验一问就露。</w:t>
      </w:r>
    </w:p>
    <w:p>
      <w:bookmarkStart w:id="69" w:name="toc_heading_69"/>
      <w:pPr>
        <w:pStyle w:val="Heading2"/>
      </w:pPr>
      <w:bookmarkEnd w:id="69"/>
      <w:r>
        <w:rPr>
          <w:rFonts w:ascii="Calibri" w:hAnsi="Calibri" w:eastAsia="微软雅黑"/>
          <w:b/>
          <w:color w:val="2B4F6B"/>
          <w:sz w:val="29"/>
        </w:rPr>
        <w:t>4.9 变压器产品与交期常识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📖 </w:t>
      </w:r>
      <w:r>
        <w:rPr>
          <w:rFonts w:ascii="Calibri" w:hAnsi="Calibri" w:eastAsia="微软雅黑"/>
          <w:b/>
          <w:color w:val="2B2B2B"/>
          <w:sz w:val="22"/>
        </w:rPr>
        <w:t>术语</w:t>
      </w:r>
      <w:r>
        <w:rPr>
          <w:rFonts w:ascii="Calibri" w:hAnsi="Calibri" w:eastAsia="微软雅黑"/>
          <w:b w:val="0"/>
          <w:color w:val="2B2B2B"/>
          <w:sz w:val="22"/>
        </w:rPr>
        <w:t>：电力变压器｜电抗器｜预装式变电站｜酯油变压器｜MVA｜kV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基础（够用就行，别背成技术员）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概念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一句话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变压器干什么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升压或降压，让电能在输电线上少损耗、到用户端能用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MVA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视在功率单位（兆伏安），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衡量变压器容量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。济南厂年产能40,000 MVA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kV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电压等级。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超高压一般指330kV以上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，1000kV是特高压级别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电抗器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限制短路电流、补偿无功，常与变压器配套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预装式/箱式变电站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把变压器、开关、控制装在箱体里，工厂预制、现场吊装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酯油变压器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用植物酯类绝缘油替代矿物油，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环保、可降解、燃点高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，济南厂的自述强项之一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风电变压器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风电场升压用，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海上风电对防腐、体积、可靠性要求更高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——这是天津新线的产品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交期为什么长（面试可以自然带出的一句）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「变压器是按项目做的，一台500kV主变从下单到交付以月计，中间要设计、绕线、干燥、装配、试验。</w:t>
      </w:r>
      <w:r>
        <w:rPr>
          <w:rFonts w:ascii="Calibri" w:hAnsi="Calibri" w:eastAsia="微软雅黑"/>
          <w:b/>
          <w:color w:val="5A5A5A"/>
          <w:sz w:val="21"/>
        </w:rPr>
        <w:t>试验这一步尤其关键——济南厂那个1000kV超高压试验室，就是干这个的，年试验能力从120台提到200台，说明出厂前每台都要过一遍。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能加分的一句（如果聊到交期/订单）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「所以变压器行业的『订单能见度到2030年代初』这句话，我理解不是订单多，是</w:t>
      </w:r>
      <w:r>
        <w:rPr>
          <w:rFonts w:ascii="Calibri" w:hAnsi="Calibri" w:eastAsia="微软雅黑"/>
          <w:b/>
          <w:color w:val="5A5A5A"/>
          <w:sz w:val="21"/>
        </w:rPr>
        <w:t>产能和试验能力都被锁住了</w:t>
      </w:r>
      <w:r>
        <w:rPr>
          <w:rFonts w:ascii="Calibri" w:hAnsi="Calibri" w:eastAsia="微软雅黑"/>
          <w:b w:val="0"/>
          <w:color w:val="5A5A5A"/>
          <w:sz w:val="21"/>
        </w:rPr>
        <w:t>——做出来还要测得出来。」</w:t>
      </w:r>
    </w:p>
    <w:p>
      <w:bookmarkStart w:id="70" w:name="toc_heading_70"/>
      <w:pPr>
        <w:pStyle w:val="Heading2"/>
      </w:pPr>
      <w:bookmarkEnd w:id="70"/>
      <w:r>
        <w:rPr>
          <w:rFonts w:ascii="Calibri" w:hAnsi="Calibri" w:eastAsia="微软雅黑"/>
          <w:b/>
          <w:color w:val="2B4F6B"/>
          <w:sz w:val="29"/>
        </w:rPr>
        <w:t>4.10 低代码与定制开发的边界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📖 </w:t>
      </w:r>
      <w:r>
        <w:rPr>
          <w:rFonts w:ascii="Calibri" w:hAnsi="Calibri" w:eastAsia="微软雅黑"/>
          <w:b/>
          <w:color w:val="2B2B2B"/>
          <w:sz w:val="22"/>
        </w:rPr>
        <w:t>术语</w:t>
      </w:r>
      <w:r>
        <w:rPr>
          <w:rFonts w:ascii="Calibri" w:hAnsi="Calibri" w:eastAsia="微软雅黑"/>
          <w:b w:val="0"/>
          <w:color w:val="2B2B2B"/>
          <w:sz w:val="22"/>
        </w:rPr>
        <w:t>：Low-code｜定制开发｜技术债（Technical Debt）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核心判断（这张卡只讲一条，但这条很值钱）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低代码适合什么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流程相对标准、变化快、参与人多（业务部门能自己改）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数据量中等、并发不高（内部工具）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生命周期短、要求快速上线试错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低代码不适合什么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高并发、高实时性（生产线的实时控制）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复杂算法与大规模计算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需要与核心系统深度耦合的（该进SAP的还是要进SAP）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为什么不该「什么都用低代码做」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因为它解决的是「快」，不是「稳」。</w:t>
      </w:r>
      <w:r>
        <w:rPr>
          <w:rFonts w:ascii="Calibri" w:hAnsi="Calibri" w:eastAsia="微软雅黑"/>
          <w:b/>
          <w:color w:val="5A5A5A"/>
          <w:sz w:val="21"/>
        </w:rPr>
        <w:t>低代码项目最大的成本不在搭，在改</w:t>
      </w:r>
      <w:r>
        <w:rPr>
          <w:rFonts w:ascii="Calibri" w:hAnsi="Calibri" w:eastAsia="微软雅黑"/>
          <w:b w:val="0"/>
          <w:color w:val="5A5A5A"/>
          <w:sz w:val="21"/>
        </w:rPr>
        <w:t>——需求没定就进系统，后面每改一次都要重新测。所以我的判断是：</w:t>
      </w:r>
      <w:r>
        <w:rPr>
          <w:rFonts w:ascii="Calibri" w:hAnsi="Calibri" w:eastAsia="微软雅黑"/>
          <w:b/>
          <w:color w:val="5A5A5A"/>
          <w:sz w:val="21"/>
        </w:rPr>
        <w:t>先用Excel做一版给业务看，对了再谈要不要上系统。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面试中可能被问的方式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「你觉得什么样的需求适合用低代码？」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「如果业务部门提的需求你觉得不该用系统解决，你会怎么说？」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上面那段「先用Excel做一版，对了再进系统」就是答案。</w:t>
      </w:r>
      <w:r>
        <w:rPr>
          <w:rFonts w:ascii="Calibri" w:hAnsi="Calibri" w:eastAsia="微软雅黑"/>
          <w:b/>
          <w:color w:val="5A5A5A"/>
          <w:sz w:val="21"/>
        </w:rPr>
        <w:t>它体现的是成本意识，不是技术能力</w:t>
      </w:r>
      <w:r>
        <w:rPr>
          <w:rFonts w:ascii="Calibri" w:hAnsi="Calibri" w:eastAsia="微软雅黑"/>
          <w:b w:val="0"/>
          <w:color w:val="5A5A5A"/>
          <w:sz w:val="21"/>
        </w:rPr>
        <w:t>——而实习生最容易被认为缺的正是成本意识。</w:t>
      </w:r>
    </w:p>
    <w:p>
      <w:bookmarkStart w:id="71" w:name="toc_heading_71"/>
      <w:pPr>
        <w:pStyle w:val="Heading1"/>
      </w:pPr>
      <w:bookmarkEnd w:id="71"/>
      <w:r>
        <w:rPr>
          <w:rFonts w:ascii="Calibri" w:hAnsi="Calibri" w:eastAsia="微软雅黑"/>
          <w:b/>
          <w:color w:val="3D2A4A"/>
          <w:sz w:val="36"/>
        </w:rPr>
        <w:t>五、英文专项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本章是全资料优先级最高的部分之一</w:t>
      </w:r>
      <w:r>
        <w:rPr>
          <w:rFonts w:ascii="Calibri" w:hAnsi="Calibri" w:eastAsia="微软雅黑"/>
          <w:b w:val="0"/>
          <w:color w:val="5A5A5A"/>
          <w:sz w:val="21"/>
        </w:rPr>
        <w:t>。理由：</w:t>
      </w:r>
      <w:r>
        <w:rPr>
          <w:rFonts w:ascii="Calibri" w:hAnsi="Calibri" w:eastAsia="微软雅黑"/>
          <w:b/>
          <w:color w:val="5A5A5A"/>
          <w:sz w:val="21"/>
        </w:rPr>
        <w:t>西门子实习面试的第一段几乎固定是英文自我介绍，而且主管会就你讲的内容继续追问。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多份面经的原话是：「英文在西门子的面试是门槛而不是主轴，主管要确认的是你能不能在跨国会议里把话讲完整。」——</w:t>
      </w:r>
      <w:r>
        <w:rPr>
          <w:rFonts w:ascii="Calibri" w:hAnsi="Calibri" w:eastAsia="微软雅黑"/>
          <w:b/>
          <w:color w:val="5A5A5A"/>
          <w:sz w:val="21"/>
        </w:rPr>
        <w:t>不求漂亮，只求完整、不断。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背诵策略</w:t>
      </w:r>
      <w:r>
        <w:rPr>
          <w:rFonts w:ascii="Calibri" w:hAnsi="Calibri" w:eastAsia="微软雅黑"/>
          <w:b w:val="0"/>
          <w:color w:val="5A5A5A"/>
          <w:sz w:val="21"/>
        </w:rPr>
        <w:t>：把5.1的一分钟版背到不用想，</w:t>
      </w:r>
      <w:r>
        <w:rPr>
          <w:rFonts w:ascii="Calibri" w:hAnsi="Calibri" w:eastAsia="微软雅黑"/>
          <w:b/>
          <w:color w:val="5A5A5A"/>
          <w:sz w:val="21"/>
        </w:rPr>
        <w:t>但背的是句子骨架，不是逐字</w:t>
      </w:r>
      <w:r>
        <w:rPr>
          <w:rFonts w:ascii="Calibri" w:hAnsi="Calibri" w:eastAsia="微软雅黑"/>
          <w:b w:val="0"/>
          <w:color w:val="5A5A5A"/>
          <w:sz w:val="21"/>
        </w:rPr>
        <w:t>。每句只记「开头三个词 + 核心名词」，中间的介词现场补。</w:t>
      </w:r>
    </w:p>
    <w:p>
      <w:bookmarkStart w:id="72" w:name="toc_heading_72"/>
      <w:pPr>
        <w:pStyle w:val="Heading2"/>
      </w:pPr>
      <w:bookmarkEnd w:id="72"/>
      <w:r>
        <w:rPr>
          <w:rFonts w:ascii="Calibri" w:hAnsi="Calibri" w:eastAsia="微软雅黑"/>
          <w:b/>
          <w:color w:val="2B4F6B"/>
          <w:sz w:val="29"/>
        </w:rPr>
        <w:t>5.1 英文自我介绍</w:t>
      </w:r>
    </w:p>
    <w:p>
      <w:bookmarkStart w:id="73" w:name="toc_heading_73"/>
      <w:pPr>
        <w:pStyle w:val="Heading3"/>
      </w:pPr>
      <w:bookmarkEnd w:id="73"/>
      <w:r>
        <w:rPr>
          <w:rFonts w:ascii="Calibri" w:hAnsi="Calibri" w:eastAsia="微软雅黑"/>
          <w:b/>
          <w:color w:val="A8574F"/>
          <w:sz w:val="25"/>
        </w:rPr>
        <w:t>1分钟版（约130词，正常语速正好60–70秒）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Good morning. My name is Wen Xue. I am a senior student at Shandong University, majoring in Supply Chain Management.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I would like to talk about three things.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First, I can clean and analyze data.</w:t>
      </w:r>
      <w:r>
        <w:rPr>
          <w:rFonts w:ascii="Calibri" w:hAnsi="Calibri" w:eastAsia="微软雅黑"/>
          <w:b w:val="0"/>
          <w:color w:val="5A5A5A"/>
          <w:sz w:val="21"/>
        </w:rPr>
        <w:t xml:space="preserve"> I cleaned a dataset of 45,211 records by myself, using R. I removed missing values and outliers, and then grouped the data to find which customer groups matter most.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Second, I can build reports in Excel.</w:t>
      </w:r>
      <w:r>
        <w:rPr>
          <w:rFonts w:ascii="Calibri" w:hAnsi="Calibri" w:eastAsia="微软雅黑"/>
          <w:b w:val="0"/>
          <w:color w:val="5A5A5A"/>
          <w:sz w:val="21"/>
        </w:rPr>
        <w:t xml:space="preserve"> In an e-commerce course project, I used pivot tables and pivot charts to build four analysis modules: market, traffic, inventory, and sales.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Third, I know how documents flow in a business system.</w:t>
      </w:r>
      <w:r>
        <w:rPr>
          <w:rFonts w:ascii="Calibri" w:hAnsi="Calibri" w:eastAsia="微软雅黑"/>
          <w:b w:val="0"/>
          <w:color w:val="5A5A5A"/>
          <w:sz w:val="21"/>
        </w:rPr>
        <w:t xml:space="preserve"> In the UFIDA U8 system, I completed the whole process, from purchase order to payment voucher.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I know I still need to learn Power BI, SQL and Mendix. That is my next step.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Thank you.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中文对照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早上好，我叫文雪，山东大学供应链管理专业大四学生。我想说三件事。第一，我能清洗和分析数据——我独立清洗过45,211条数据（用R），处理缺失值和异常值，再分层统计找出最重要的客群。第二，我能用Excel做报表——电商课程项目里我用数据透视表和透视图做了四个模块：市场、流量、库存、销售。第三，我知道单据在业务系统里怎么流转——在用友U8里我走完了从采购订单到付款凭证的全流程。我知道我还需要学Power BI、SQL和Mendix，这是我的下一步。谢谢。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⚠️ 这份自介故意做了三个设计，你要知道为什么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句子全部很短</w:t>
      </w:r>
      <w:r>
        <w:rPr>
          <w:rFonts w:ascii="Calibri" w:hAnsi="Calibri" w:eastAsia="微软雅黑"/>
          <w:b w:val="0"/>
          <w:color w:val="2B2B2B"/>
          <w:sz w:val="22"/>
        </w:rPr>
        <w:t>，最长的一句18个词——卡住也容易接上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每段开头都是「I can + 动词」</w:t>
      </w:r>
      <w:r>
        <w:rPr>
          <w:rFonts w:ascii="Calibri" w:hAnsi="Calibri" w:eastAsia="微软雅黑"/>
          <w:b w:val="0"/>
          <w:color w:val="2B2B2B"/>
          <w:sz w:val="22"/>
        </w:rPr>
        <w:t>，句型重复，好记，而且听起来有底气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主动说「我要学什么」放在最后</w:t>
      </w:r>
      <w:r>
        <w:rPr>
          <w:rFonts w:ascii="Calibri" w:hAnsi="Calibri" w:eastAsia="微软雅黑"/>
          <w:b w:val="0"/>
          <w:color w:val="2B2B2B"/>
          <w:sz w:val="22"/>
        </w:rPr>
        <w:t>——这是钩子，他会顺着问，而那是你准备好的题</w:t>
      </w:r>
    </w:p>
    <w:p>
      <w:bookmarkStart w:id="74" w:name="toc_heading_74"/>
      <w:pPr>
        <w:pStyle w:val="Heading3"/>
      </w:pPr>
      <w:bookmarkEnd w:id="74"/>
      <w:r>
        <w:rPr>
          <w:rFonts w:ascii="Calibri" w:hAnsi="Calibri" w:eastAsia="微软雅黑"/>
          <w:b/>
          <w:color w:val="A8574F"/>
          <w:sz w:val="25"/>
        </w:rPr>
        <w:t>3分钟版（如果他说 "tell me more"）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在1分钟版之后加三段：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About my major.</w:t>
      </w:r>
      <w:r>
        <w:rPr>
          <w:rFonts w:ascii="Calibri" w:hAnsi="Calibri" w:eastAsia="微软雅黑"/>
          <w:b w:val="0"/>
          <w:color w:val="5A5A5A"/>
          <w:sz w:val="21"/>
        </w:rPr>
        <w:t xml:space="preserve"> My major is Supply Chain Management. I studied statistics, Python, operations research, and ERP. But what I care about most is not the process itself — it is whether the data behind the process is reliable. If the inventory number is wrong, the replenishment plan is wrong. So I spent most of my time on data and systems.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About a mistake I made.</w:t>
      </w:r>
      <w:r>
        <w:rPr>
          <w:rFonts w:ascii="Calibri" w:hAnsi="Calibri" w:eastAsia="微软雅黑"/>
          <w:b w:val="0"/>
          <w:color w:val="5A5A5A"/>
          <w:sz w:val="21"/>
        </w:rPr>
        <w:t xml:space="preserve"> In my first data project, I ran many statistical tests, but my teacher asked me one question: "Why did you put these variables together?" I could not answer. I had started from the data, not from the question. After that, I always write one sentence first: what decision does this analysis support?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About this internship.</w:t>
      </w:r>
      <w:r>
        <w:rPr>
          <w:rFonts w:ascii="Calibri" w:hAnsi="Calibri" w:eastAsia="微软雅黑"/>
          <w:b w:val="0"/>
          <w:color w:val="5A5A5A"/>
          <w:sz w:val="21"/>
        </w:rPr>
        <w:t xml:space="preserve"> I am not looking for a place to "try things". I want to work on real data in a real system. My plan is simple: in the first three months, be accurate and fast. After that, I can start to say something useful.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中文对照</w:t>
      </w:r>
      <w:r>
        <w:rPr>
          <w:rFonts w:ascii="Calibri" w:hAnsi="Calibri" w:eastAsia="微软雅黑"/>
          <w:b w:val="0"/>
          <w:color w:val="2B2B2B"/>
          <w:sz w:val="22"/>
        </w:rPr>
        <w:t>：关于专业——我学统计、Python、运筹学、ERP，但我最在意的不是流程本身，是流程背后的数据可不可信。库存数错了，补货计划就错，所以我把时间花在数据和系统上。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关于一次错误——第一个数据项目里我把能跑的检验都跑了，老师问我「你为什么把这几个变量放一起」，我答不上来。我是从数据出发，不是从问题出发。之后我每次都先写一句话：这份分析支持什么决定。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关于这段实习——我不是来找地方「试试看」的，我想在真系统里处理真数据。我的计划很简单：前三个月做到准和快，之后才谈得上提建议。</w:t>
      </w:r>
    </w:p>
    <w:p>
      <w:bookmarkStart w:id="75" w:name="toc_heading_75"/>
      <w:pPr>
        <w:pStyle w:val="Heading3"/>
      </w:pPr>
      <w:bookmarkEnd w:id="75"/>
      <w:r>
        <w:rPr>
          <w:rFonts w:ascii="Calibri" w:hAnsi="Calibri" w:eastAsia="微软雅黑"/>
          <w:b/>
          <w:color w:val="A8574F"/>
          <w:sz w:val="25"/>
        </w:rPr>
        <w:t>可能追问的英文问题（准备好就不慌）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他会问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你就答（短句，别展开）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Why Siemens Energy?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"Because the grid business is growing fast. Transformers are in short supply, and orders are booked years ahead. I want to work in a business that is moving up, not down."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Why this position?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"Because it combines the three things I can do: clean data, build reports, and work in a business system."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What is your weakness?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"My English speaking is not strong enough yet, and I have not used Power BI or SQL. I am working on both."（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主动说，别等他自己发现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）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What is your strength?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"I am careful with details. I handled more than 200 application files with a three-step check, and there was no mistake during my time there."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Tell me about your hobby.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见5.2第10题</w:t>
            </w:r>
          </w:p>
        </w:tc>
      </w:tr>
    </w:tbl>
    <w:p/>
    <w:p>
      <w:bookmarkStart w:id="76" w:name="toc_heading_76"/>
      <w:pPr>
        <w:pStyle w:val="Heading2"/>
      </w:pPr>
      <w:bookmarkEnd w:id="76"/>
      <w:r>
        <w:rPr>
          <w:rFonts w:ascii="Calibri" w:hAnsi="Calibri" w:eastAsia="微软雅黑"/>
          <w:b/>
          <w:color w:val="2B4F6B"/>
          <w:sz w:val="29"/>
        </w:rPr>
        <w:t>5.2 英文行为面试问题（12题）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每题只给3–4句</w:t>
      </w:r>
      <w:r>
        <w:rPr>
          <w:rFonts w:ascii="Calibri" w:hAnsi="Calibri" w:eastAsia="微软雅黑"/>
          <w:b/>
          <w:color w:val="5A5A5A"/>
          <w:sz w:val="21"/>
        </w:rPr>
        <w:t>骨架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  <w:r>
        <w:rPr>
          <w:rFonts w:ascii="Calibri" w:hAnsi="Calibri" w:eastAsia="微软雅黑"/>
          <w:b/>
          <w:color w:val="5A5A5A"/>
          <w:sz w:val="21"/>
        </w:rPr>
        <w:t>背骨架，不背全文</w:t>
      </w:r>
      <w:r>
        <w:rPr>
          <w:rFonts w:ascii="Calibri" w:hAnsi="Calibri" w:eastAsia="微软雅黑"/>
          <w:b w:val="0"/>
          <w:color w:val="5A5A5A"/>
          <w:sz w:val="21"/>
        </w:rPr>
        <w:t>——英文被听出在背稿，比说得慢扣分更多。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三个撑场句</w:t>
      </w:r>
      <w:r>
        <w:rPr>
          <w:rFonts w:ascii="Calibri" w:hAnsi="Calibri" w:eastAsia="微软雅黑"/>
          <w:b w:val="0"/>
          <w:color w:val="5A5A5A"/>
          <w:sz w:val="21"/>
        </w:rPr>
        <w:t>（卡住时用，随时能接上）：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"Let me give you a specific example."（让我举个具体例子）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"That is a good question. Let me think for a second."（好问题，我想一下）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"I would say the most important part is …"（我想说最重要的是……）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1. Tell me about yourself.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用5.1的一分钟版。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2. Why do you want to join Siemens Energy?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"Two reasons. First, the grid business is growing — transformer orders are booked years ahead. Second, I want to work in a real factory, not a pure data company. The data here is messy, and that is where I can learn the most."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3. Why this position, not a supply chain planning role?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"Because I want to fix the base layer first. In my ERP course, I learned one thing: if the master data is wrong, every document after it is wrong. This position works on that base layer."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4. What is your biggest strength?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"Being careful. I handled more than 200 application files. I built a three-step check: enter, verify, submit. Each step only checks one kind of problem. During my time there, there was no mistake."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5. What is your biggest weakness?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"My spoken English is not strong yet. And I have not used Power BI, SQL or Mendix. I am not hiding this. My plan is to learn Power BI first, because the dashboard is the main deliverable in this role."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6. Tell me about a difficult task you handled.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"My data analysis project. I cleaned 45,211 records and did grouping statistics. The hard part was not the cleaning. It was that the overall response rate hid everything. After I split the data by age, job and contact frequency, the pattern became clear."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7. Tell me about a time you made a mistake.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"In my first data project, I ran many tests but could not explain why. My teacher asked me why I chose those variables, and I had no answer. I started from the data instead of from the question. Now I always write one sentence first: what decision does this support?"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8. How do you handle pressure or a tight deadline?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"I plan backwards from the deadline. If a report is due at five, I need the data by two. If the data is late, I send a version with a clear note about what is missing, instead of sending nothing."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（若追问 "Do you work well under pressure?" → "Yes, but I prefer to reduce pressure by planning, not by working faster."）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9. Tell me about a time you worked in a team.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"In a business simulation course, our team had to decide how to use limited production capacity. People looked at different markets. I put all the numbers — demand, price, output per unit — into one table, so we could compare on the same basis. After that, the discussion became easier."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团队口径：</w:t>
      </w:r>
      <w:r>
        <w:rPr>
          <w:rFonts w:ascii="Calibri" w:hAnsi="Calibri" w:eastAsia="微软雅黑"/>
          <w:b/>
          <w:color w:val="5A5A5A"/>
          <w:sz w:val="21"/>
        </w:rPr>
        <w:t>说 "our team" 可以</w:t>
      </w:r>
      <w:r>
        <w:rPr>
          <w:rFonts w:ascii="Calibri" w:hAnsi="Calibri" w:eastAsia="微软雅黑"/>
          <w:b w:val="0"/>
          <w:color w:val="5A5A5A"/>
          <w:sz w:val="21"/>
        </w:rPr>
        <w:t>（这是真实的团队项目）。</w:t>
      </w:r>
      <w:r>
        <w:rPr>
          <w:rFonts w:ascii="Calibri" w:hAnsi="Calibri" w:eastAsia="微软雅黑"/>
          <w:b/>
          <w:color w:val="5A5A5A"/>
          <w:sz w:val="21"/>
        </w:rPr>
        <w:t>但不要编人数、不要编谁说了什么。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10. What do you do in your free time?</w:t>
      </w:r>
      <w:r>
        <w:rPr>
          <w:rFonts w:ascii="Calibri" w:hAnsi="Calibri" w:eastAsia="微软雅黑"/>
          <w:b w:val="0"/>
          <w:color w:val="2B2B2B"/>
          <w:sz w:val="22"/>
        </w:rPr>
        <w:t>（西门子面经高频——会有这题）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"I like running and listening to music. Running helps me clear my head. I also spend time on a personal project — I built a small web tool to manage my own notes and tasks. It is not a company project, but I learned a lot from it."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"a small web tool"</w:t>
      </w:r>
      <w:r>
        <w:rPr>
          <w:rFonts w:ascii="Calibri" w:hAnsi="Calibri" w:eastAsia="微软雅黑"/>
          <w:b w:val="0"/>
          <w:color w:val="5A5A5A"/>
          <w:sz w:val="21"/>
        </w:rPr>
        <w:t xml:space="preserve"> 就是个人AI工作台，但</w:t>
      </w:r>
      <w:r>
        <w:rPr>
          <w:rFonts w:ascii="Calibri" w:hAnsi="Calibri" w:eastAsia="微软雅黑"/>
          <w:b/>
          <w:color w:val="5A5A5A"/>
          <w:sz w:val="21"/>
        </w:rPr>
        <w:t>不要说Weh Atelier这个名字</w:t>
      </w:r>
      <w:r>
        <w:rPr>
          <w:rFonts w:ascii="Calibri" w:hAnsi="Calibri" w:eastAsia="微软雅黑"/>
          <w:b w:val="0"/>
          <w:color w:val="5A5A5A"/>
          <w:sz w:val="21"/>
        </w:rPr>
        <w:t>（库里规矩：对外交付物不出现该名称）。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11. What are your career plans?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"In one year, I want to be able to build a dashboard by myself in Power BI, and pull data with SQL. In three years, I want to support one business line independently — not just produce reports, but explain why the numbers moved."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12. Do you have any questions for me?</w:t>
      </w:r>
      <w:r>
        <w:rPr>
          <w:rFonts w:ascii="Calibri" w:hAnsi="Calibri" w:eastAsia="微软雅黑"/>
          <w:b w:val="0"/>
          <w:color w:val="2B2B2B"/>
          <w:sz w:val="22"/>
        </w:rPr>
        <w:t>（英文版反问，用这两句就够）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"Could you tell me what the last intern mainly delivered? I would like to know what 'good' looks like in this role."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"Which tools does the team use for internal reports? I want to know what to prepare before I join."</w:t>
      </w:r>
    </w:p>
    <w:p>
      <w:bookmarkStart w:id="77" w:name="toc_heading_77"/>
      <w:pPr>
        <w:pStyle w:val="Heading2"/>
      </w:pPr>
      <w:bookmarkEnd w:id="77"/>
      <w:r>
        <w:rPr>
          <w:rFonts w:ascii="Calibri" w:hAnsi="Calibri" w:eastAsia="微软雅黑"/>
          <w:b/>
          <w:color w:val="2B4F6B"/>
          <w:sz w:val="29"/>
        </w:rPr>
        <w:t>5.3 英文专业术语表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用法</w:t>
      </w:r>
      <w:r>
        <w:rPr>
          <w:rFonts w:ascii="Calibri" w:hAnsi="Calibri" w:eastAsia="微软雅黑"/>
          <w:b w:val="0"/>
          <w:color w:val="5A5A5A"/>
          <w:sz w:val="21"/>
        </w:rPr>
        <w:t>：不用背全部。</w:t>
      </w:r>
      <w:r>
        <w:rPr>
          <w:rFonts w:ascii="Calibri" w:hAnsi="Calibri" w:eastAsia="微软雅黑"/>
          <w:b/>
          <w:color w:val="5A5A5A"/>
          <w:sz w:val="21"/>
        </w:rPr>
        <w:t>加粗的12个是可能被英文问到或需要听懂的</w:t>
      </w:r>
      <w:r>
        <w:rPr>
          <w:rFonts w:ascii="Calibri" w:hAnsi="Calibri" w:eastAsia="微软雅黑"/>
          <w:b w:val="0"/>
          <w:color w:val="5A5A5A"/>
          <w:sz w:val="21"/>
        </w:rPr>
        <w:t>，其余看一遍有个印象。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中文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English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一句话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数据透视表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pivot table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分组汇总，不改原始数据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数据透视图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pivot chart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挂在透视表上的图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仪表板／看板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dashboard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一页看完关键指标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指标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metric / KPI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衡量业务表现的数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数据清洗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data cleaning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处理缺失值、异常值、重复值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缺失值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missing value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空着的字段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异常值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outlier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明显偏离的值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主数据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master data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物料、供应商、客户等基础档案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低代码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low-code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少写代码，可视化搭建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工作流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workflow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一件事在系统里的流转路径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自动化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automation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让重复动作自己跑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收入确认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revenue recognition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按履约进度确认收入，不是收钱才算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报价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quotation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给客户的价格方案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合同评审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contract review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签约前各部门会签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开票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invoicing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开增值税发票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账期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payment terms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约定多少天付款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应收账款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accounts receivable (AR)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客户欠你的钱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索赔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claim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主张权利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库存周转率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inventory turnover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一年转几次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采购订单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purchase order (PO)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向供应商下的单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交货期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lead time / delivery time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从下单到交付的时间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物料清单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bill of materials (BOM)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做一件产品要哪些料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企业资源计划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ERP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管订单、物料、财务的系统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供应链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supply chain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从原料到客户的全链条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合规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compliance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守规矩，特别是反腐败与利益冲突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📌 数字的英文念法（考前念三遍，别在英文自介里卡在数字上）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数字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念法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45,211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forty-five thousand two hundred and eleven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328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three hundred and twenty-eight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200+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more than two hundred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4,000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four thousand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2,200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two thousand two hundred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120到200台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from one hundred and twenty to two hundred units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90%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ninety percent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30多个国家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more than thirty countries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6个月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six months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2027届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class of 2027</w:t>
            </w:r>
          </w:p>
        </w:tc>
      </w:tr>
    </w:tbl>
    <w:p/>
    <w:p>
      <w:bookmarkStart w:id="78" w:name="toc_heading_78"/>
      <w:pPr>
        <w:pStyle w:val="Heading1"/>
      </w:pPr>
      <w:bookmarkEnd w:id="78"/>
      <w:r>
        <w:rPr>
          <w:rFonts w:ascii="Calibri" w:hAnsi="Calibri" w:eastAsia="微软雅黑"/>
          <w:b/>
          <w:color w:val="3D2A4A"/>
          <w:sz w:val="36"/>
        </w:rPr>
        <w:t>附：本资料的口径红线（自查用）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面试里绝对不说的六句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「我SQL会一点」/「Power BI我用过」</w:t>
      </w:r>
      <w:r>
        <w:rPr>
          <w:rFonts w:ascii="Calibri" w:hAnsi="Calibri" w:eastAsia="微软雅黑"/>
          <w:b w:val="0"/>
          <w:color w:val="2B2B2B"/>
          <w:sz w:val="22"/>
        </w:rPr>
        <w:t>——只要没真做过，一追问就穿。</w:t>
      </w:r>
      <w:r>
        <w:rPr>
          <w:rFonts w:ascii="Calibri" w:hAnsi="Calibri" w:eastAsia="微软雅黑"/>
          <w:b/>
          <w:color w:val="2B2B2B"/>
          <w:sz w:val="22"/>
        </w:rPr>
        <w:t>统一口径：没实际用过。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「SAP我了解」</w:t>
      </w:r>
      <w:r>
        <w:rPr>
          <w:rFonts w:ascii="Calibri" w:hAnsi="Calibri" w:eastAsia="微软雅黑"/>
          <w:b w:val="0"/>
          <w:color w:val="2B2B2B"/>
          <w:sz w:val="22"/>
        </w:rPr>
        <w:t>——只用过用友U8。说了解SAP是给自己挖坑。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「我们小组/我们团队」用在个人项目上</w:t>
      </w:r>
      <w:r>
        <w:rPr>
          <w:rFonts w:ascii="Calibri" w:hAnsi="Calibri" w:eastAsia="微软雅黑"/>
          <w:b w:val="0"/>
          <w:color w:val="2B2B2B"/>
          <w:sz w:val="22"/>
        </w:rPr>
        <w:t>——电商实训、银行营销、ERP、社区团购全部是</w:t>
      </w:r>
      <w:r>
        <w:rPr>
          <w:rFonts w:ascii="Calibri" w:hAnsi="Calibri" w:eastAsia="微软雅黑"/>
          <w:b/>
          <w:color w:val="2B2B2B"/>
          <w:sz w:val="22"/>
        </w:rPr>
        <w:t>个人独立完成</w:t>
      </w:r>
      <w:r>
        <w:rPr>
          <w:rFonts w:ascii="Calibri" w:hAnsi="Calibri" w:eastAsia="微软雅黑"/>
          <w:b w:val="0"/>
          <w:color w:val="2B2B2B"/>
          <w:sz w:val="22"/>
        </w:rPr>
        <w:t>的课程项目，回答里不能出现第二个人。</w:t>
      </w:r>
      <w:r>
        <w:rPr>
          <w:rFonts w:ascii="Calibri" w:hAnsi="Calibri" w:eastAsia="微软雅黑"/>
          <w:b/>
          <w:color w:val="2B2B2B"/>
          <w:sz w:val="22"/>
        </w:rPr>
        <w:t>只有经营模拟和暑期社会实践是团队项目。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4. </w:t>
      </w:r>
      <w:r>
        <w:rPr>
          <w:rFonts w:ascii="Calibri" w:hAnsi="Calibri" w:eastAsia="微软雅黑"/>
          <w:b/>
          <w:color w:val="2B2B2B"/>
          <w:sz w:val="22"/>
        </w:rPr>
        <w:t>具体到小数点的数字</w:t>
      </w:r>
      <w:r>
        <w:rPr>
          <w:rFonts w:ascii="Calibri" w:hAnsi="Calibri" w:eastAsia="微软雅黑"/>
          <w:b w:val="0"/>
          <w:color w:val="2B2B2B"/>
          <w:sz w:val="22"/>
        </w:rPr>
        <w:t>（认购率11.3%、覆盖率87.3% 这类）——</w:t>
      </w:r>
      <w:r>
        <w:rPr>
          <w:rFonts w:ascii="Calibri" w:hAnsi="Calibri" w:eastAsia="微软雅黑"/>
          <w:b/>
          <w:color w:val="2B2B2B"/>
          <w:sz w:val="22"/>
        </w:rPr>
        <w:t>素材库里有的才能说</w:t>
      </w:r>
      <w:r>
        <w:rPr>
          <w:rFonts w:ascii="Calibri" w:hAnsi="Calibri" w:eastAsia="微软雅黑"/>
          <w:b w:val="0"/>
          <w:color w:val="2B2B2B"/>
          <w:sz w:val="22"/>
        </w:rPr>
        <w:t>，其余一律用「形态上是明显的二八分布」带过。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5. </w:t>
      </w:r>
      <w:r>
        <w:rPr>
          <w:rFonts w:ascii="Calibri" w:hAnsi="Calibri" w:eastAsia="微软雅黑"/>
          <w:b/>
          <w:color w:val="2B2B2B"/>
          <w:sz w:val="22"/>
        </w:rPr>
        <w:t>「我什么都能做」/「我学习能力很强」</w:t>
      </w:r>
      <w:r>
        <w:rPr>
          <w:rFonts w:ascii="Calibri" w:hAnsi="Calibri" w:eastAsia="微软雅黑"/>
          <w:b w:val="0"/>
          <w:color w:val="2B2B2B"/>
          <w:sz w:val="22"/>
        </w:rPr>
        <w:t>——这两句是零信息量的填充，占掉了本可以说具体事的时间。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6. </w:t>
      </w:r>
      <w:r>
        <w:rPr>
          <w:rFonts w:ascii="Calibri" w:hAnsi="Calibri" w:eastAsia="微软雅黑"/>
          <w:b/>
          <w:color w:val="2B2B2B"/>
          <w:sz w:val="22"/>
        </w:rPr>
        <w:t>「你们这个岗是不是就打杂」</w:t>
      </w:r>
      <w:r>
        <w:rPr>
          <w:rFonts w:ascii="Calibri" w:hAnsi="Calibri" w:eastAsia="微软雅黑"/>
          <w:b w:val="0"/>
          <w:color w:val="2B2B2B"/>
          <w:sz w:val="22"/>
        </w:rPr>
        <w:t>——无论语气多缓和，都是在质疑岗位价值。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面试里必须主动说的三句（不说会扣分）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「Power BI、SQL、Mendix我没实际用过。」</w:t>
      </w:r>
      <w:r>
        <w:rPr>
          <w:rFonts w:ascii="Calibri" w:hAnsi="Calibri" w:eastAsia="微软雅黑"/>
          <w:b w:val="0"/>
          <w:color w:val="2B2B2B"/>
          <w:sz w:val="22"/>
        </w:rPr>
        <w:t>（在自介或第二个回答里说掉）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「这个岗不是供应链计划岗，我知道。」</w:t>
      </w:r>
      <w:r>
        <w:rPr>
          <w:rFonts w:ascii="Calibri" w:hAnsi="Calibri" w:eastAsia="微软雅黑"/>
          <w:b w:val="0"/>
          <w:color w:val="2B2B2B"/>
          <w:sz w:val="22"/>
        </w:rPr>
        <w:t>（2.2第四题里说掉）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「具体哪一轮、差多少我记不清了」</w:t>
      </w:r>
      <w:r>
        <w:rPr>
          <w:rFonts w:ascii="Calibri" w:hAnsi="Calibri" w:eastAsia="微软雅黑"/>
          <w:b w:val="0"/>
          <w:color w:val="2B2B2B"/>
          <w:sz w:val="22"/>
        </w:rPr>
        <w:t>（一旦被追问到经营模拟的人际细节，立刻说这句并转场）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生成日期</w:t>
      </w:r>
      <w:r>
        <w:rPr>
          <w:rFonts w:ascii="Calibri" w:hAnsi="Calibri" w:eastAsia="微软雅黑"/>
          <w:b w:val="0"/>
          <w:color w:val="2B2B2B"/>
          <w:sz w:val="22"/>
        </w:rPr>
        <w:t xml:space="preserve">：2026-10-30 ｜ </w:t>
      </w:r>
      <w:r>
        <w:rPr>
          <w:rFonts w:ascii="Calibri" w:hAnsi="Calibri" w:eastAsia="微软雅黑"/>
          <w:b/>
          <w:color w:val="2B2B2B"/>
          <w:sz w:val="22"/>
        </w:rPr>
        <w:t>面试时间</w:t>
      </w:r>
      <w:r>
        <w:rPr>
          <w:rFonts w:ascii="Calibri" w:hAnsi="Calibri" w:eastAsia="微软雅黑"/>
          <w:b w:val="0"/>
          <w:color w:val="2B2B2B"/>
          <w:sz w:val="22"/>
        </w:rPr>
        <w:t>：2026-11-03（星期二）10:30（线上）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*本资料基于JD原文、评分笔记、背调报告、项目素材库与公开检索整理；凡推断均已标注「推断」，凡未核实均已标注「未核实」。面试前如收到新的邀约信息（平台、时长、面试官），请补充后重新生成对应章节。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280"/>
      <w:outlineLvl w:val="0"/>
    </w:pPr>
    <w:rPr>
      <w:rFonts w:asciiTheme="majorHAnsi" w:eastAsiaTheme="majorEastAsia" w:hAnsiTheme="majorHAnsi" w:cstheme="majorBidi" w:ascii="Calibri" w:hAnsi="Calibri" w:eastAsia="微软雅黑"/>
      <w:b w:val="0"/>
      <w:bCs/>
      <w:color w:val="3D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Calibri" w:hAnsi="Calibri" w:eastAsia="微软雅黑"/>
      <w:b w:val="0"/>
      <w:bCs/>
      <w:color w:val="2B4F6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 w:eastAsia="微软雅黑"/>
      <w:b w:val="0"/>
      <w:bCs/>
      <w:color w:val="A8574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3D2A4A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2B4F6B"/>
      <w:sz w:val="29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A8574F"/>
      <w:sz w:val="25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