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达能 · 营运管培生-达能生命早期营养-上海（2027届）（供应链方向）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达能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营运管培生-达能生命早期营养（上海）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生成日期：2026-10-29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一、企业与岗位认知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品牌矩阵与定位卖点（AI面必考）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岗位解析：三年轮岗到底轮什么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岗位核心挑战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上下游协作关系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行业趋势与对标</w:t>
        </w:r>
      </w:hyperlink>
    </w:p>
    <w:p>
      <w:pPr>
        <w:spacing w:after="80"/>
      </w:pPr>
      <w:hyperlink w:anchor="toc_heading_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二、通用面试问题库（真人面/AC面通用）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1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经历深挖类（宝洁八大问映射）</w:t>
        </w:r>
      </w:hyperlink>
    </w:p>
    <w:p>
      <w:pPr>
        <w:spacing w:after="60"/>
        <w:ind w:left="454"/>
      </w:pPr>
      <w:hyperlink w:anchor="toc_heading_2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</w:t>
        </w:r>
      </w:hyperlink>
    </w:p>
    <w:p>
      <w:pPr>
        <w:spacing w:after="60"/>
        <w:ind w:left="454"/>
      </w:pPr>
      <w:hyperlink w:anchor="toc_heading_2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反问面试官类（AI面用不上，AC／终面用）</w:t>
        </w:r>
      </w:hyperlink>
    </w:p>
    <w:p>
      <w:pPr>
        <w:spacing w:after="60"/>
        <w:ind w:left="454"/>
      </w:pPr>
      <w:hyperlink w:anchor="toc_heading_3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绝不能说的死亡回答</w:t>
        </w:r>
      </w:hyperlink>
    </w:p>
    <w:p>
      <w:pPr>
        <w:spacing w:after="60"/>
        <w:ind w:left="454"/>
      </w:pPr>
      <w:hyperlink w:anchor="toc_heading_4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46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</w:t>
        </w:r>
      </w:hyperlink>
    </w:p>
    <w:p>
      <w:pPr>
        <w:spacing w:after="60"/>
        <w:ind w:left="454"/>
      </w:pPr>
      <w:hyperlink w:anchor="toc_heading_4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社区团购自提点选址与配送路径优化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ERP供应链全流程模拟</w:t>
        </w:r>
      </w:hyperlink>
    </w:p>
    <w:p>
      <w:pPr>
        <w:spacing w:after="60"/>
        <w:ind w:left="454"/>
      </w:pPr>
      <w:hyperlink w:anchor="toc_heading_4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个人AI工作台设计与开发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山东鱼跃尚成教育（项目助理·兼职）</w:t>
        </w:r>
      </w:hyperlink>
    </w:p>
    <w:p>
      <w:pPr>
        <w:spacing w:after="60"/>
        <w:ind w:left="454"/>
      </w:pPr>
      <w:hyperlink w:anchor="toc_heading_5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瑞幸咖啡（咖啡师·兼职）</w:t>
        </w:r>
      </w:hyperlink>
    </w:p>
    <w:p>
      <w:pPr>
        <w:spacing w:after="60"/>
        <w:ind w:left="454"/>
      </w:pPr>
      <w:hyperlink w:anchor="toc_heading_5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山东大学管理学院宣传部（干事）</w:t>
        </w:r>
      </w:hyperlink>
    </w:p>
    <w:p>
      <w:pPr>
        <w:spacing w:after="60"/>
        <w:ind w:left="454"/>
      </w:pPr>
      <w:hyperlink w:anchor="toc_heading_5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3.7 简历里每个数字的追问预案</w:t>
        </w:r>
      </w:hyperlink>
    </w:p>
    <w:p>
      <w:pPr>
        <w:spacing w:after="80"/>
      </w:pPr>
      <w:hyperlink w:anchor="toc_heading_54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四、专业知识领域学习资料卡</w:t>
        </w:r>
      </w:hyperlink>
    </w:p>
    <w:p>
      <w:pPr>
        <w:spacing w:after="60"/>
        <w:ind w:left="454"/>
      </w:pPr>
      <w:hyperlink w:anchor="toc_heading_5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双层选址-路径模型（p-median + VRPTW）</w:t>
        </w:r>
      </w:hyperlink>
    </w:p>
    <w:p>
      <w:pPr>
        <w:spacing w:after="60"/>
        <w:ind w:left="454"/>
      </w:pPr>
      <w:hyperlink w:anchor="toc_heading_5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需求计划vs供应计划</w:t>
        </w:r>
      </w:hyperlink>
    </w:p>
    <w:p>
      <w:pPr>
        <w:spacing w:after="60"/>
        <w:ind w:left="454"/>
      </w:pPr>
      <w:hyperlink w:anchor="toc_heading_5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S&amp;OP（销售与运营计划）</w:t>
        </w:r>
      </w:hyperlink>
    </w:p>
    <w:p>
      <w:pPr>
        <w:spacing w:after="60"/>
        <w:ind w:left="454"/>
      </w:pPr>
      <w:hyperlink w:anchor="toc_heading_5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安全库存与再订货点</w:t>
        </w:r>
      </w:hyperlink>
    </w:p>
    <w:p>
      <w:pPr>
        <w:spacing w:after="60"/>
        <w:ind w:left="454"/>
      </w:pPr>
      <w:hyperlink w:anchor="toc_heading_5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库存周转率与效期管理（FEFO）</w:t>
        </w:r>
      </w:hyperlink>
    </w:p>
    <w:p>
      <w:pPr>
        <w:spacing w:after="60"/>
        <w:ind w:left="454"/>
      </w:pPr>
      <w:hyperlink w:anchor="toc_heading_6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OTIF / 缺货率 / 履约率</w:t>
        </w:r>
      </w:hyperlink>
    </w:p>
    <w:p>
      <w:pPr>
        <w:spacing w:after="60"/>
        <w:ind w:left="454"/>
      </w:pPr>
      <w:hyperlink w:anchor="toc_heading_6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牛鞭效应</w:t>
        </w:r>
      </w:hyperlink>
    </w:p>
    <w:p>
      <w:pPr>
        <w:spacing w:after="60"/>
        <w:ind w:left="454"/>
      </w:pPr>
      <w:hyperlink w:anchor="toc_heading_6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4.8 批次追溯与配方注册制</w:t>
        </w:r>
      </w:hyperlink>
    </w:p>
    <w:p>
      <w:pPr>
        <w:spacing w:after="60"/>
        <w:ind w:left="454"/>
      </w:pPr>
      <w:hyperlink w:anchor="toc_heading_6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4.9 MRP / APS / ERP的关系</w:t>
        </w:r>
      </w:hyperlink>
    </w:p>
    <w:p>
      <w:pPr>
        <w:spacing w:after="60"/>
        <w:ind w:left="454"/>
      </w:pPr>
      <w:hyperlink w:anchor="toc_heading_6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4.10 进口与清关（本岗特有）</w:t>
        </w:r>
      </w:hyperlink>
    </w:p>
    <w:p>
      <w:pPr>
        <w:spacing w:after="80"/>
      </w:pPr>
      <w:hyperlink w:anchor="toc_heading_65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五、英文专项</w:t>
        </w:r>
      </w:hyperlink>
    </w:p>
    <w:p>
      <w:pPr>
        <w:spacing w:after="60"/>
        <w:ind w:left="454"/>
      </w:pPr>
      <w:hyperlink w:anchor="toc_heading_6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英文自我介绍（1分钟版·约130词）</w:t>
        </w:r>
      </w:hyperlink>
    </w:p>
    <w:p>
      <w:pPr>
        <w:spacing w:after="60"/>
        <w:ind w:left="454"/>
      </w:pPr>
      <w:hyperlink w:anchor="toc_heading_6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英文行为题（达能真题逐题版）</w:t>
        </w:r>
      </w:hyperlink>
    </w:p>
    <w:p>
      <w:pPr>
        <w:spacing w:after="60"/>
        <w:ind w:left="454"/>
      </w:pPr>
      <w:hyperlink w:anchor="toc_heading_7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英文术语表（说得出、拼得对）</w:t>
        </w:r>
      </w:hyperlink>
    </w:p>
    <w:p>
      <w:pPr>
        <w:spacing w:after="80"/>
      </w:pPr>
      <w:hyperlink w:anchor="toc_heading_78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六、AI面专项（本场核心）</w:t>
        </w:r>
      </w:hyperlink>
    </w:p>
    <w:p>
      <w:pPr>
        <w:spacing w:after="60"/>
        <w:ind w:left="454"/>
      </w:pPr>
      <w:hyperlink w:anchor="toc_heading_7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6.1 达能AI面真实形式</w:t>
        </w:r>
      </w:hyperlink>
    </w:p>
    <w:p>
      <w:pPr>
        <w:spacing w:after="60"/>
        <w:ind w:left="454"/>
      </w:pPr>
      <w:hyperlink w:anchor="toc_heading_8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6.2 与真人面的七条差异（决定答法）</w:t>
        </w:r>
      </w:hyperlink>
    </w:p>
    <w:p>
      <w:pPr>
        <w:spacing w:after="60"/>
        <w:ind w:left="454"/>
      </w:pPr>
      <w:hyperlink w:anchor="toc_heading_8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6.3 限时口播脚本怎么写</w:t>
        </w:r>
      </w:hyperlink>
    </w:p>
    <w:p>
      <w:pPr>
        <w:spacing w:after="60"/>
        <w:ind w:left="454"/>
      </w:pPr>
      <w:hyperlink w:anchor="toc_heading_8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6.4 中文真题逐题预案</w:t>
        </w:r>
      </w:hyperlink>
    </w:p>
    <w:p>
      <w:pPr>
        <w:spacing w:after="60"/>
        <w:ind w:left="454"/>
      </w:pPr>
      <w:hyperlink w:anchor="toc_heading_9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6.5 英文真题逐题预案</w:t>
        </w:r>
      </w:hyperlink>
    </w:p>
    <w:p>
      <w:pPr>
        <w:spacing w:after="60"/>
        <w:ind w:left="454"/>
      </w:pPr>
      <w:hyperlink w:anchor="toc_heading_9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6.6 工作偏好题：接不接受多地轮岗</w:t>
        </w:r>
      </w:hyperlink>
    </w:p>
    <w:p>
      <w:pPr>
        <w:spacing w:after="60"/>
        <w:ind w:left="454"/>
      </w:pPr>
      <w:hyperlink w:anchor="toc_heading_9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6.7 镜头前表达规范</w:t>
        </w:r>
      </w:hyperlink>
    </w:p>
    <w:p>
      <w:pPr>
        <w:spacing w:after="60"/>
        <w:ind w:left="454"/>
      </w:pPr>
      <w:hyperlink w:anchor="toc_heading_9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6.8 开录前10分钟清单</w:t>
        </w:r>
      </w:hyperlink>
    </w:p>
    <w:p>
      <w:pPr>
        <w:spacing w:after="80"/>
      </w:pPr>
      <w:hyperlink w:anchor="toc_heading_97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附：本资料的口径红线（自查用）</w:t>
        </w:r>
      </w:hyperlink>
    </w:p>
    <w:p>
      <w:r>
        <w:br w:type="page"/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企业及岗位信息</w:t>
      </w:r>
      <w:r>
        <w:rPr>
          <w:rFonts w:ascii="Calibri" w:hAnsi="Calibri" w:eastAsia="微软雅黑"/>
          <w:b w:val="0"/>
          <w:color w:val="2B2B2B"/>
          <w:sz w:val="22"/>
        </w:rPr>
        <w:t>：JD原文 + 背调报告（2026-09-11）+ 岗位评分笔记（2026-10-22订正版）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AI面形式与真题</w:t>
      </w:r>
      <w:r>
        <w:rPr>
          <w:rFonts w:ascii="Calibri" w:hAnsi="Calibri" w:eastAsia="微软雅黑"/>
          <w:b w:val="0"/>
          <w:color w:val="2B2B2B"/>
          <w:sz w:val="22"/>
        </w:rPr>
        <w:t>：三份独立面经交叉核对（知行公社2026-09-08、牛客网2026届、今日头条2027届实测反馈），</w:t>
      </w:r>
      <w:r>
        <w:rPr>
          <w:rFonts w:ascii="Calibri" w:hAnsi="Calibri" w:eastAsia="微软雅黑"/>
          <w:b/>
          <w:color w:val="2B2B2B"/>
          <w:sz w:val="22"/>
        </w:rPr>
        <w:t>均标注来源</w:t>
      </w:r>
      <w:r>
        <w:rPr>
          <w:rFonts w:ascii="Calibri" w:hAnsi="Calibri" w:eastAsia="微软雅黑"/>
          <w:b w:val="0"/>
          <w:color w:val="2B2B2B"/>
          <w:sz w:val="22"/>
        </w:rPr>
        <w:t>；三份说法不完全一致处已并列写明，不做单一采信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以下内容为AI基于行业知识库补充，背调报告未提及</w:t>
      </w:r>
      <w:r>
        <w:rPr>
          <w:rFonts w:ascii="Calibri" w:hAnsi="Calibri" w:eastAsia="微软雅黑"/>
          <w:b w:val="0"/>
          <w:color w:val="2B2B2B"/>
          <w:sz w:val="22"/>
        </w:rPr>
        <w:t>：达能价值观细节、品牌定位与卖点的表述、供应链专业术语卡、英文答案文本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本资料有一处对背调报告的订正，务必先看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背调报告（09-11）写「工作地点：武汉/丰润（唐山）/邛崃等」，</w:t>
      </w:r>
      <w:r>
        <w:rPr>
          <w:rFonts w:ascii="Calibri" w:hAnsi="Calibri" w:eastAsia="微软雅黑"/>
          <w:b/>
          <w:color w:val="2B2B2B"/>
          <w:sz w:val="22"/>
        </w:rPr>
        <w:t>已过时</w:t>
      </w:r>
      <w:r>
        <w:rPr>
          <w:rFonts w:ascii="Calibri" w:hAnsi="Calibri" w:eastAsia="微软雅黑"/>
          <w:b w:val="0"/>
          <w:color w:val="2B2B2B"/>
          <w:sz w:val="22"/>
        </w:rPr>
        <w:t>。10-22抓官方Moka页核对，营运管培生共4个岗，只有本岗在</w:t>
      </w:r>
      <w:r>
        <w:rPr>
          <w:rFonts w:ascii="Calibri" w:hAnsi="Calibri" w:eastAsia="微软雅黑"/>
          <w:b/>
          <w:color w:val="2B2B2B"/>
          <w:sz w:val="22"/>
        </w:rPr>
        <w:t>上海</w:t>
      </w:r>
      <w:r>
        <w:rPr>
          <w:rFonts w:ascii="Calibri" w:hAnsi="Calibri" w:eastAsia="微软雅黑"/>
          <w:b w:val="0"/>
          <w:color w:val="2B2B2B"/>
          <w:sz w:val="22"/>
        </w:rPr>
        <w:t>（生命早期营养事业部），其余三个（区域质量-成都邛崃、区域制造-唐山丰润、区域制造-武汉）专业要求是食品/机械/自动化，与你无关。</w:t>
      </w:r>
      <w:r>
        <w:rPr>
          <w:rFonts w:ascii="Calibri" w:hAnsi="Calibri" w:eastAsia="微软雅黑"/>
          <w:b/>
          <w:color w:val="2B2B2B"/>
          <w:sz w:val="22"/>
        </w:rPr>
        <w:t>面试里不能说「我想去武汉基地」</w:t>
      </w:r>
      <w:r>
        <w:rPr>
          <w:rFonts w:ascii="Calibri" w:hAnsi="Calibri" w:eastAsia="微软雅黑"/>
          <w:b w:val="0"/>
          <w:color w:val="2B2B2B"/>
          <w:sz w:val="22"/>
        </w:rPr>
        <w:t>——那是另一个岗。详见1.3。</w:t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目录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一、企业与岗位认知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1.1企业速览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1.2品牌矩阵与定位卖点（AI面必考）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1.3岗位解析：三年轮岗到底轮什么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1.4岗位核心挑战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1.5上下游协作关系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1.6行业趋势与对标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二、通用面试问题库（真人面/AC面通用）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2.1自我介绍（1分钟／3分钟）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2.2动机类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2.3经历深挖类（宝洁八大问映射）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2.4职业规划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2.5情景假设类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2.6行业认知类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2.7反问面试官类（AI面用不上，AC／终面用）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2.8绝不能说的死亡回答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2.9绝对不能问的问题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三、简历深度深挖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3.1社区团购自提点选址与配送路径优化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3.2 ERP供应链全流程模拟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3.3个人AI工作台设计与开发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3.4山东鱼跃尚成教育（实践）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3.5瑞幸咖啡（实践）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3.6管理学院宣传部（校园）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3.7简历里每个数字的追问预案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四、专业知识领域学习资料卡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五、英文专项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5.1英文自我介绍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5.2英文行为题（达能真题逐题版）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5.3英文术语表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六、AI面专项（</w:t>
      </w:r>
      <w:r>
        <w:rPr>
          <w:rFonts w:ascii="Calibri" w:hAnsi="Calibri" w:eastAsia="微软雅黑"/>
          <w:b/>
          <w:color w:val="2B2B2B"/>
          <w:sz w:val="22"/>
        </w:rPr>
        <w:t>本场核心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6.1达能AI面真实形式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6.2与真人面的七条差异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6.3限时口播脚本写法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6.4中文真题逐题预案（含追问链）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6.5英文真题逐题预案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6.6工作偏好题：接不接受多地轮岗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6.7镜头前表达规范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6.8开录前10分钟清单</w:t>
      </w:r>
    </w:p>
    <w:p>
      <w:bookmarkStart w:id="2" w:name="toc_heading_2"/>
      <w:pPr>
        <w:pStyle w:val="Heading1"/>
      </w:pPr>
      <w:bookmarkEnd w:id="2"/>
      <w:r>
        <w:rPr>
          <w:rFonts w:ascii="Calibri" w:hAnsi="Calibri" w:eastAsia="微软雅黑"/>
          <w:b/>
          <w:color w:val="3D2A4A"/>
          <w:sz w:val="36"/>
        </w:rPr>
        <w:t>一、企业与岗位认知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1.1 企业速览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维度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事实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定位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全球食品饮料公司，1972年成立于法国巴黎，全球120多个国家经营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2025营收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约240亿欧元，同比 +3.4%；营业利润率13.5%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员工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约8.5万人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中国区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约26亿欧元，同比 +4%（高于全球平均），总部上海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三大业务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饮用水和饮料（约30%）／乳制品和植物基（约35%）／婴幼儿营养品（约35%）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全球地位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婴幼儿营养品市场份额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全球第一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；中国婴幼儿奶粉市场份额前三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中国生产基地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武汉（饮料·脉动）、丰润/唐山（乳制品）、邛崃（婴幼儿营养）、无锡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战略主轴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One Planet One Health（同一个地球，同一个健康）；2030年碳中和承诺；健康食品定位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主要竞品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婴幼儿营养：雀巢、美赞臣、雅培｜饮料：可口可乐、百事、农夫山泉｜乳制品：伊利、蒙牛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面试里怎么用（10秒版）</w:t>
      </w:r>
      <w:r>
        <w:rPr>
          <w:rFonts w:ascii="Calibri" w:hAnsi="Calibri" w:eastAsia="微软雅黑"/>
          <w:b w:val="0"/>
          <w:color w:val="2B2B2B"/>
          <w:sz w:val="22"/>
        </w:rPr>
        <w:t>：「达能是全球食品饮料公司，三大业务里婴幼儿营养是全球第一，中国区增速4%高于全球；战略上提One Planet One Health，把健康和可持续当成产品逻辑，不是公关话术。」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别报错的三个数</w:t>
      </w:r>
      <w:r>
        <w:rPr>
          <w:rFonts w:ascii="Calibri" w:hAnsi="Calibri" w:eastAsia="微软雅黑"/>
          <w:b w:val="0"/>
          <w:color w:val="2B2B2B"/>
          <w:sz w:val="22"/>
        </w:rPr>
        <w:t>：240亿欧元（全球营收）、26亿欧元（中国区）、8.5万人。这三个数背熟，说错不如不说。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1.2 品牌矩阵与定位卖点（AI面必考）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达能AI面第一题几乎固定是「你对达能有哪些了解？知道哪些品牌的定位和卖点？」</w:t>
      </w:r>
      <w:r>
        <w:rPr>
          <w:rFonts w:ascii="Calibri" w:hAnsi="Calibri" w:eastAsia="微软雅黑"/>
          <w:b w:val="0"/>
          <w:color w:val="2B2B2B"/>
          <w:sz w:val="22"/>
        </w:rPr>
        <w:t>（知行公社面经原题）。这题答不好，后面全白搭。按业务线记，别按字母背。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业务线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品牌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定位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一句话卖点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婴幼儿营养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爱他美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（Aptamil）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高端进口线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主打接近母乳的营养结构，德国/新西兰原装进口，靠科研背书卖溢价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婴幼儿营养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诺优能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（Nutrilon）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荷兰进口主力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价格比爱他美低一档，主打天然与消化舒适，走量的基本盘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婴幼儿营养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牛栏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（Cow &amp; Gate）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英国老牌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历史久、口碑稳，偏大众线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饮用水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依云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（evian）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高端矿泉水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法国阿尔卑斯水源，卖的不是水解渴，是生活方式与天然矿物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饮用水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富维克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（Volvic）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天然矿泉水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火山岩层过滤，偏日常饮用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饮料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脉动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（Mizone）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维生素功能饮料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补水+维生素，场景是运动、加班、熬夜，口味多、年轻化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乳制品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碧悠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（Activia）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益生菌酸奶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主打肠道健康，有明确的菌种故事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植物基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Alpro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植物基饮品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燕麦、豆奶、杏仁奶，吃的是健康与环保双诉求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口径红线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只说到"定位+卖点"这一层，不要背配方参数</w:t>
      </w:r>
      <w:r>
        <w:rPr>
          <w:rFonts w:ascii="Calibri" w:hAnsi="Calibri" w:eastAsia="微软雅黑"/>
          <w:b w:val="0"/>
          <w:color w:val="2B2B2B"/>
          <w:sz w:val="22"/>
        </w:rPr>
        <w:t>（益生元组合比例、DHA含量之类）。一来说错就是硬伤，二来本岗是供应链不是品牌，讲太细反而显得背稿。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这题的高分结构（60秒）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1.先给框架：「达能在中国是三条线，婴幼儿营养、饮用水饮料、乳制品与植物基。」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2.每条线点一个品牌 + 定位 + 卖点（上面表格挑三个说，别全报菜名）。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落到你的岗位</w:t>
      </w:r>
      <w:r>
        <w:rPr>
          <w:rFonts w:ascii="Calibri" w:hAnsi="Calibri" w:eastAsia="微软雅黑"/>
          <w:b w:val="0"/>
          <w:color w:val="2B2B2B"/>
          <w:sz w:val="22"/>
        </w:rPr>
        <w:t>：「我投的是生命早期营养的营运，这条线对供应链的要求最特殊——奶粉有注册制、有月龄分段、有效期短、还怕窜货，所以需求计划和效期管理是这条线的命门。」（这句是</w:t>
      </w:r>
      <w:r>
        <w:rPr>
          <w:rFonts w:ascii="Calibri" w:hAnsi="Calibri" w:eastAsia="微软雅黑"/>
          <w:b/>
          <w:color w:val="2B2B2B"/>
          <w:sz w:val="22"/>
        </w:rPr>
        <w:t>加分句</w:t>
      </w:r>
      <w:r>
        <w:rPr>
          <w:rFonts w:ascii="Calibri" w:hAnsi="Calibri" w:eastAsia="微软雅黑"/>
          <w:b w:val="0"/>
          <w:color w:val="2B2B2B"/>
          <w:sz w:val="22"/>
        </w:rPr>
        <w:t>，把品牌认知接到岗位上，绝大多数候选人不会说）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1.3 岗位解析：三年轮岗到底轮什么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官方原文口径</w:t>
      </w:r>
      <w:r>
        <w:rPr>
          <w:rFonts w:ascii="Calibri" w:hAnsi="Calibri" w:eastAsia="微软雅黑"/>
          <w:b w:val="0"/>
          <w:color w:val="2B2B2B"/>
          <w:sz w:val="22"/>
        </w:rPr>
        <w:t>：达能生命早期营养品事业部营运部管培生，</w:t>
      </w:r>
      <w:r>
        <w:rPr>
          <w:rFonts w:ascii="Calibri" w:hAnsi="Calibri" w:eastAsia="微软雅黑"/>
          <w:b/>
          <w:color w:val="2B2B2B"/>
          <w:sz w:val="22"/>
        </w:rPr>
        <w:t>三年轮岗覆盖六个关键职能</w:t>
      </w:r>
      <w:r>
        <w:rPr>
          <w:rFonts w:ascii="Calibri" w:hAnsi="Calibri" w:eastAsia="微软雅黑"/>
          <w:b w:val="0"/>
          <w:color w:val="2B2B2B"/>
          <w:sz w:val="22"/>
        </w:rPr>
        <w:t>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职能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实际在干什么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你的现有基础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需求计划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预测各月龄段、各渠道、各区域的销量，给供应端下需求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社区团购做过需求测算与波动适配（周末29.9%、促销日50.7%）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供应计划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把需求拆成生产计划、物料计划，管安全库存与到货节奏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ERP里理过P2P链路与库存台账联动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物流与进口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进口奶粉的清关、仓储、干线配送、冷链/效期管理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无直接经验（如实说）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客户服务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对接经销商/电商/母婴渠道的订单与履约异常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鱼跃尚成跨部门对接、材料核验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绩效与项目管理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供应链KPI（OTIF、周转、缺货率）追踪与改善项目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会用数据工具，缺KPI体系经验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生产运营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工厂端排产、产能、良率、现场管理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无（如实说）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另外</w:t>
      </w:r>
      <w:r>
        <w:rPr>
          <w:rFonts w:ascii="Calibri" w:hAnsi="Calibri" w:eastAsia="微软雅黑"/>
          <w:b w:val="0"/>
          <w:color w:val="2B2B2B"/>
          <w:sz w:val="22"/>
        </w:rPr>
        <w:t>：除营运内部轮岗，可参与市场、销售、研发、采购的跨职能项目；每段轮岗配带教经理，另有资深业务领导做职业导师（Mentor）。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本岗与另外三个营运岗的区别（必须记清，问「为什么选这个岗」时要用）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岗位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城市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专业要求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营运管培生-达能生命早期营养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（本岗）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上海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理工类、商科类相关专业优先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营运管培生-区域质量-达能中国饮料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成都（邛崃）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食品科学与工程类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营运管培生-区域制造-达能中国饮料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唐山（丰润）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机械类、自动化类、食品科学与工程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营运管培生-区域制造-达能中国饮料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武汉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机械类、自动化类、食品科学与工程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所以「为什么选这个岗」有真答案</w:t>
      </w:r>
      <w:r>
        <w:rPr>
          <w:rFonts w:ascii="Calibri" w:hAnsi="Calibri" w:eastAsia="微软雅黑"/>
          <w:b w:val="0"/>
          <w:color w:val="2B2B2B"/>
          <w:sz w:val="22"/>
        </w:rPr>
        <w:t>：同批次四个营运岗里，</w:t>
      </w:r>
      <w:r>
        <w:rPr>
          <w:rFonts w:ascii="Calibri" w:hAnsi="Calibri" w:eastAsia="微软雅黑"/>
          <w:b/>
          <w:color w:val="2B2B2B"/>
          <w:sz w:val="22"/>
        </w:rPr>
        <w:t>只有这一个对商科开放</w:t>
      </w:r>
      <w:r>
        <w:rPr>
          <w:rFonts w:ascii="Calibri" w:hAnsi="Calibri" w:eastAsia="微软雅黑"/>
          <w:b w:val="0"/>
          <w:color w:val="2B2B2B"/>
          <w:sz w:val="22"/>
        </w:rPr>
        <w:t>，另外三个要的是食品或机械；而你的专业是供应链管理，正好落在它的「商科类相关专业优先」里。这不是套话，是可核对的事实。</w:t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1.4 岗位核心挑战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奶粉是"有效期驱动"的供应链</w:t>
      </w:r>
      <w:r>
        <w:rPr>
          <w:rFonts w:ascii="Calibri" w:hAnsi="Calibri" w:eastAsia="微软雅黑"/>
          <w:b w:val="0"/>
          <w:color w:val="2B2B2B"/>
          <w:sz w:val="22"/>
        </w:rPr>
        <w:t>：效期短、月龄分段细、批次管理严，一旦预测偏了不是压库存就是断货，报废直接是钱。这是本岗区别于饮料/水的根本难点。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需求端三重波动叠加</w:t>
      </w:r>
      <w:r>
        <w:rPr>
          <w:rFonts w:ascii="Calibri" w:hAnsi="Calibri" w:eastAsia="微软雅黑"/>
          <w:b w:val="0"/>
          <w:color w:val="2B2B2B"/>
          <w:sz w:val="22"/>
        </w:rPr>
        <w:t>：出生率长期下行 + 电商大促（618/双11）+ 渠道结构变化（母婴店萎缩、线上占比上升），预测基数本身在缩，误差更敏感。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进口链条长且不可控</w:t>
      </w:r>
      <w:r>
        <w:rPr>
          <w:rFonts w:ascii="Calibri" w:hAnsi="Calibri" w:eastAsia="微软雅黑"/>
          <w:b w:val="0"/>
          <w:color w:val="2B2B2B"/>
          <w:sz w:val="22"/>
        </w:rPr>
        <w:t>：海外工厂排产 → 海运 → 清关 → 国内仓，任一环延迟都会传导到货架。清关政策、海运船期不是你能控的，但缺货要你背。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轮岗期"每半年换一次专业"</w:t>
      </w:r>
      <w:r>
        <w:rPr>
          <w:rFonts w:ascii="Calibri" w:hAnsi="Calibri" w:eastAsia="微软雅黑"/>
          <w:b w:val="0"/>
          <w:color w:val="2B2B2B"/>
          <w:sz w:val="22"/>
        </w:rPr>
        <w:t>：三年六个职能，每段都要在别人已经跑了几年的体系里快速上手，且每段结束都要交结果。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跨部门话语权弱</w:t>
      </w:r>
      <w:r>
        <w:rPr>
          <w:rFonts w:ascii="Calibri" w:hAnsi="Calibri" w:eastAsia="微软雅黑"/>
          <w:b w:val="0"/>
          <w:color w:val="2B2B2B"/>
          <w:sz w:val="22"/>
        </w:rPr>
        <w:t>：计划岗天生是"催人"的角色，生产和销售都不归你管，但交期和库存是你的KPI——这就是为什么AI面会专门问「没有正式权力时怎么让别人配合」。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6. </w:t>
      </w:r>
      <w:r>
        <w:rPr>
          <w:rFonts w:ascii="Calibri" w:hAnsi="Calibri" w:eastAsia="微软雅黑"/>
          <w:b/>
          <w:color w:val="2B2B2B"/>
          <w:sz w:val="22"/>
        </w:rPr>
        <w:t>上海 + 轮岗城市不确定</w:t>
      </w:r>
      <w:r>
        <w:rPr>
          <w:rFonts w:ascii="Calibri" w:hAnsi="Calibri" w:eastAsia="微软雅黑"/>
          <w:b w:val="0"/>
          <w:color w:val="2B2B2B"/>
          <w:sz w:val="22"/>
        </w:rPr>
        <w:t>：本岗在上海，但管培期是否涉及工厂/区域轮岗，官方未明确（背调报告信息缺口第3条），这是你必须问清的事。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1.5 上下游协作关系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海外工厂/国内代工 → 进口与关务 → 中央仓/区域仓 → 经销商/电商/母婴渠道 → 终端消费者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↑                ↑              ↑                    ↑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供应计划         物流与进口      客户服务            需求计划（往前看6-12个月）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↑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生产运营（工厂排产、产能、良率）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↑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采购（原辅料、包材）  ←→  市场/销售（促销计划、新品上市）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计划岗在中间的位置</w:t>
      </w:r>
      <w:r>
        <w:rPr>
          <w:rFonts w:ascii="Calibri" w:hAnsi="Calibri" w:eastAsia="微软雅黑"/>
          <w:b w:val="0"/>
          <w:color w:val="2B2B2B"/>
          <w:sz w:val="22"/>
        </w:rPr>
        <w:t>：往左接销售的促销计划，往右接工厂的产能，往上是采购的到料，往下是仓配的发运。</w:t>
      </w:r>
      <w:r>
        <w:rPr>
          <w:rFonts w:ascii="Calibri" w:hAnsi="Calibri" w:eastAsia="微软雅黑"/>
          <w:b/>
          <w:color w:val="2B2B2B"/>
          <w:sz w:val="22"/>
        </w:rPr>
        <w:t>你的核心动作是"翻译"</w:t>
      </w:r>
      <w:r>
        <w:rPr>
          <w:rFonts w:ascii="Calibri" w:hAnsi="Calibri" w:eastAsia="微软雅黑"/>
          <w:b w:val="0"/>
          <w:color w:val="2B2B2B"/>
          <w:sz w:val="22"/>
        </w:rPr>
        <w:t>——把销售的野心翻成工厂能排的量，把工厂的约束翻成销售能接受的交期。这句话在面试里很好用。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1.6 行业趋势与对标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趋势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是什么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对本岗意味着什么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出生率下行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新生儿数量持续走低，婴幼儿奶粉总量收缩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从"抢增量"变"抢份额"，预测更依赖份额假设而非人口红利；库存风险上升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配方注册制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婴幼儿配方乳粉产品配方须注册，一个工厂可注册的配方数受限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SKU精简、切换成本高，计划一旦排错很难临时改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渠道迁移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母婴店收缩，电商/直播/即时零售占比上升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订单碎片化、小批量高频次，履约与库存分布更难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供应链数字化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需求预测、S&amp;OP、可视化在快消普及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你的数据分析与建模能力正好落在这条线上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可持续与碳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达能承诺2030碳中和，包装与运输是重点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运输方式选择（海运/铁运/公路）会同时被成本和碳约束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对标</w:t>
      </w:r>
      <w:r>
        <w:rPr>
          <w:rFonts w:ascii="Calibri" w:hAnsi="Calibri" w:eastAsia="微软雅黑"/>
          <w:b w:val="0"/>
          <w:color w:val="2B2B2B"/>
          <w:sz w:val="22"/>
        </w:rPr>
        <w:t>：雀巢（品类最全、渠道最深）、美赞臣与雅培（婴幼儿营养直接对手，雅培中国奶粉业务已收缩）、伊利与蒙牛（国产替代+渠道下沉）。</w:t>
      </w:r>
      <w:r>
        <w:rPr>
          <w:rFonts w:ascii="Calibri" w:hAnsi="Calibri" w:eastAsia="微软雅黑"/>
          <w:b/>
          <w:color w:val="2B2B2B"/>
          <w:sz w:val="22"/>
        </w:rPr>
        <w:t>面试不要说竞品坏话</w:t>
      </w:r>
      <w:r>
        <w:rPr>
          <w:rFonts w:ascii="Calibri" w:hAnsi="Calibri" w:eastAsia="微软雅黑"/>
          <w:b w:val="0"/>
          <w:color w:val="2B2B2B"/>
          <w:sz w:val="22"/>
        </w:rPr>
        <w:t>，说差异：「外资在配方科研与品牌信任上强，国产在渠道下沉和响应速度上快。」</w:t>
      </w:r>
    </w:p>
    <w:p>
      <w:bookmarkStart w:id="9" w:name="toc_heading_9"/>
      <w:pPr>
        <w:pStyle w:val="Heading1"/>
      </w:pPr>
      <w:bookmarkEnd w:id="9"/>
      <w:r>
        <w:rPr>
          <w:rFonts w:ascii="Calibri" w:hAnsi="Calibri" w:eastAsia="微软雅黑"/>
          <w:b/>
          <w:color w:val="3D2A4A"/>
          <w:sz w:val="36"/>
        </w:rPr>
        <w:t>二、通用面试问题库（真人面/AC面通用）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用法：这一章是</w:t>
      </w:r>
      <w:r>
        <w:rPr>
          <w:rFonts w:ascii="Calibri" w:hAnsi="Calibri" w:eastAsia="微软雅黑"/>
          <w:b/>
          <w:color w:val="5A5A5A"/>
          <w:sz w:val="21"/>
        </w:rPr>
        <w:t>素材层</w:t>
      </w:r>
      <w:r>
        <w:rPr>
          <w:rFonts w:ascii="Calibri" w:hAnsi="Calibri" w:eastAsia="微软雅黑"/>
          <w:b w:val="0"/>
          <w:color w:val="5A5A5A"/>
          <w:sz w:val="21"/>
        </w:rPr>
        <w:t>，AI面专用脚本在第六章。同一道题在第六章会压缩成限时口播版，两章不冲突。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2.1 自我介绍</w:t>
      </w:r>
    </w:p>
    <w:p>
      <w:bookmarkStart w:id="11" w:name="toc_heading_11"/>
      <w:pPr>
        <w:pStyle w:val="Heading3"/>
      </w:pPr>
      <w:bookmarkEnd w:id="11"/>
      <w:r>
        <w:rPr>
          <w:rFonts w:ascii="Calibri" w:hAnsi="Calibri" w:eastAsia="微软雅黑"/>
          <w:b/>
          <w:color w:val="A8574F"/>
          <w:sz w:val="25"/>
        </w:rPr>
        <w:t>Q：先做个自我介绍（1分钟版｜约220字）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面试官好，我是文雪，山东大学供应链管理专业2027届。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我的经历可以概括成三件事。第一件是</w:t>
      </w:r>
      <w:r>
        <w:rPr>
          <w:rFonts w:ascii="Calibri" w:hAnsi="Calibri" w:eastAsia="微软雅黑"/>
          <w:b/>
          <w:color w:val="5A5A5A"/>
          <w:sz w:val="21"/>
        </w:rPr>
        <w:t>用数据做决策</w:t>
      </w:r>
      <w:r>
        <w:rPr>
          <w:rFonts w:ascii="Calibri" w:hAnsi="Calibri" w:eastAsia="微软雅黑"/>
          <w:b w:val="0"/>
          <w:color w:val="5A5A5A"/>
          <w:sz w:val="21"/>
        </w:rPr>
        <w:t>：社区团购选址与配送路径优化这个课程项目，我用双层模型加Python求解，基于日均345单的真实订单，把总成本降了18.7%，配送时长缩短22.3%。第二件是</w:t>
      </w:r>
      <w:r>
        <w:rPr>
          <w:rFonts w:ascii="Calibri" w:hAnsi="Calibri" w:eastAsia="微软雅黑"/>
          <w:b/>
          <w:color w:val="5A5A5A"/>
          <w:sz w:val="21"/>
        </w:rPr>
        <w:t>把流程走通</w:t>
      </w:r>
      <w:r>
        <w:rPr>
          <w:rFonts w:ascii="Calibri" w:hAnsi="Calibri" w:eastAsia="微软雅黑"/>
          <w:b w:val="0"/>
          <w:color w:val="5A5A5A"/>
          <w:sz w:val="21"/>
        </w:rPr>
        <w:t>：在用友U8上以账套主管身份独立走完采购订单到收付款凭证的全流程，理清了采购、库存、存货核算三个模块的单据流转和联动节点。第三件是</w:t>
      </w:r>
      <w:r>
        <w:rPr>
          <w:rFonts w:ascii="Calibri" w:hAnsi="Calibri" w:eastAsia="微软雅黑"/>
          <w:b/>
          <w:color w:val="5A5A5A"/>
          <w:sz w:val="21"/>
        </w:rPr>
        <w:t>在资源有限时把事推下去</w:t>
      </w:r>
      <w:r>
        <w:rPr>
          <w:rFonts w:ascii="Calibri" w:hAnsi="Calibri" w:eastAsia="微软雅黑"/>
          <w:b w:val="0"/>
          <w:color w:val="5A5A5A"/>
          <w:sz w:val="21"/>
        </w:rPr>
        <w:t>：做过3个月项目助理，对接多个部门收200多份申报材料，自己搭了分类台账和三级校验，任职期间零差错。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我选达能的生命早期营养营运，是因为这条线把计划岗的难点全占了——效期短、分段细、进口链条长。我想在这样的链条里做计划。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这版的设计意图</w:t>
      </w:r>
      <w:r>
        <w:rPr>
          <w:rFonts w:ascii="Calibri" w:hAnsi="Calibri" w:eastAsia="微软雅黑"/>
          <w:b w:val="0"/>
          <w:color w:val="2B2B2B"/>
          <w:sz w:val="22"/>
        </w:rPr>
        <w:t>：三件事分别对应「分析能力／业务系统理解／推动力」，正好是管培生最常被评的三个维度；最后一句落在岗位上，避免自我介绍和岗位无关。</w:t>
      </w:r>
    </w:p>
    <w:p>
      <w:bookmarkStart w:id="12" w:name="toc_heading_12"/>
      <w:pPr>
        <w:pStyle w:val="Heading3"/>
      </w:pPr>
      <w:bookmarkEnd w:id="12"/>
      <w:r>
        <w:rPr>
          <w:rFonts w:ascii="Calibri" w:hAnsi="Calibri" w:eastAsia="微软雅黑"/>
          <w:b/>
          <w:color w:val="A8574F"/>
          <w:sz w:val="25"/>
        </w:rPr>
        <w:t>Q：3分钟版怎么讲（约650字）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在1分钟版基础上加两块，不要重新组织：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第二件事里加一句方法论</w:t>
      </w:r>
      <w:r>
        <w:rPr>
          <w:rFonts w:ascii="Calibri" w:hAnsi="Calibri" w:eastAsia="微软雅黑"/>
          <w:b w:val="0"/>
          <w:color w:val="2B2B2B"/>
          <w:sz w:val="22"/>
        </w:rPr>
        <w:t>：「ERP这门课我不是只做了操作，是整理了五个模块的单据流转与数据生成节点，发现入库验收和调拨是账实不符的高发环节——后来做库存台账时我就盯着这两个点。」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三件事讲完，加一段"我知道自己缺什么"</w:t>
      </w:r>
      <w:r>
        <w:rPr>
          <w:rFonts w:ascii="Calibri" w:hAnsi="Calibri" w:eastAsia="微软雅黑"/>
          <w:b w:val="0"/>
          <w:color w:val="2B2B2B"/>
          <w:sz w:val="22"/>
        </w:rPr>
        <w:t>：「我缺的是工厂端和计划岗的真实操作——排产、进口清关、客户服务我都没做过。这些得在岗上学。我能提前补的是产品和流程，这部分我有办法，U8那套系统没人教我，我自己把整条链路走通了。」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不要背成朗诵</w:t>
      </w:r>
      <w:r>
        <w:rPr>
          <w:rFonts w:ascii="Calibri" w:hAnsi="Calibri" w:eastAsia="微软雅黑"/>
          <w:b w:val="0"/>
          <w:color w:val="2B2B2B"/>
          <w:sz w:val="22"/>
        </w:rPr>
        <w:t>。3分钟版只在AC面或终面用，AI面只会给你90–120秒。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bookmarkStart w:id="14" w:name="toc_heading_14"/>
      <w:pPr>
        <w:pStyle w:val="Heading3"/>
      </w:pPr>
      <w:bookmarkEnd w:id="14"/>
      <w:r>
        <w:rPr>
          <w:rFonts w:ascii="Calibri" w:hAnsi="Calibri" w:eastAsia="微软雅黑"/>
          <w:b/>
          <w:color w:val="A8574F"/>
          <w:sz w:val="25"/>
        </w:rPr>
        <w:t>Q：为什么选达能？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三个理由，从大到小。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第一，</w:t>
      </w:r>
      <w:r>
        <w:rPr>
          <w:rFonts w:ascii="Calibri" w:hAnsi="Calibri" w:eastAsia="微软雅黑"/>
          <w:b/>
          <w:color w:val="5A5A5A"/>
          <w:sz w:val="21"/>
        </w:rPr>
        <w:t>这是管培生体系里少见的"真轮岗"</w:t>
      </w:r>
      <w:r>
        <w:rPr>
          <w:rFonts w:ascii="Calibri" w:hAnsi="Calibri" w:eastAsia="微软雅黑"/>
          <w:b w:val="0"/>
          <w:color w:val="5A5A5A"/>
          <w:sz w:val="21"/>
        </w:rPr>
        <w:t>：三年六个职能，需求计划、供应计划、物流与进口、客户服务、绩效与项目、生产运营，每段配带教经理，还有一位资深领导做职业导师。很多公司的管培是同一个部门换岗，达能是把整条营运链给你走一遍。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</w:t>
      </w:r>
      <w:r>
        <w:rPr>
          <w:rFonts w:ascii="Calibri" w:hAnsi="Calibri" w:eastAsia="微软雅黑"/>
          <w:b/>
          <w:color w:val="5A5A5A"/>
          <w:sz w:val="21"/>
        </w:rPr>
        <w:t>生命早期营养这条线的供应链最难，也最能学到东西</w:t>
      </w:r>
      <w:r>
        <w:rPr>
          <w:rFonts w:ascii="Calibri" w:hAnsi="Calibri" w:eastAsia="微软雅黑"/>
          <w:b w:val="0"/>
          <w:color w:val="5A5A5A"/>
          <w:sz w:val="21"/>
        </w:rPr>
        <w:t>：奶粉有效期短、月龄分段细、还要走进口清关，计划做错直接是报废和断货。我不想要一个容易的岗位。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</w:t>
      </w:r>
      <w:r>
        <w:rPr>
          <w:rFonts w:ascii="Calibri" w:hAnsi="Calibri" w:eastAsia="微软雅黑"/>
          <w:b/>
          <w:color w:val="5A5A5A"/>
          <w:sz w:val="21"/>
        </w:rPr>
        <w:t>我的能力和它的缺口对得上</w:t>
      </w:r>
      <w:r>
        <w:rPr>
          <w:rFonts w:ascii="Calibri" w:hAnsi="Calibri" w:eastAsia="微软雅黑"/>
          <w:b w:val="0"/>
          <w:color w:val="5A5A5A"/>
          <w:sz w:val="21"/>
        </w:rPr>
        <w:t>：我用数据做过选址和路径优化，也在ERP里走通过采购到付款全流程，这两样正好是计划和供应岗每天要用的。</w:t>
      </w:r>
    </w:p>
    <w:p>
      <w:bookmarkStart w:id="15" w:name="toc_heading_15"/>
      <w:pPr>
        <w:pStyle w:val="Heading3"/>
      </w:pPr>
      <w:bookmarkEnd w:id="15"/>
      <w:r>
        <w:rPr>
          <w:rFonts w:ascii="Calibri" w:hAnsi="Calibri" w:eastAsia="微软雅黑"/>
          <w:b/>
          <w:color w:val="A8574F"/>
          <w:sz w:val="25"/>
        </w:rPr>
        <w:t>Q：为什么选营运管培生，不是商务管培生或研发管培生？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做的事一直是"把资源算清楚再用出去"。社区团购那个项目，本质就是在有限的服务半径和车辆运力下决定点位和线路；ERP那个实验，是在系统里看清一张单据怎么变成库存、再变成钱。商务是往前端卖，研发是往产品做，</w:t>
      </w:r>
      <w:r>
        <w:rPr>
          <w:rFonts w:ascii="Calibri" w:hAnsi="Calibri" w:eastAsia="微软雅黑"/>
          <w:b/>
          <w:color w:val="5A5A5A"/>
          <w:sz w:val="21"/>
        </w:rPr>
        <w:t>营运是把中间那段最脏最累的活干顺</w:t>
      </w:r>
      <w:r>
        <w:rPr>
          <w:rFonts w:ascii="Calibri" w:hAnsi="Calibri" w:eastAsia="微软雅黑"/>
          <w:b w:val="0"/>
          <w:color w:val="5A5A5A"/>
          <w:sz w:val="21"/>
        </w:rPr>
        <w:t>——我在这段上有基础，也愿意从这段开始。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还有一层：同批次四个营运岗里，另外三个要食品或机械专业，只有生命早期营养这个对商科开放。我的专业正好落在这条门槛里。</w:t>
      </w:r>
    </w:p>
    <w:p>
      <w:bookmarkStart w:id="16" w:name="toc_heading_16"/>
      <w:pPr>
        <w:pStyle w:val="Heading3"/>
      </w:pPr>
      <w:bookmarkEnd w:id="16"/>
      <w:r>
        <w:rPr>
          <w:rFonts w:ascii="Calibri" w:hAnsi="Calibri" w:eastAsia="微软雅黑"/>
          <w:b/>
          <w:color w:val="A8574F"/>
          <w:sz w:val="25"/>
        </w:rPr>
        <w:t>Q：为什么不去雀巢/伊利？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我确实看过雀巢，它的品类最全、渠道最深。选达能主要有两点差异：一是</w:t>
      </w:r>
      <w:r>
        <w:rPr>
          <w:rFonts w:ascii="Calibri" w:hAnsi="Calibri" w:eastAsia="微软雅黑"/>
          <w:b/>
          <w:color w:val="5A5A5A"/>
          <w:sz w:val="21"/>
        </w:rPr>
        <w:t>达能的营运管培是三年六职能的轮岗结构</w:t>
      </w:r>
      <w:r>
        <w:rPr>
          <w:rFonts w:ascii="Calibri" w:hAnsi="Calibri" w:eastAsia="微软雅黑"/>
          <w:b w:val="0"/>
          <w:color w:val="5A5A5A"/>
          <w:sz w:val="21"/>
        </w:rPr>
        <w:t>，别家更多是在一个模块里做深；二是</w:t>
      </w:r>
      <w:r>
        <w:rPr>
          <w:rFonts w:ascii="Calibri" w:hAnsi="Calibri" w:eastAsia="微软雅黑"/>
          <w:b/>
          <w:color w:val="5A5A5A"/>
          <w:sz w:val="21"/>
        </w:rPr>
        <w:t>生命早期营养这条线对计划的要求最苛刻</w:t>
      </w:r>
      <w:r>
        <w:rPr>
          <w:rFonts w:ascii="Calibri" w:hAnsi="Calibri" w:eastAsia="微软雅黑"/>
          <w:b w:val="0"/>
          <w:color w:val="5A5A5A"/>
          <w:sz w:val="21"/>
        </w:rPr>
        <w:t>，效期、分段、进口三道约束同时压着，这种复杂度在饮料或水那边遇不到。我刚毕业，想在压力最大的链条上学。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不要说竞品坏话，也不要说"因为达能要我"这种反向表述。</w:t>
      </w:r>
    </w:p>
    <w:p>
      <w:bookmarkStart w:id="17" w:name="toc_heading_17"/>
      <w:pPr>
        <w:pStyle w:val="Heading3"/>
      </w:pPr>
      <w:bookmarkEnd w:id="17"/>
      <w:r>
        <w:rPr>
          <w:rFonts w:ascii="Calibri" w:hAnsi="Calibri" w:eastAsia="微软雅黑"/>
          <w:b/>
          <w:color w:val="A8574F"/>
          <w:sz w:val="25"/>
        </w:rPr>
        <w:t>Q：你学的是供应链管理，为什么做计划？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计划是供应链里唯一一个"必须往前看"的位置。采购看的是订单，物流看的是运单，生产看的是排产表，只有计划要提前六到十二个月判断卖多少、备多少。我在做社区团购的选址时第一次体会到这个：点位一旦定下来，后面所有线路都得跟着它走——</w:t>
      </w:r>
      <w:r>
        <w:rPr>
          <w:rFonts w:ascii="Calibri" w:hAnsi="Calibri" w:eastAsia="微软雅黑"/>
          <w:b/>
          <w:color w:val="5A5A5A"/>
          <w:sz w:val="21"/>
        </w:rPr>
        <w:t>决定质量的不是执行阶段，是前面那个判断</w:t>
      </w:r>
      <w:r>
        <w:rPr>
          <w:rFonts w:ascii="Calibri" w:hAnsi="Calibri" w:eastAsia="微软雅黑"/>
          <w:b w:val="0"/>
          <w:color w:val="5A5A5A"/>
          <w:sz w:val="21"/>
        </w:rPr>
        <w:t>。我想做那个判断。</w:t>
      </w:r>
    </w:p>
    <w:p>
      <w:bookmarkStart w:id="18" w:name="toc_heading_18"/>
      <w:pPr>
        <w:pStyle w:val="Heading3"/>
      </w:pPr>
      <w:bookmarkEnd w:id="18"/>
      <w:r>
        <w:rPr>
          <w:rFonts w:ascii="Calibri" w:hAnsi="Calibri" w:eastAsia="微软雅黑"/>
          <w:b/>
          <w:color w:val="A8574F"/>
          <w:sz w:val="25"/>
        </w:rPr>
        <w:t>Q：你实习经历不多，怎么保证能上手？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我不觉得"没经验"等于"干不了"，但我清楚它等于"上手慢"。所以分两块说。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能提前补的：产品和流程。U8那套系统没人教我，我自己把采购到付款整条链路走通了；达能六个轮岗职能的边界我这次也查清楚了，需求计划和供应计划这两块我现在的理解是够用的。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只能到现场学的：工厂的排产节奏、清关的具体环节、内部客户（销售和渠道）的脾气。这三样我不装懂，得靠带教经理带。</w:t>
      </w:r>
      <w:r>
        <w:rPr>
          <w:rFonts w:ascii="Calibri" w:hAnsi="Calibri" w:eastAsia="微软雅黑"/>
          <w:b/>
          <w:color w:val="5A5A5A"/>
          <w:sz w:val="21"/>
        </w:rPr>
        <w:t>我给自己定的标准是：前三个月不犯错，前六个月能独立出一版计划。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19" w:name="toc_heading_19"/>
      <w:pPr>
        <w:pStyle w:val="Heading2"/>
      </w:pPr>
      <w:bookmarkEnd w:id="19"/>
      <w:r>
        <w:rPr>
          <w:rFonts w:ascii="Calibri" w:hAnsi="Calibri" w:eastAsia="微软雅黑"/>
          <w:b/>
          <w:color w:val="2B4F6B"/>
          <w:sz w:val="29"/>
        </w:rPr>
        <w:t>2.3 经历深挖类（宝洁八大问映射）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达能AI面中文题基本就是宝洁八大问的变体。</w:t>
      </w:r>
      <w:r>
        <w:rPr>
          <w:rFonts w:ascii="Calibri" w:hAnsi="Calibri" w:eastAsia="微软雅黑"/>
          <w:b/>
          <w:color w:val="2B2B2B"/>
          <w:sz w:val="22"/>
        </w:rPr>
        <w:t>先把映射关系记住，再准备素材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八大问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达能实际问法（面经原题）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你用的素材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①举例说明如何设定高目标并达成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「最有挑战的项目，如何克服挫折达成目标」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社区团购（第一版覆盖率只有53.4%）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②举例说明领导团队达成结果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「主动带领团队为项目设定新方向」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硬缺口，见下方专项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③举例说明分析判断、抓住关键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「纷繁复杂情形下如何审时度势找到最彻底的方法」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鱼跃尚成（200+材料、三级校验）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④举例说明说服他人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「与他人重大分歧，如何达成共识/多赢」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企业经营模拟（唯一真实团队分歧）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⑤举例说明主动创新、探索未知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「如何探索未知领域、用新知识创造更大价值」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个人AI工作台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⑥举例说明计划与统筹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「如何主动发现机会、获取资源并持续跟进」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鱼跃尚成流程沉淀 + AI工作台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⑦举例说明团队合作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「作为团队成员主动带领团队克服困难」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暑期社会实践（7人团队·传播运营组）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⑧举例说明学习能力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「最近半年怎么学新东西」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Python建模自学 + AI工作台</w:t>
            </w:r>
          </w:p>
        </w:tc>
      </w:tr>
    </w:tbl>
    <w:p/>
    <w:p>
      <w:bookmarkStart w:id="20" w:name="toc_heading_20"/>
      <w:pPr>
        <w:pStyle w:val="Heading3"/>
      </w:pPr>
      <w:bookmarkEnd w:id="20"/>
      <w:r>
        <w:rPr>
          <w:rFonts w:ascii="Calibri" w:hAnsi="Calibri" w:eastAsia="微软雅黑"/>
          <w:b/>
          <w:color w:val="A8574F"/>
          <w:sz w:val="25"/>
        </w:rPr>
        <w:t>Q：举一个你认为最有挑战的项目，你是怎么克服挫折达成目标的？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社区团购自提点选址与配送路径优化，是我2026年3到6月做的个人课程项目。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挫折在第一版就出现了</w:t>
      </w:r>
      <w:r>
        <w:rPr>
          <w:rFonts w:ascii="Calibri" w:hAnsi="Calibri" w:eastAsia="微软雅黑"/>
          <w:b w:val="0"/>
          <w:color w:val="5A5A5A"/>
          <w:sz w:val="21"/>
        </w:rPr>
        <w:t>：我当时按统一的600到1000米服务半径算覆盖，结果老年用户的覆盖率只有53.4%——同一个半径，对年轻人是"走五分钟"，对老人可能要爬楼梯、绕小区门。我一开始把距离当成唯一变量，是错的。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改法</w:t>
      </w:r>
      <w:r>
        <w:rPr>
          <w:rFonts w:ascii="Calibri" w:hAnsi="Calibri" w:eastAsia="微软雅黑"/>
          <w:b w:val="0"/>
          <w:color w:val="5A5A5A"/>
          <w:sz w:val="21"/>
        </w:rPr>
        <w:t>：按年龄分层设不同半径，并把电梯等待时间折进成本。重新求解后覆盖率到87.3%，总成本降18.7%，配送时长缩短22.3%。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沉淀</w:t>
      </w:r>
      <w:r>
        <w:rPr>
          <w:rFonts w:ascii="Calibri" w:hAnsi="Calibri" w:eastAsia="微软雅黑"/>
          <w:b w:val="0"/>
          <w:color w:val="5A5A5A"/>
          <w:sz w:val="21"/>
        </w:rPr>
        <w:t>：这次之后我养成一个习惯——先问"我这个模型里哪个假设最可能不成立"，而不是先调参数。后来做需求波动适配时，我专门算了周末29.9%、促销日50.7%的单量峰值，就是为了不让方案只在平均值上成立。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口径</w:t>
      </w:r>
      <w:r>
        <w:rPr>
          <w:rFonts w:ascii="Calibri" w:hAnsi="Calibri" w:eastAsia="微软雅黑"/>
          <w:b w:val="0"/>
          <w:color w:val="2B2B2B"/>
          <w:sz w:val="22"/>
        </w:rPr>
        <w:t>：这是</w:t>
      </w:r>
      <w:r>
        <w:rPr>
          <w:rFonts w:ascii="Calibri" w:hAnsi="Calibri" w:eastAsia="微软雅黑"/>
          <w:b/>
          <w:color w:val="2B2B2B"/>
          <w:sz w:val="22"/>
        </w:rPr>
        <w:t>个人独立完成</w:t>
      </w:r>
      <w:r>
        <w:rPr>
          <w:rFonts w:ascii="Calibri" w:hAnsi="Calibri" w:eastAsia="微软雅黑"/>
          <w:b w:val="0"/>
          <w:color w:val="2B2B2B"/>
          <w:sz w:val="22"/>
        </w:rPr>
        <w:t>的课程项目，回答里不能出现第二人称成员表述（任何"团队里还有别人"的写法都不行）。</w:t>
      </w:r>
    </w:p>
    <w:p>
      <w:bookmarkStart w:id="21" w:name="toc_heading_21"/>
      <w:pPr>
        <w:pStyle w:val="Heading3"/>
      </w:pPr>
      <w:bookmarkEnd w:id="21"/>
      <w:r>
        <w:rPr>
          <w:rFonts w:ascii="Calibri" w:hAnsi="Calibri" w:eastAsia="微软雅黑"/>
          <w:b/>
          <w:color w:val="A8574F"/>
          <w:sz w:val="25"/>
        </w:rPr>
        <w:t>Q：说说你主动带领团队、为项目设定新方向的经历 ★ 硬缺口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先说结论：你没有任何一段"带团队"的真实经历。</w:t>
      </w:r>
      <w:r>
        <w:rPr>
          <w:rFonts w:ascii="Calibri" w:hAnsi="Calibri" w:eastAsia="微软雅黑"/>
          <w:b w:val="0"/>
          <w:color w:val="2B2B2B"/>
          <w:sz w:val="22"/>
        </w:rPr>
        <w:t xml:space="preserve"> 素材库里真实团队只有三个——企业经营模拟（组员）、暑期社会实践（7人团队·传播运营组·非队长）、组织战略小组。</w:t>
      </w:r>
      <w:r>
        <w:rPr>
          <w:rFonts w:ascii="Calibri" w:hAnsi="Calibri" w:eastAsia="微软雅黑"/>
          <w:b/>
          <w:color w:val="2B2B2B"/>
          <w:sz w:val="22"/>
        </w:rPr>
        <w:t>绝不能把自己说成队长或负责人</w:t>
      </w:r>
      <w:r>
        <w:rPr>
          <w:rFonts w:ascii="Calibri" w:hAnsi="Calibri" w:eastAsia="微软雅黑"/>
          <w:b w:val="0"/>
          <w:color w:val="2B2B2B"/>
          <w:sz w:val="22"/>
        </w:rPr>
        <w:t>，这一段被追问"团队几个人、你怎么分工、怎么考核"必穿。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用"无职权推动"替代"带领团队"，用两个真实素材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答法A（推荐·鱼跃尚成）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我没有正式带过团队，但有一段"没有职权还要让别人配合"的经历，可能更接近您问的场景。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2026年4到7月我在鱼跃尚成做项目助理，任务是把各部门的学员申报材料收齐、核对、报批。</w:t>
      </w:r>
      <w:r>
        <w:rPr>
          <w:rFonts w:ascii="Calibri" w:hAnsi="Calibri" w:eastAsia="微软雅黑"/>
          <w:b/>
          <w:color w:val="5A5A5A"/>
          <w:sz w:val="21"/>
        </w:rPr>
        <w:t>我不考核任何人，材料晚交我也没办法罚谁。</w:t>
      </w:r>
      <w:r>
        <w:rPr>
          <w:rFonts w:ascii="Calibri" w:hAnsi="Calibri" w:eastAsia="微软雅黑"/>
          <w:b w:val="0"/>
          <w:color w:val="5A5A5A"/>
          <w:sz w:val="21"/>
        </w:rPr>
        <w:t xml:space="preserve"> 一开始各交各的，格式五花八门，我逐份核对时发现有重复提交、有缺页。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了两件事：一是把审核报批拆成清单式步骤，按材料类型建分类归档，让每个人知道"交什么、怎么交"；二是设了三级校验——先自查、再交叉核、最后我复核，把责任分到提交人身上。结果是200多份材料、任职期间零差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我的判断</w:t>
      </w:r>
      <w:r>
        <w:rPr>
          <w:rFonts w:ascii="Calibri" w:hAnsi="Calibri" w:eastAsia="微软雅黑"/>
          <w:b w:val="0"/>
          <w:color w:val="5A5A5A"/>
          <w:sz w:val="21"/>
        </w:rPr>
        <w:t>：没有职权的时候，能推动别人的只有两样——把标准说清楚，让配合的成本变低。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答法B（备用·企业经营模拟）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团队协作上，我在企业经营模拟这门课里遇到过真正的分歧：产能是硬约束，多投一个市场就得少投另一个，每个人盯的市场不同。我做的事不是说服谁，是</w:t>
      </w:r>
      <w:r>
        <w:rPr>
          <w:rFonts w:ascii="Calibri" w:hAnsi="Calibri" w:eastAsia="微软雅黑"/>
          <w:b/>
          <w:color w:val="5A5A5A"/>
          <w:sz w:val="21"/>
        </w:rPr>
        <w:t>把各市场的需求预测、售价、单位产能产出列到同一张表上，先统一基准再谈取舍</w:t>
      </w:r>
      <w:r>
        <w:rPr>
          <w:rFonts w:ascii="Calibri" w:hAnsi="Calibri" w:eastAsia="微软雅黑"/>
          <w:b w:val="0"/>
          <w:color w:val="5A5A5A"/>
          <w:sz w:val="21"/>
        </w:rPr>
        <w:t>。分歧多数不是谁不讲理，是各自只有一半数据。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具体哪一轮、差多少我记不清了，过去大半年了。但这件事教我的东西很清楚：</w:t>
      </w:r>
      <w:r>
        <w:rPr>
          <w:rFonts w:ascii="Calibri" w:hAnsi="Calibri" w:eastAsia="微软雅黑"/>
          <w:b/>
          <w:color w:val="5A5A5A"/>
          <w:sz w:val="21"/>
        </w:rPr>
        <w:t>先把数据摆平，再谈立场。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追问「成员疲惫、动力不足怎么办」的答法</w:t>
      </w:r>
      <w:r>
        <w:rPr>
          <w:rFonts w:ascii="Calibri" w:hAnsi="Calibri" w:eastAsia="微软雅黑"/>
          <w:b w:val="0"/>
          <w:color w:val="2B2B2B"/>
          <w:sz w:val="22"/>
        </w:rPr>
        <w:t>（这是面经里明确记的追问）：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我没有带过人，只能说我见过的和我自己扛过的方式。</w:t>
      </w:r>
      <w:r>
        <w:rPr>
          <w:rFonts w:ascii="Calibri" w:hAnsi="Calibri" w:eastAsia="微软雅黑"/>
          <w:b/>
          <w:color w:val="5A5A5A"/>
          <w:sz w:val="21"/>
        </w:rPr>
        <w:t>疲惫通常不是懒，是看不到进展。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自己做AI工作台那三个月最有体会——一开始想一口气搭完，越搭越乱；后来改成每次只上一个模块、上线就跑一遍，靠"能看见东西变好"撑下来的。如果换成团队，我会做两件事：把大目标切成每周能交付的小块，让进展可见；再就是把卡住的地方自己去趟一遍，别让人卡在同一处反复试。</w:t>
      </w:r>
    </w:p>
    <w:p>
      <w:bookmarkStart w:id="22" w:name="toc_heading_22"/>
      <w:pPr>
        <w:pStyle w:val="Heading3"/>
      </w:pPr>
      <w:bookmarkEnd w:id="22"/>
      <w:r>
        <w:rPr>
          <w:rFonts w:ascii="Calibri" w:hAnsi="Calibri" w:eastAsia="微软雅黑"/>
          <w:b/>
          <w:color w:val="A8574F"/>
          <w:sz w:val="25"/>
        </w:rPr>
        <w:t>Q：你与他人产生重大分歧的例子，最后怎么达成共识？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企业经营模拟课，做全球汽车品牌销售模拟，我作为小组成员参与。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分歧点</w:t>
      </w:r>
      <w:r>
        <w:rPr>
          <w:rFonts w:ascii="Calibri" w:hAnsi="Calibri" w:eastAsia="微软雅黑"/>
          <w:b w:val="0"/>
          <w:color w:val="5A5A5A"/>
          <w:sz w:val="21"/>
        </w:rPr>
        <w:t>：产能是硬约束，多投一个市场就要少投另一个，而每个人负责盯的市场不一样，谁都觉得自己的市场该多拿产能。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我的做法</w:t>
      </w:r>
      <w:r>
        <w:rPr>
          <w:rFonts w:ascii="Calibri" w:hAnsi="Calibri" w:eastAsia="微软雅黑"/>
          <w:b w:val="0"/>
          <w:color w:val="5A5A5A"/>
          <w:sz w:val="21"/>
        </w:rPr>
        <w:t>：我没有去争"优先保谁"，而是把三个市场的需求预测、售价、单位产能产出列到同一张表上，让大家在同一套数上说话。基准统一以后，取舍就变成了算术问题，不是立场问题。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结果</w:t>
      </w:r>
      <w:r>
        <w:rPr>
          <w:rFonts w:ascii="Calibri" w:hAnsi="Calibri" w:eastAsia="微软雅黑"/>
          <w:b w:val="0"/>
          <w:color w:val="5A5A5A"/>
          <w:sz w:val="21"/>
        </w:rPr>
        <w:t>：中段我们调整了投产结构——美国混动从自产560千件降到240千件、改从中国外包300千件增到400千件，因为外包单件成本低22%。库存从2402万降到1053万，降了56%。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具体是第几回合、谁先提的，我记不清了，过去大半年了。但这件事我记住的是：</w:t>
      </w:r>
      <w:r>
        <w:rPr>
          <w:rFonts w:ascii="Calibri" w:hAnsi="Calibri" w:eastAsia="微软雅黑"/>
          <w:b/>
          <w:color w:val="5A5A5A"/>
          <w:sz w:val="21"/>
        </w:rPr>
        <w:t>分歧多数不是谁不讲理，是各自只有一半数据。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被深挖到第三层怎么办</w:t>
      </w:r>
      <w:r>
        <w:rPr>
          <w:rFonts w:ascii="Calibri" w:hAnsi="Calibri" w:eastAsia="微软雅黑"/>
          <w:b w:val="0"/>
          <w:color w:val="2B2B2B"/>
          <w:sz w:val="22"/>
        </w:rPr>
        <w:t>：追问"你们组几个人""谁最后拍板""当时具体怎么吵的"——</w:t>
      </w:r>
      <w:r>
        <w:rPr>
          <w:rFonts w:ascii="Calibri" w:hAnsi="Calibri" w:eastAsia="微软雅黑"/>
          <w:b/>
          <w:color w:val="2B2B2B"/>
          <w:sz w:val="22"/>
        </w:rPr>
        <w:t>直接说记不清了</w:t>
      </w:r>
      <w:r>
        <w:rPr>
          <w:rFonts w:ascii="Calibri" w:hAnsi="Calibri" w:eastAsia="微软雅黑"/>
          <w:b w:val="0"/>
          <w:color w:val="2B2B2B"/>
          <w:sz w:val="22"/>
        </w:rPr>
        <w:t>，然后把话头转到鱼跃尚成（200+材料、零差错）或社区团购（数据全）。</w:t>
      </w:r>
      <w:r>
        <w:rPr>
          <w:rFonts w:ascii="Calibri" w:hAnsi="Calibri" w:eastAsia="微软雅黑"/>
          <w:b/>
          <w:color w:val="2B2B2B"/>
          <w:sz w:val="22"/>
        </w:rPr>
        <w:t>不要在经营模拟上硬撑三层</w:t>
      </w:r>
      <w:r>
        <w:rPr>
          <w:rFonts w:ascii="Calibri" w:hAnsi="Calibri" w:eastAsia="微软雅黑"/>
          <w:b w:val="0"/>
          <w:color w:val="2B2B2B"/>
          <w:sz w:val="22"/>
        </w:rPr>
        <w:t>，组内人际过程原始材料里一句都没有。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/>
          <w:color w:val="A8574F"/>
          <w:sz w:val="25"/>
        </w:rPr>
        <w:t>Q：你是怎么探索未知领域、用新知识创造价值的？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说一个最近的。2026年8月开始我自己搭个人AI工作台。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起点是个具体麻烦</w:t>
      </w:r>
      <w:r>
        <w:rPr>
          <w:rFonts w:ascii="Calibri" w:hAnsi="Calibri" w:eastAsia="微软雅黑"/>
          <w:b w:val="0"/>
          <w:color w:val="5A5A5A"/>
          <w:sz w:val="21"/>
        </w:rPr>
        <w:t>：我的记账、待办、饮食记录、知识库、求职管理散在五六个工具里，每天切来切去。我不是学计算机的，HTML、CSS、JavaScript、还有Python的静态生成器，都是边做边学的。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遇到的问题很实在</w:t>
      </w:r>
      <w:r>
        <w:rPr>
          <w:rFonts w:ascii="Calibri" w:hAnsi="Calibri" w:eastAsia="微软雅黑"/>
          <w:b w:val="0"/>
          <w:color w:val="5A5A5A"/>
          <w:sz w:val="21"/>
        </w:rPr>
        <w:t>：一开始想一口气把功能全搭完，结果架构乱了，改一处崩三处。后来改成按使用场景划模块，一次只上一个，上线就跑一遍；再后来加了规矩——改完先自查（改对位置没、构建过没过、页面结构对不对、文档同步没），把踩过的坑写成文档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结果</w:t>
      </w:r>
      <w:r>
        <w:rPr>
          <w:rFonts w:ascii="Calibri" w:hAnsi="Calibri" w:eastAsia="微软雅黑"/>
          <w:b w:val="0"/>
          <w:color w:val="5A5A5A"/>
          <w:sz w:val="21"/>
        </w:rPr>
        <w:t>：现在上线10多个模块，桌面和手机都能用。</w:t>
      </w:r>
      <w:r>
        <w:rPr>
          <w:rFonts w:ascii="Calibri" w:hAnsi="Calibri" w:eastAsia="微软雅黑"/>
          <w:b/>
          <w:color w:val="5A5A5A"/>
          <w:sz w:val="21"/>
        </w:rPr>
        <w:t>这件事教我的不是技术，是"没有老师的时候怎么自己造反馈"</w:t>
      </w:r>
      <w:r>
        <w:rPr>
          <w:rFonts w:ascii="Calibri" w:hAnsi="Calibri" w:eastAsia="微软雅黑"/>
          <w:b w:val="0"/>
          <w:color w:val="5A5A5A"/>
          <w:sz w:val="21"/>
        </w:rPr>
        <w:t>——每上一个模块就跑一遍，就是用结果替代老师。</w:t>
      </w:r>
    </w:p>
    <w:p>
      <w:bookmarkStart w:id="24" w:name="toc_heading_24"/>
      <w:pPr>
        <w:pStyle w:val="Heading3"/>
      </w:pPr>
      <w:bookmarkEnd w:id="24"/>
      <w:r>
        <w:rPr>
          <w:rFonts w:ascii="Calibri" w:hAnsi="Calibri" w:eastAsia="微软雅黑"/>
          <w:b/>
          <w:color w:val="A8574F"/>
          <w:sz w:val="25"/>
        </w:rPr>
        <w:t>Q：你是怎么主动发现机会、获取资源、持续跟进到拿到结果的？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还是鱼跃尚成那段。我进去的时候没人给我一套流程，材料是各部门自己交、自己存，找一份东西要问三个人。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我做了三件事：</w:t>
      </w:r>
      <w:r>
        <w:rPr>
          <w:rFonts w:ascii="Calibri" w:hAnsi="Calibri" w:eastAsia="微软雅黑"/>
          <w:b/>
          <w:color w:val="5A5A5A"/>
          <w:sz w:val="21"/>
        </w:rPr>
        <w:t>发现</w:t>
      </w:r>
      <w:r>
        <w:rPr>
          <w:rFonts w:ascii="Calibri" w:hAnsi="Calibri" w:eastAsia="微软雅黑"/>
          <w:b w:val="0"/>
          <w:color w:val="5A5A5A"/>
          <w:sz w:val="21"/>
        </w:rPr>
        <w:t>——我先把所有材料类型盘了一遍，发现真正的问题不是谁不交，是没人定义"交成什么样算合格"；</w:t>
      </w:r>
      <w:r>
        <w:rPr>
          <w:rFonts w:ascii="Calibri" w:hAnsi="Calibri" w:eastAsia="微软雅黑"/>
          <w:b/>
          <w:color w:val="5A5A5A"/>
          <w:sz w:val="21"/>
        </w:rPr>
        <w:t>获取资源</w:t>
      </w:r>
      <w:r>
        <w:rPr>
          <w:rFonts w:ascii="Calibri" w:hAnsi="Calibri" w:eastAsia="微软雅黑"/>
          <w:b w:val="0"/>
          <w:color w:val="5A5A5A"/>
          <w:sz w:val="21"/>
        </w:rPr>
        <w:t>——我找负责人要了往年的归档目录和历史退回记录，照着做了一份分类台账；</w:t>
      </w:r>
      <w:r>
        <w:rPr>
          <w:rFonts w:ascii="Calibri" w:hAnsi="Calibri" w:eastAsia="微软雅黑"/>
          <w:b/>
          <w:color w:val="5A5A5A"/>
          <w:sz w:val="21"/>
        </w:rPr>
        <w:t>跟进</w:t>
      </w:r>
      <w:r>
        <w:rPr>
          <w:rFonts w:ascii="Calibri" w:hAnsi="Calibri" w:eastAsia="微软雅黑"/>
          <w:b w:val="0"/>
          <w:color w:val="5A5A5A"/>
          <w:sz w:val="21"/>
        </w:rPr>
        <w:t>——设了三级校验，每一级留痕，谁的件不合格退回给谁，我这边只做最后一道复核。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结果是200多份材料零差错，而且这套分类归档后来别人接手也能用。</w:t>
      </w:r>
    </w:p>
    <w:p>
      <w:bookmarkStart w:id="25" w:name="toc_heading_25"/>
      <w:pPr>
        <w:pStyle w:val="Heading2"/>
      </w:pPr>
      <w:bookmarkEnd w:id="25"/>
      <w:r>
        <w:rPr>
          <w:rFonts w:ascii="Calibri" w:hAnsi="Calibri" w:eastAsia="微软雅黑"/>
          <w:b/>
          <w:color w:val="2B4F6B"/>
          <w:sz w:val="29"/>
        </w:rPr>
        <w:t>2.4 职业规划</w:t>
      </w:r>
    </w:p>
    <w:p>
      <w:bookmarkStart w:id="26" w:name="toc_heading_26"/>
      <w:pPr>
        <w:pStyle w:val="Heading3"/>
      </w:pPr>
      <w:bookmarkEnd w:id="26"/>
      <w:r>
        <w:rPr>
          <w:rFonts w:ascii="Calibri" w:hAnsi="Calibri" w:eastAsia="微软雅黑"/>
          <w:b/>
          <w:color w:val="A8574F"/>
          <w:sz w:val="25"/>
        </w:rPr>
        <w:t>Q：三年内你打算在这个岗位上怎么发展？达能能怎么帮你？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第一年我给自己定的目标很具体：把六个轮岗里至少三个职能的日常动作做熟</w:t>
      </w:r>
      <w:r>
        <w:rPr>
          <w:rFonts w:ascii="Calibri" w:hAnsi="Calibri" w:eastAsia="微软雅黑"/>
          <w:b w:val="0"/>
          <w:color w:val="5A5A5A"/>
          <w:sz w:val="21"/>
        </w:rPr>
        <w:t>——能独立出一版需求或供应计划，能看懂工厂的排产表，能处理常规的订单异常。第一年不谈优化，先做到"不出错、说得清"。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第二年想做到"能提出改善"</w:t>
      </w:r>
      <w:r>
        <w:rPr>
          <w:rFonts w:ascii="Calibri" w:hAnsi="Calibri" w:eastAsia="微软雅黑"/>
          <w:b w:val="0"/>
          <w:color w:val="5A5A5A"/>
          <w:sz w:val="21"/>
        </w:rPr>
        <w:t>：轮岗到绩效与项目管理那段，我想拿一个具体指标练手，比如缺货率或者库存周转，用数据找出一个可改的环节，推动改一次。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第三年希望能定岗在一个方向上做深</w:t>
      </w:r>
      <w:r>
        <w:rPr>
          <w:rFonts w:ascii="Calibri" w:hAnsi="Calibri" w:eastAsia="微软雅黑"/>
          <w:b w:val="0"/>
          <w:color w:val="5A5A5A"/>
          <w:sz w:val="21"/>
        </w:rPr>
        <w:t>，我个人倾向需求计划或供应计划——因为这两块是往前看的，判断质量决定后面所有环节。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达能能给我的</w:t>
      </w:r>
      <w:r>
        <w:rPr>
          <w:rFonts w:ascii="Calibri" w:hAnsi="Calibri" w:eastAsia="微软雅黑"/>
          <w:b w:val="0"/>
          <w:color w:val="5A5A5A"/>
          <w:sz w:val="21"/>
        </w:rPr>
        <w:t>：一是六个职能的真轮岗，这在别处拿不到；二是带教经理加职业导师的双层带教，我需要有人在我判断错的时候告诉我错在哪；三是跨职能项目的机会——我想看看销售端的促销计划是怎么定出来的，不然我做的需求预测永远是二手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这题有个隐藏考点：</w:t>
      </w:r>
      <w:r>
        <w:rPr>
          <w:rFonts w:ascii="Calibri" w:hAnsi="Calibri" w:eastAsia="微软雅黑"/>
          <w:b/>
          <w:color w:val="2B2B2B"/>
          <w:sz w:val="22"/>
        </w:rPr>
        <w:t>达能在听你是不是"想清楚要留"</w:t>
      </w:r>
      <w:r>
        <w:rPr>
          <w:rFonts w:ascii="Calibri" w:hAnsi="Calibri" w:eastAsia="微软雅黑"/>
          <w:b w:val="0"/>
          <w:color w:val="2B2B2B"/>
          <w:sz w:val="22"/>
        </w:rPr>
        <w:t>。所以三年规划要落在"在这家公司做深"，不要说"三年后想去读研/想创业"。</w:t>
      </w:r>
    </w:p>
    <w:p>
      <w:bookmarkStart w:id="27" w:name="toc_heading_27"/>
      <w:pPr>
        <w:pStyle w:val="Heading2"/>
      </w:pPr>
      <w:bookmarkEnd w:id="27"/>
      <w:r>
        <w:rPr>
          <w:rFonts w:ascii="Calibri" w:hAnsi="Calibri" w:eastAsia="微软雅黑"/>
          <w:b/>
          <w:color w:val="2B4F6B"/>
          <w:sz w:val="29"/>
        </w:rPr>
        <w:t>2.5 情景假设类</w:t>
      </w:r>
    </w:p>
    <w:p>
      <w:bookmarkStart w:id="28" w:name="toc_heading_28"/>
      <w:pPr>
        <w:pStyle w:val="Heading3"/>
      </w:pPr>
      <w:bookmarkEnd w:id="28"/>
      <w:r>
        <w:rPr>
          <w:rFonts w:ascii="Calibri" w:hAnsi="Calibri" w:eastAsia="微软雅黑"/>
          <w:b/>
          <w:color w:val="A8574F"/>
          <w:sz w:val="25"/>
        </w:rPr>
        <w:t>Q：如果销售给你的预测明显偏高，你怎么办？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我不会直接砍，也不会照单全收。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第一步</w:t>
      </w:r>
      <w:r>
        <w:rPr>
          <w:rFonts w:ascii="Calibri" w:hAnsi="Calibri" w:eastAsia="微软雅黑"/>
          <w:b/>
          <w:color w:val="5A5A5A"/>
          <w:sz w:val="21"/>
        </w:rPr>
        <w:t>先问依据</w:t>
      </w:r>
      <w:r>
        <w:rPr>
          <w:rFonts w:ascii="Calibri" w:hAnsi="Calibri" w:eastAsia="微软雅黑"/>
          <w:b w:val="0"/>
          <w:color w:val="5A5A5A"/>
          <w:sz w:val="21"/>
        </w:rPr>
        <w:t>：这个数是按渠道拆的、还是拍的？有没有对应的促销计划或新品上市节点？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第二步</w:t>
      </w:r>
      <w:r>
        <w:rPr>
          <w:rFonts w:ascii="Calibri" w:hAnsi="Calibri" w:eastAsia="微软雅黑"/>
          <w:b/>
          <w:color w:val="5A5A5A"/>
          <w:sz w:val="21"/>
        </w:rPr>
        <w:t>用历史校验</w:t>
      </w:r>
      <w:r>
        <w:rPr>
          <w:rFonts w:ascii="Calibri" w:hAnsi="Calibri" w:eastAsia="微软雅黑"/>
          <w:b w:val="0"/>
          <w:color w:val="5A5A5A"/>
          <w:sz w:val="21"/>
        </w:rPr>
        <w:t>：调同类产品去年同期的实际销量和预测偏差，看这个渠道历史上的预测准确率大概在什么水平。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第三步</w:t>
      </w:r>
      <w:r>
        <w:rPr>
          <w:rFonts w:ascii="Calibri" w:hAnsi="Calibri" w:eastAsia="微软雅黑"/>
          <w:b/>
          <w:color w:val="5A5A5A"/>
          <w:sz w:val="21"/>
        </w:rPr>
        <w:t>给两个版本</w:t>
      </w:r>
      <w:r>
        <w:rPr>
          <w:rFonts w:ascii="Calibri" w:hAnsi="Calibri" w:eastAsia="微软雅黑"/>
          <w:b w:val="0"/>
          <w:color w:val="5A5A5A"/>
          <w:sz w:val="21"/>
        </w:rPr>
        <w:t>：按销售的乐观版和按历史修正版的差异算出来，把差异变成钱——多备的量对应多少库存持有成本和报废风险，缺货对应多少销售损失。然后拿着这两个数去和销售一起定。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关键是不做"我说了算"</w:t>
      </w:r>
      <w:r>
        <w:rPr>
          <w:rFonts w:ascii="Calibri" w:hAnsi="Calibri" w:eastAsia="微软雅黑"/>
          <w:b w:val="0"/>
          <w:color w:val="5A5A5A"/>
          <w:sz w:val="21"/>
        </w:rPr>
        <w:t>，而是让双方在同一个损失口径上做选择。计划岗的权力不在否决，在把代价算清楚。</w:t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/>
          <w:color w:val="A8574F"/>
          <w:sz w:val="25"/>
        </w:rPr>
        <w:t>Q：供应商/工厂延迟交货，客户又催得急，你先做什么？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先分三件事：</w:t>
      </w:r>
      <w:r>
        <w:rPr>
          <w:rFonts w:ascii="Calibri" w:hAnsi="Calibri" w:eastAsia="微软雅黑"/>
          <w:b/>
          <w:color w:val="5A5A5A"/>
          <w:sz w:val="21"/>
        </w:rPr>
        <w:t>影响多大、能救多少、谁该知道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一是</w:t>
      </w:r>
      <w:r>
        <w:rPr>
          <w:rFonts w:ascii="Calibri" w:hAnsi="Calibri" w:eastAsia="微软雅黑"/>
          <w:b/>
          <w:color w:val="5A5A5A"/>
          <w:sz w:val="21"/>
        </w:rPr>
        <w:t>算影响面</w:t>
      </w:r>
      <w:r>
        <w:rPr>
          <w:rFonts w:ascii="Calibri" w:hAnsi="Calibri" w:eastAsia="微软雅黑"/>
          <w:b w:val="0"/>
          <w:color w:val="5A5A5A"/>
          <w:sz w:val="21"/>
        </w:rPr>
        <w:t>：这批货卡的是哪几个SKU、影响哪几个客户、有没有替代批次或替代仓可调。奶粉有批次和效期，能不能跨区调货要先看效期剩多少。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二是</w:t>
      </w:r>
      <w:r>
        <w:rPr>
          <w:rFonts w:ascii="Calibri" w:hAnsi="Calibri" w:eastAsia="微软雅黑"/>
          <w:b/>
          <w:color w:val="5A5A5A"/>
          <w:sz w:val="21"/>
        </w:rPr>
        <w:t>排优先级</w:t>
      </w:r>
      <w:r>
        <w:rPr>
          <w:rFonts w:ascii="Calibri" w:hAnsi="Calibri" w:eastAsia="微软雅黑"/>
          <w:b w:val="0"/>
          <w:color w:val="5A5A5A"/>
          <w:sz w:val="21"/>
        </w:rPr>
        <w:t>：按客户的履约承诺和缺货损失排序，先保签了硬承诺的、先保断货就掉份额的渠道。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三是</w:t>
      </w:r>
      <w:r>
        <w:rPr>
          <w:rFonts w:ascii="Calibri" w:hAnsi="Calibri" w:eastAsia="微软雅黑"/>
          <w:b/>
          <w:color w:val="5A5A5A"/>
          <w:sz w:val="21"/>
        </w:rPr>
        <w:t>同步信息</w:t>
      </w:r>
      <w:r>
        <w:rPr>
          <w:rFonts w:ascii="Calibri" w:hAnsi="Calibri" w:eastAsia="微软雅黑"/>
          <w:b w:val="0"/>
          <w:color w:val="5A5A5A"/>
          <w:sz w:val="21"/>
        </w:rPr>
        <w:t>：一边给客户一个能兑现的新时间点（不给"尽快"这种话），一边把原因和后续动作报给上级——</w:t>
      </w:r>
      <w:r>
        <w:rPr>
          <w:rFonts w:ascii="Calibri" w:hAnsi="Calibri" w:eastAsia="微软雅黑"/>
          <w:b/>
          <w:color w:val="5A5A5A"/>
          <w:sz w:val="21"/>
        </w:rPr>
        <w:t>延迟本身不致命，客户最后一个知道才致命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bookmarkStart w:id="30" w:name="toc_heading_30"/>
      <w:pPr>
        <w:pStyle w:val="Heading3"/>
      </w:pPr>
      <w:bookmarkEnd w:id="30"/>
      <w:r>
        <w:rPr>
          <w:rFonts w:ascii="Calibri" w:hAnsi="Calibri" w:eastAsia="微软雅黑"/>
          <w:b/>
          <w:color w:val="A8574F"/>
          <w:sz w:val="25"/>
        </w:rPr>
        <w:t>Q：同时压了三个急事，你怎么排？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我的排序标准是"不可逆的优先"。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三个急事我会先分：哪些过了今天就没法补救（比如截单时间、船期、批次效期），哪些晚一天只是难看。不可逆的先做。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然后看</w:t>
      </w:r>
      <w:r>
        <w:rPr>
          <w:rFonts w:ascii="Calibri" w:hAnsi="Calibri" w:eastAsia="微软雅黑"/>
          <w:b/>
          <w:color w:val="5A5A5A"/>
          <w:sz w:val="21"/>
        </w:rPr>
        <w:t>依赖关系</w:t>
      </w:r>
      <w:r>
        <w:rPr>
          <w:rFonts w:ascii="Calibri" w:hAnsi="Calibri" w:eastAsia="微软雅黑"/>
          <w:b w:val="0"/>
          <w:color w:val="5A5A5A"/>
          <w:sz w:val="21"/>
        </w:rPr>
        <w:t>：如果一件事卡着别人，即使它本身不急，也要先出个中间结论，让别人能动。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最后</w:t>
      </w:r>
      <w:r>
        <w:rPr>
          <w:rFonts w:ascii="Calibri" w:hAnsi="Calibri" w:eastAsia="微软雅黑"/>
          <w:b/>
          <w:color w:val="5A5A5A"/>
          <w:sz w:val="21"/>
        </w:rPr>
        <w:t>明确告诉相关人我在做什么、什么时候给他</w:t>
      </w:r>
      <w:r>
        <w:rPr>
          <w:rFonts w:ascii="Calibri" w:hAnsi="Calibri" w:eastAsia="微软雅黑"/>
          <w:b w:val="0"/>
          <w:color w:val="5A5A5A"/>
          <w:sz w:val="21"/>
        </w:rPr>
        <w:t>，避免他一直等。我做AI工作台时养成的习惯就是：宁可先给个粗糙但能用的版本，也不要让人干等一个完美版本。</w:t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/>
          <w:color w:val="A8574F"/>
          <w:sz w:val="25"/>
        </w:rPr>
        <w:t>Q：要你去工厂轮岗，环境很差很吵，你能接受吗？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能接受，但我想说清楚我为什么能接受。</w:t>
      </w:r>
      <w:r>
        <w:rPr>
          <w:rFonts w:ascii="Calibri" w:hAnsi="Calibri" w:eastAsia="微软雅黑"/>
          <w:b/>
          <w:color w:val="5A5A5A"/>
          <w:sz w:val="21"/>
        </w:rPr>
        <w:t>计划做在办公室里，判断力来自现场。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我在ERP里学过一遍排产，知道理论上是"产能约束下排优先级"，但真实的产线上，一次换线要多久、良率什么时候掉、班组怎么交接，这些不站在车间里是学不到的。我去工厂不是去"体验"，是去把计划表上的假设校准一遍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生活条件方面我没有特别要求，能住就行。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不要答"我什么苦都能吃"，那听起来假。答"我去现场是为了拿到什么"更可信。</w:t>
      </w:r>
    </w:p>
    <w:p>
      <w:bookmarkStart w:id="32" w:name="toc_heading_32"/>
      <w:pPr>
        <w:pStyle w:val="Heading3"/>
      </w:pPr>
      <w:bookmarkEnd w:id="32"/>
      <w:r>
        <w:rPr>
          <w:rFonts w:ascii="Calibri" w:hAnsi="Calibri" w:eastAsia="微软雅黑"/>
          <w:b/>
          <w:color w:val="A8574F"/>
          <w:sz w:val="25"/>
        </w:rPr>
        <w:t>Q：如果轮岗城市不是你想要的，你会怎么办？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我会先接受，再想办法。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管培期轮岗是项目设计的一部分，不是可以挑的；我投之前就知道这一点。真遇到不理想的城市，我的做法是把它当成一段有期限的经历——每段轮岗都有明确时长，把这段的东西学到手比待在哪个城市更重要。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但我也要诚实说一句：</w:t>
      </w:r>
      <w:r>
        <w:rPr>
          <w:rFonts w:ascii="Calibri" w:hAnsi="Calibri" w:eastAsia="微软雅黑"/>
          <w:b/>
          <w:color w:val="5A5A5A"/>
          <w:sz w:val="21"/>
        </w:rPr>
        <w:t>定岗是长期的，我希望在定岗阶段能和公司谈一次</w:t>
      </w:r>
      <w:r>
        <w:rPr>
          <w:rFonts w:ascii="Calibri" w:hAnsi="Calibri" w:eastAsia="微软雅黑"/>
          <w:b w:val="0"/>
          <w:color w:val="5A5A5A"/>
          <w:sz w:val="21"/>
        </w:rPr>
        <w:t>，把我的情况和公司的需要放在一起看。我相信这是可以谈的，因为它对双方都有好处——一个愿意长期待的人，比一个待两年就走的人更值。</w:t>
      </w:r>
    </w:p>
    <w:p>
      <w:bookmarkStart w:id="33" w:name="toc_heading_33"/>
      <w:pPr>
        <w:pStyle w:val="Heading3"/>
      </w:pPr>
      <w:bookmarkEnd w:id="33"/>
      <w:r>
        <w:rPr>
          <w:rFonts w:ascii="Calibri" w:hAnsi="Calibri" w:eastAsia="微软雅黑"/>
          <w:b/>
          <w:color w:val="A8574F"/>
          <w:sz w:val="25"/>
        </w:rPr>
        <w:t>Q：数据和你同事的经验判断冲突，你听谁的？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先看这个数据能不能代表他说的那种情况。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我的经验是：</w:t>
      </w:r>
      <w:r>
        <w:rPr>
          <w:rFonts w:ascii="Calibri" w:hAnsi="Calibri" w:eastAsia="微软雅黑"/>
          <w:b/>
          <w:color w:val="5A5A5A"/>
          <w:sz w:val="21"/>
        </w:rPr>
        <w:t>冲突多数不是"数据错"或"经验错"，是两边的颗粒度不一样。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比如数据显示某区域销量在跌，但老销售说"这个区最近在换经销商，压货还没消化"——数据没错，是他知道数据背后的故事。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我的处理是：先用他的话去检验我的数据（是不是有个变量我没放进去），如果数据仍然站得住，就把两个版本一起摆出来，让决策的人看到"按数据会怎样、按经验会怎样"。</w:t>
      </w:r>
      <w:r>
        <w:rPr>
          <w:rFonts w:ascii="Calibri" w:hAnsi="Calibri" w:eastAsia="微软雅黑"/>
          <w:b/>
          <w:color w:val="5A5A5A"/>
          <w:sz w:val="21"/>
        </w:rPr>
        <w:t>我不认为数据一定赢，但我不接受"因为历来如此"这种理由。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bookmarkStart w:id="35" w:name="toc_heading_35"/>
      <w:pPr>
        <w:pStyle w:val="Heading3"/>
      </w:pPr>
      <w:bookmarkEnd w:id="35"/>
      <w:r>
        <w:rPr>
          <w:rFonts w:ascii="Calibri" w:hAnsi="Calibri" w:eastAsia="微软雅黑"/>
          <w:b/>
          <w:color w:val="A8574F"/>
          <w:sz w:val="25"/>
        </w:rPr>
        <w:t>Q：你怎么看婴幼儿营养这个行业？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两句话：</w:t>
      </w:r>
      <w:r>
        <w:rPr>
          <w:rFonts w:ascii="Calibri" w:hAnsi="Calibri" w:eastAsia="微软雅黑"/>
          <w:b/>
          <w:color w:val="5A5A5A"/>
          <w:sz w:val="21"/>
        </w:rPr>
        <w:t>总量在缩，结构在变。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总量上，出生率下行是长期趋势，奶粉市场的盘子不会再回到高点，所以竞争从"抢新增"变成"抢份额"，价格战和高端化同时存在。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结构上，渠道在迁移——母婴店在收缩，电商和即时零售在长；产品上，超高端和细分功能（比如易消化、低敏）在抢增长。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对这个岗位的影响是</w:t>
      </w:r>
      <w:r>
        <w:rPr>
          <w:rFonts w:ascii="Calibri" w:hAnsi="Calibri" w:eastAsia="微软雅黑"/>
          <w:b w:val="0"/>
          <w:color w:val="5A5A5A"/>
          <w:sz w:val="21"/>
        </w:rPr>
        <w:t>：预测不能再靠人口红利外推，得靠份额假设和渠道拆分；SKU越做越细，但配方注册制下切换成本很高，所以</w:t>
      </w:r>
      <w:r>
        <w:rPr>
          <w:rFonts w:ascii="Calibri" w:hAnsi="Calibri" w:eastAsia="微软雅黑"/>
          <w:b/>
          <w:color w:val="5A5A5A"/>
          <w:sz w:val="21"/>
        </w:rPr>
        <w:t>计划的容错空间比以前小</w:t>
      </w:r>
      <w:r>
        <w:rPr>
          <w:rFonts w:ascii="Calibri" w:hAnsi="Calibri" w:eastAsia="微软雅黑"/>
          <w:b w:val="0"/>
          <w:color w:val="5A5A5A"/>
          <w:sz w:val="21"/>
        </w:rPr>
        <w:t>——这是我理解这条线最核心的变化。</w:t>
      </w:r>
    </w:p>
    <w:p>
      <w:bookmarkStart w:id="36" w:name="toc_heading_36"/>
      <w:pPr>
        <w:pStyle w:val="Heading3"/>
      </w:pPr>
      <w:bookmarkEnd w:id="36"/>
      <w:r>
        <w:rPr>
          <w:rFonts w:ascii="Calibri" w:hAnsi="Calibri" w:eastAsia="微软雅黑"/>
          <w:b/>
          <w:color w:val="A8574F"/>
          <w:sz w:val="25"/>
        </w:rPr>
        <w:t>Q：你知道达能最近在做什么吗？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三条我能确认的：一是战略主轴One Planet One Health，把健康和可持续做成产品逻辑，2030年碳中和是硬承诺；二是业务结构上，婴幼儿营养、饮用水饮料、乳制品与植物基三条线并进，中国区增速4%高于全球；三是供应链端在推数字化，需求预测和端到端可视化是重点——这块正好是我投的岗位所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⚠️ 具体的并购、人事变动我不敢说，怕说错。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最后那句"我不敢说"是加分项</w:t>
      </w:r>
      <w:r>
        <w:rPr>
          <w:rFonts w:ascii="Calibri" w:hAnsi="Calibri" w:eastAsia="微软雅黑"/>
          <w:b w:val="0"/>
          <w:color w:val="2B2B2B"/>
          <w:sz w:val="22"/>
        </w:rPr>
        <w:t>——AI面最怕的就是编。承认边界比编一个听起来很懂的数字安全得多。</w:t>
      </w:r>
    </w:p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2.7 反问面试官类（AI面用不上，AC／终面用）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AI面没有反问环节</w:t>
      </w:r>
      <w:r>
        <w:rPr>
          <w:rFonts w:ascii="Calibri" w:hAnsi="Calibri" w:eastAsia="微软雅黑"/>
          <w:b w:val="0"/>
          <w:color w:val="2B2B2B"/>
          <w:sz w:val="22"/>
        </w:rPr>
        <w:t>，这一节留到评估中心（AC）和终面（Leadership Interview）用。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1.「营运管培生三年轮岗，六个职能的先后顺序是固定的还是按人调整？定岗的机制是双向选择还是组织分配？」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2.「生命早期营养这条线现在最大的供应链痛点是预测准确率、效期损耗，还是进口到货的稳定性？」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3.「带教经理和职业导师（Mentor）的分工是什么？导师多久见一次？」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4.「往届营运管培生里，做得好的那批人有什么共同点？」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5.「这个岗位在上海，但管培期会不会有工厂或区域的轮岗？大概多长？」</w:t>
      </w:r>
    </w:p>
    <w:p>
      <w:bookmarkStart w:id="38" w:name="toc_heading_38"/>
      <w:pPr>
        <w:pStyle w:val="Heading2"/>
      </w:pPr>
      <w:bookmarkEnd w:id="38"/>
      <w:r>
        <w:rPr>
          <w:rFonts w:ascii="Calibri" w:hAnsi="Calibri" w:eastAsia="微软雅黑"/>
          <w:b/>
          <w:color w:val="2B4F6B"/>
          <w:sz w:val="29"/>
        </w:rPr>
        <w:t>2.8 绝不能说的死亡回答</w:t>
      </w:r>
    </w:p>
    <w:p>
      <w:bookmarkStart w:id="39" w:name="toc_heading_39"/>
      <w:pPr>
        <w:pStyle w:val="Heading3"/>
      </w:pPr>
      <w:bookmarkEnd w:id="39"/>
      <w:r>
        <w:rPr>
          <w:rFonts w:ascii="Calibri" w:hAnsi="Calibri" w:eastAsia="微软雅黑"/>
          <w:b/>
          <w:color w:val="A8574F"/>
          <w:sz w:val="25"/>
        </w:rPr>
        <w:t>❌ 死亡回答1：「我没有带过团队，但我相信我能带好。」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：AI面这题的评分维度就是"领导力/影响力"，"相信"是零信息。</w:t>
      </w:r>
      <w:r>
        <w:rPr>
          <w:rFonts w:ascii="Calibri" w:hAnsi="Calibri" w:eastAsia="微软雅黑"/>
          <w:b/>
          <w:color w:val="2B2B2B"/>
          <w:sz w:val="22"/>
        </w:rPr>
        <w:t>必须先给一个真实的替代场景，再讲机制。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：「我没有正式带过团队，但我有一段没有职权还要推动别人配合的经历……」→ 接鱼跃尚成（见2.3）。</w:t>
      </w:r>
    </w:p>
    <w:p>
      <w:bookmarkStart w:id="40" w:name="toc_heading_40"/>
      <w:pPr>
        <w:pStyle w:val="Heading3"/>
      </w:pPr>
      <w:bookmarkEnd w:id="40"/>
      <w:r>
        <w:rPr>
          <w:rFonts w:ascii="Calibri" w:hAnsi="Calibri" w:eastAsia="微软雅黑"/>
          <w:b/>
          <w:color w:val="A8574F"/>
          <w:sz w:val="25"/>
        </w:rPr>
        <w:t>❌ 死亡回答2：「我抗压能力很强，什么加班都能接受。」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：一是空话，二是</w:t>
      </w:r>
      <w:r>
        <w:rPr>
          <w:rFonts w:ascii="Calibri" w:hAnsi="Calibri" w:eastAsia="微软雅黑"/>
          <w:b/>
          <w:color w:val="2B2B2B"/>
          <w:sz w:val="22"/>
        </w:rPr>
        <w:t>和你拒绝996的底线冲突</w:t>
      </w:r>
      <w:r>
        <w:rPr>
          <w:rFonts w:ascii="Calibri" w:hAnsi="Calibri" w:eastAsia="微软雅黑"/>
          <w:b w:val="0"/>
          <w:color w:val="2B2B2B"/>
          <w:sz w:val="22"/>
        </w:rPr>
        <w:t>——说这话进了公司会更难受，且AI面会记录你的原话。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：「我能接受阶段性冲刺，比如大促或月结那几天；我希望的是常态化有节奏，而不是长期靠加班补计划不准。」——</w:t>
      </w:r>
      <w:r>
        <w:rPr>
          <w:rFonts w:ascii="Calibri" w:hAnsi="Calibri" w:eastAsia="微软雅黑"/>
          <w:b/>
          <w:color w:val="2B2B2B"/>
          <w:sz w:val="22"/>
        </w:rPr>
        <w:t>给边界，但给得有理由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41" w:name="toc_heading_41"/>
      <w:pPr>
        <w:pStyle w:val="Heading3"/>
      </w:pPr>
      <w:bookmarkEnd w:id="41"/>
      <w:r>
        <w:rPr>
          <w:rFonts w:ascii="Calibri" w:hAnsi="Calibri" w:eastAsia="微软雅黑"/>
          <w:b/>
          <w:color w:val="A8574F"/>
          <w:sz w:val="25"/>
        </w:rPr>
        <w:t>❌ 死亡回答3：「我最大的缺点是太追求完美。」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：这是全网最烂的答案，面试官（和AI的评分模型）都认识这个模板，等于告诉对方"我不打算说真话"。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：「我的问题是想太多再动手。做社区团购第一版时我纠结模型要不要加更多约束，结果拖了两周才跑出第一版，跑完才发现真正的问题在服务半径的假设上——</w:t>
      </w:r>
      <w:r>
        <w:rPr>
          <w:rFonts w:ascii="Calibri" w:hAnsi="Calibri" w:eastAsia="微软雅黑"/>
          <w:b/>
          <w:color w:val="2B2B2B"/>
          <w:sz w:val="22"/>
        </w:rPr>
        <w:t>早点出个粗糙版本，比晚点出个漂亮版本有用</w:t>
      </w:r>
      <w:r>
        <w:rPr>
          <w:rFonts w:ascii="Calibri" w:hAnsi="Calibri" w:eastAsia="微软雅黑"/>
          <w:b w:val="0"/>
          <w:color w:val="2B2B2B"/>
          <w:sz w:val="22"/>
        </w:rPr>
        <w:t>。现在我会强制自己先跑通再优化。」</w:t>
      </w:r>
    </w:p>
    <w:p>
      <w:bookmarkStart w:id="42" w:name="toc_heading_42"/>
      <w:pPr>
        <w:pStyle w:val="Heading3"/>
      </w:pPr>
      <w:bookmarkEnd w:id="42"/>
      <w:r>
        <w:rPr>
          <w:rFonts w:ascii="Calibri" w:hAnsi="Calibri" w:eastAsia="微软雅黑"/>
          <w:b/>
          <w:color w:val="A8574F"/>
          <w:sz w:val="25"/>
        </w:rPr>
        <w:t>❌ 死亡回答4：「达能是行业领导者，平台大，能给我很好的发展。」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：这是"为什么选我们"的标准废话，任何公司都能套。AI面第一题就考"你知道哪些品牌定位和卖点"，答这种话等于自证没做功课。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：品牌 + 定位 + 卖点 + 落到岗位（见1.2）。</w:t>
      </w:r>
    </w:p>
    <w:p>
      <w:bookmarkStart w:id="43" w:name="toc_heading_43"/>
      <w:pPr>
        <w:pStyle w:val="Heading3"/>
      </w:pPr>
      <w:bookmarkEnd w:id="43"/>
      <w:r>
        <w:rPr>
          <w:rFonts w:ascii="Calibri" w:hAnsi="Calibri" w:eastAsia="微软雅黑"/>
          <w:b/>
          <w:color w:val="A8574F"/>
          <w:sz w:val="25"/>
        </w:rPr>
        <w:t>❌ 死亡回答5：「我没什么要问的了，谢谢。」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：AC/终面里等于放弃展示机会。</w:t>
      </w:r>
      <w:r>
        <w:rPr>
          <w:rFonts w:ascii="Calibri" w:hAnsi="Calibri" w:eastAsia="微软雅黑"/>
          <w:b/>
          <w:color w:val="2B2B2B"/>
          <w:sz w:val="22"/>
        </w:rPr>
        <w:t>AI面没有这一环，但AC面有。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：从2.7里挑2个，优先问轮岗机制和岗位痛点，不问薪资。</w:t>
      </w:r>
    </w:p>
    <w:p>
      <w:bookmarkStart w:id="44" w:name="toc_heading_44"/>
      <w:pPr>
        <w:pStyle w:val="Heading3"/>
      </w:pPr>
      <w:bookmarkEnd w:id="44"/>
      <w:r>
        <w:rPr>
          <w:rFonts w:ascii="Calibri" w:hAnsi="Calibri" w:eastAsia="微软雅黑"/>
          <w:b/>
          <w:color w:val="A8574F"/>
          <w:sz w:val="25"/>
        </w:rPr>
        <w:t>❌ 死亡回答6：「我做过回归分析/爬虫/算法调参。」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为什么减分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你没做过</w:t>
      </w:r>
      <w:r>
        <w:rPr>
          <w:rFonts w:ascii="Calibri" w:hAnsi="Calibri" w:eastAsia="微软雅黑"/>
          <w:b w:val="0"/>
          <w:color w:val="2B2B2B"/>
          <w:sz w:val="22"/>
        </w:rPr>
        <w:t>。你的项目是需求测算、双层选址模型、路径优化、Python求解，是</w:t>
      </w:r>
      <w:r>
        <w:rPr>
          <w:rFonts w:ascii="Calibri" w:hAnsi="Calibri" w:eastAsia="微软雅黑"/>
          <w:b/>
          <w:color w:val="2B2B2B"/>
          <w:sz w:val="22"/>
        </w:rPr>
        <w:t>测算与建模</w:t>
      </w:r>
      <w:r>
        <w:rPr>
          <w:rFonts w:ascii="Calibri" w:hAnsi="Calibri" w:eastAsia="微软雅黑"/>
          <w:b w:val="0"/>
          <w:color w:val="2B2B2B"/>
          <w:sz w:val="22"/>
        </w:rPr>
        <w:t>，不是统计推断。被追问"R方多少、变量怎么选的"立刻穿。本场AI面没人追问，但AC面会。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✅ </w:t>
      </w:r>
      <w:r>
        <w:rPr>
          <w:rFonts w:ascii="Calibri" w:hAnsi="Calibri" w:eastAsia="微软雅黑"/>
          <w:b/>
          <w:color w:val="2B2B2B"/>
          <w:sz w:val="22"/>
        </w:rPr>
        <w:t>正确说法</w:t>
      </w:r>
      <w:r>
        <w:rPr>
          <w:rFonts w:ascii="Calibri" w:hAnsi="Calibri" w:eastAsia="微软雅黑"/>
          <w:b w:val="0"/>
          <w:color w:val="2B2B2B"/>
          <w:sz w:val="22"/>
        </w:rPr>
        <w:t>：「我用Python做求解和测算」——把动作说准，别借术语抬身价。</w:t>
      </w:r>
    </w:p>
    <w:p>
      <w:bookmarkStart w:id="45" w:name="toc_heading_45"/>
      <w:pPr>
        <w:pStyle w:val="Heading2"/>
      </w:pPr>
      <w:bookmarkEnd w:id="45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别问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为什么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「薪资多少？有没有住房补贴？」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AI面无此环节；AC/终面问这个显得只关心钱，且HR必问环节自然会说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「加班多吗？」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暴露式提问，等于告诉对方你在意的是"少干活"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「这个岗位具体做什么？」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岗位有JD、有三年轮岗说明，问这个＝没做功课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「我能只在上海轮岗吗？」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轮岗是项目设计的一部分，这么问像在谈条件；想确认可以放到offer阶段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「我表现怎么样？」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AI面无反馈；真人面问这句会让对话尴尬</w:t>
            </w:r>
          </w:p>
        </w:tc>
      </w:tr>
    </w:tbl>
    <w:p/>
    <w:p>
      <w:bookmarkStart w:id="46" w:name="toc_heading_46"/>
      <w:pPr>
        <w:pStyle w:val="Heading1"/>
      </w:pPr>
      <w:bookmarkEnd w:id="46"/>
      <w:r>
        <w:rPr>
          <w:rFonts w:ascii="Calibri" w:hAnsi="Calibri" w:eastAsia="微软雅黑"/>
          <w:b/>
          <w:color w:val="3D2A4A"/>
          <w:sz w:val="36"/>
        </w:rPr>
        <w:t>三、简历深度深挖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角色红线（本资料最高优先级）</w:t>
      </w:r>
      <w:r>
        <w:rPr>
          <w:rFonts w:ascii="Calibri" w:hAnsi="Calibri" w:eastAsia="微软雅黑"/>
          <w:b w:val="0"/>
          <w:color w:val="5A5A5A"/>
          <w:sz w:val="21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社区团购、ERP、AI工作台 = </w:t>
      </w:r>
      <w:r>
        <w:rPr>
          <w:rFonts w:ascii="Calibri" w:hAnsi="Calibri" w:eastAsia="微软雅黑"/>
          <w:b/>
          <w:color w:val="5A5A5A"/>
          <w:sz w:val="21"/>
        </w:rPr>
        <w:t>个人独立完成</w:t>
      </w:r>
      <w:r>
        <w:rPr>
          <w:rFonts w:ascii="Calibri" w:hAnsi="Calibri" w:eastAsia="微软雅黑"/>
          <w:b w:val="0"/>
          <w:color w:val="5A5A5A"/>
          <w:sz w:val="21"/>
        </w:rPr>
        <w:t>，回答里不许出现队友/组员/我们组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企业经营模拟 = </w:t>
      </w:r>
      <w:r>
        <w:rPr>
          <w:rFonts w:ascii="Calibri" w:hAnsi="Calibri" w:eastAsia="微软雅黑"/>
          <w:b/>
          <w:color w:val="5A5A5A"/>
          <w:sz w:val="21"/>
        </w:rPr>
        <w:t>团队参与</w:t>
      </w:r>
      <w:r>
        <w:rPr>
          <w:rFonts w:ascii="Calibri" w:hAnsi="Calibri" w:eastAsia="微软雅黑"/>
          <w:b w:val="0"/>
          <w:color w:val="5A5A5A"/>
          <w:sz w:val="21"/>
        </w:rPr>
        <w:t>，可讲分歧，不许编分工、不许说是队长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- 暑期社会实践 = </w:t>
      </w:r>
      <w:r>
        <w:rPr>
          <w:rFonts w:ascii="Calibri" w:hAnsi="Calibri" w:eastAsia="微软雅黑"/>
          <w:b/>
          <w:color w:val="5A5A5A"/>
          <w:sz w:val="21"/>
        </w:rPr>
        <w:t>7人团队·传播运营组成员</w:t>
      </w:r>
      <w:r>
        <w:rPr>
          <w:rFonts w:ascii="Calibri" w:hAnsi="Calibri" w:eastAsia="微软雅黑"/>
          <w:b w:val="0"/>
          <w:color w:val="5A5A5A"/>
          <w:sz w:val="21"/>
        </w:rPr>
        <w:t>，不许升格成负责人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- 鱼跃尚成、瑞幸 = 兼职岗位，同事可以提，但没有下属</w:t>
      </w:r>
    </w:p>
    <w:p>
      <w:bookmarkStart w:id="47" w:name="toc_heading_47"/>
      <w:pPr>
        <w:pStyle w:val="Heading2"/>
      </w:pPr>
      <w:bookmarkEnd w:id="47"/>
      <w:r>
        <w:rPr>
          <w:rFonts w:ascii="Calibri" w:hAnsi="Calibri" w:eastAsia="微软雅黑"/>
          <w:b/>
          <w:color w:val="2B4F6B"/>
          <w:sz w:val="29"/>
        </w:rPr>
        <w:t>3.1 社区团购自提点选址与配送路径优化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个人课程项目｜2026.03—2026.06。基于15个候选点位、日均345单真实订单，按年龄分层设600/800/1000m服务半径约束；上层改进p-median定自提点位置，下层带时间窗VRPTW排线路；Python求解并与遗传算法、模拟退火对比，输出「2核心点+4动态临时点」布局，总成本降18.7%；可承接周末29.9%、促销日50.7%单量波动，配送时长缩短22.3%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潜在追问清单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1.为什么用双层模型，不用单层一起解？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p-median是什么？你改进了什么？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VRPTW的时间窗怎么设的？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18.7%是和什么比降的？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87.3%覆盖率是怎么算的？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6.数据哪来的？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7.遗传算法和模拟退火对比，结论是什么？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8.「2核心点+4动态临时点」的动态是什么意思？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追问1：为什么用双层？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这是两个不同粒度的决策，混在一起解不出稳定结果。上层是战略的——点位定下来就不会天天改；下层是运营的——线路每天跟着订单变。如果放一层，等于让每天的线路波动去影响点位选择，结果会摇摆。分开解再迭代，上层给下层点位，下层把成本反馈回上层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追问2：p-median是什么，你改进了什么？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p-median的原始逻辑是：给定要建p个设施，让所有需求点到最近设施的总加权距离最小。原始版本假设所有人都一样，</w:t>
      </w:r>
      <w:r>
        <w:rPr>
          <w:rFonts w:ascii="Calibri" w:hAnsi="Calibri" w:eastAsia="微软雅黑"/>
          <w:b/>
          <w:color w:val="5A5A5A"/>
          <w:sz w:val="21"/>
        </w:rPr>
        <w:t>我改的是需求权重不再只看订单量，而是按年龄分层</w:t>
      </w:r>
      <w:r>
        <w:rPr>
          <w:rFonts w:ascii="Calibri" w:hAnsi="Calibri" w:eastAsia="微软雅黑"/>
          <w:b w:val="0"/>
          <w:color w:val="5A5A5A"/>
          <w:sz w:val="21"/>
        </w:rPr>
        <w:t>——老年用户的需求权重里加了步行可接受度和电梯等待时间，因为他们对距离的敏感程度和年轻人不一样。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追问3：时间窗怎么设的？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按自提点的实际运营时段设的，不是拍脑袋。生鲜品类对时段敏感，早上和傍晚是两个高峰，所以时间窗不是"全天"，是这两段。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追问4：18.7%是和什么比降的？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和基线方案比——基线是"按订单量密度直接选点、线路按最近邻排"的朴素做法，也是我第一版的做法。18.7%是总成本（固定建点成本 + 运输成本）相对基线的降幅。</w:t>
      </w:r>
      <w:r>
        <w:rPr>
          <w:rFonts w:ascii="Calibri" w:hAnsi="Calibri" w:eastAsia="微软雅黑"/>
          <w:b/>
          <w:color w:val="5A5A5A"/>
          <w:sz w:val="21"/>
        </w:rPr>
        <w:t>不是和某个行业的标杆比</w:t>
      </w:r>
      <w:r>
        <w:rPr>
          <w:rFonts w:ascii="Calibri" w:hAnsi="Calibri" w:eastAsia="微软雅黑"/>
          <w:b w:val="0"/>
          <w:color w:val="5A5A5A"/>
          <w:sz w:val="21"/>
        </w:rPr>
        <w:t>，我没有那个数据。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追问5：87.3%覆盖率怎么算的？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分母是所有需求点（按订单地址归集），分子是被至少一个自提点覆盖在服务半径内的需求点。</w:t>
      </w:r>
      <w:r>
        <w:rPr>
          <w:rFonts w:ascii="Calibri" w:hAnsi="Calibri" w:eastAsia="微软雅黑"/>
          <w:b/>
          <w:color w:val="5A5A5A"/>
          <w:sz w:val="21"/>
        </w:rPr>
        <w:t>这个数第一版是53.4%</w:t>
      </w:r>
      <w:r>
        <w:rPr>
          <w:rFonts w:ascii="Calibri" w:hAnsi="Calibri" w:eastAsia="微软雅黑"/>
          <w:b w:val="0"/>
          <w:color w:val="5A5A5A"/>
          <w:sz w:val="21"/>
        </w:rPr>
        <w:t>，因为我当时对所有人用同一个半径，后来按年龄分层才到87.3%。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追问6：数据哪来的？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课程提供的脱敏订单数据，包含下单时间、地址、单量，没有个人信息。日均345单是这批数据的日均。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追问7：遗传算法对比结论？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三个方法我都跑了，用来验证解的稳定性和求解时间。结论是这个问题规模下，两个启发式能到接近的解，但</w:t>
      </w:r>
      <w:r>
        <w:rPr>
          <w:rFonts w:ascii="Calibri" w:hAnsi="Calibri" w:eastAsia="微软雅黑"/>
          <w:b/>
          <w:color w:val="5A5A5A"/>
          <w:sz w:val="21"/>
        </w:rPr>
        <w:t>参数敏感</w:t>
      </w:r>
      <w:r>
        <w:rPr>
          <w:rFonts w:ascii="Calibri" w:hAnsi="Calibri" w:eastAsia="微软雅黑"/>
          <w:b w:val="0"/>
          <w:color w:val="5A5A5A"/>
          <w:sz w:val="21"/>
        </w:rPr>
        <w:t>——遗传算法的种群和迭代次数一变，结果差得比较多。所以我最终采用自己改进的双层解析路径，因为它的每个中间结果我都能解释。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追问8：动态临时点什么意思？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固定点长期租，临时点按峰值需求开——周末和促销日的单量能到平时的1.5倍左右（周末29.9%、促销日50.7%的增幅），全按峰值建固定点会长期闲置。所以峰值用临时点补，平峰不租。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穿帮风险</w:t>
      </w:r>
      <w:r>
        <w:rPr>
          <w:rFonts w:ascii="Calibri" w:hAnsi="Calibri" w:eastAsia="微软雅黑"/>
          <w:b w:val="0"/>
          <w:color w:val="2B2B2B"/>
          <w:sz w:val="22"/>
        </w:rPr>
        <w:t>：18.7%、87.3%、22.3%、345单、15个候选点——这五个数全部来自你的原始报告，能对上。</w:t>
      </w:r>
      <w:r>
        <w:rPr>
          <w:rFonts w:ascii="Calibri" w:hAnsi="Calibri" w:eastAsia="微软雅黑"/>
          <w:b/>
          <w:color w:val="2B2B2B"/>
          <w:sz w:val="22"/>
        </w:rPr>
        <w:t>但不要说"投资回收期""ROI"</w:t>
      </w:r>
      <w:r>
        <w:rPr>
          <w:rFonts w:ascii="Calibri" w:hAnsi="Calibri" w:eastAsia="微软雅黑"/>
          <w:b w:val="0"/>
          <w:color w:val="2B2B2B"/>
          <w:sz w:val="22"/>
        </w:rPr>
        <w:t>，报告里没有。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3.2 ERP供应链全流程模拟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课程实验项目（账套主管）｜2025.09—2025.12。用友U8走完采购订单→到货入库→销售订单→发货出库→库存调拨→盘点→存货核算→收付款凭证；理清P2P链路与计划、库存联动；梳理五个模块单据流转与数据生成节点，定位入库验收、调拨是账实不符高发环节；以此为基础完成课程论文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1.账套主管具体能做什么，和普通操作员差在哪？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P2P全流程是什么？每个节点的单据是什么？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3.为什么说入库验收和调拨是账实不符高发环节？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4.你发现过账实不符吗？怎么查的？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ERP和真实企业用的SAP/金蝶差多少？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6.这门课你学到最有用的一件事？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追问1：账套主管和操作员差在哪？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账套主管有权限配置和审核的职责，不只是录单。我要设基础档案（供应商、存货分类、仓库）、开账、审核别人的单据、做期末处理。操作员只在被授权的模块里录单。</w:t>
      </w:r>
      <w:r>
        <w:rPr>
          <w:rFonts w:ascii="Calibri" w:hAnsi="Calibri" w:eastAsia="微软雅黑"/>
          <w:b/>
          <w:color w:val="5A5A5A"/>
          <w:sz w:val="21"/>
        </w:rPr>
        <w:t>做主管的好处是我必须知道上一步的单据怎么生成下一步的凭证</w:t>
      </w:r>
      <w:r>
        <w:rPr>
          <w:rFonts w:ascii="Calibri" w:hAnsi="Calibri" w:eastAsia="微软雅黑"/>
          <w:b w:val="0"/>
          <w:color w:val="5A5A5A"/>
          <w:sz w:val="21"/>
        </w:rPr>
        <w:t>，不然审核过不去。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追问2：P2P全流程和单据？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采购订单 → 到货单 → 入库单（形成库存）→ 采购发票 → 应付凭证 → 付款单 → 付款凭证。关键点是</w:t>
      </w:r>
      <w:r>
        <w:rPr>
          <w:rFonts w:ascii="Calibri" w:hAnsi="Calibri" w:eastAsia="微软雅黑"/>
          <w:b/>
          <w:color w:val="5A5A5A"/>
          <w:sz w:val="21"/>
        </w:rPr>
        <w:t>入库单是实物流和账务流的交汇处</w:t>
      </w:r>
      <w:r>
        <w:rPr>
          <w:rFonts w:ascii="Calibri" w:hAnsi="Calibri" w:eastAsia="微软雅黑"/>
          <w:b w:val="0"/>
          <w:color w:val="5A5A5A"/>
          <w:sz w:val="21"/>
        </w:rPr>
        <w:t>：库存台账从这里加，应付账款也从这里挂起来。中间任何一步跳过去，账和物就分家了。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追问3：为什么入库验收和调拨是高发环节？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入库验收是因为它同时涉及三方——供应商发的、仓库收的、质检认的，数量和质量的口径容易不一致，一旦先入库后补检，差异就留在了账上。调拨是因为它跨仓库，</w:t>
      </w:r>
      <w:r>
        <w:rPr>
          <w:rFonts w:ascii="Calibri" w:hAnsi="Calibri" w:eastAsia="微软雅黑"/>
          <w:b/>
          <w:color w:val="5A5A5A"/>
          <w:sz w:val="21"/>
        </w:rPr>
        <w:t>转出和转入是两张单</w:t>
      </w:r>
      <w:r>
        <w:rPr>
          <w:rFonts w:ascii="Calibri" w:hAnsi="Calibri" w:eastAsia="微软雅黑"/>
          <w:b w:val="0"/>
          <w:color w:val="5A5A5A"/>
          <w:sz w:val="21"/>
        </w:rPr>
        <w:t>，只要一边没确认，两个仓的账就都不对。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追问4：你发现过账实不符吗？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实验里我故意做过一次反向验证：把调拨单只做转出不做转入，然后去查库存台账——两个仓的数确实对不上，而且从总账层面看不出来（总数不变，分布错了）。</w:t>
      </w:r>
      <w:r>
        <w:rPr>
          <w:rFonts w:ascii="Calibri" w:hAnsi="Calibri" w:eastAsia="微软雅黑"/>
          <w:b/>
          <w:color w:val="5A5A5A"/>
          <w:sz w:val="21"/>
        </w:rPr>
        <w:t>这类错误必须靠分仓核对才能发现</w:t>
      </w:r>
      <w:r>
        <w:rPr>
          <w:rFonts w:ascii="Calibri" w:hAnsi="Calibri" w:eastAsia="微软雅黑"/>
          <w:b w:val="0"/>
          <w:color w:val="5A5A5A"/>
          <w:sz w:val="21"/>
        </w:rPr>
        <w:t>，这是我做完之后才真正理解的。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追问5：ERP和真实企业的SAP差多少？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差在复杂度和集成度。U8是单体的，模块边界清楚、流程标准；SAP是高度集成的，一套主数据牵动所有模块，还有MRP运算、批次管理、多组织架构。</w:t>
      </w:r>
      <w:r>
        <w:rPr>
          <w:rFonts w:ascii="Calibri" w:hAnsi="Calibri" w:eastAsia="微软雅黑"/>
          <w:b/>
          <w:color w:val="5A5A5A"/>
          <w:sz w:val="21"/>
        </w:rPr>
        <w:t>但底层逻辑是一样的</w:t>
      </w:r>
      <w:r>
        <w:rPr>
          <w:rFonts w:ascii="Calibri" w:hAnsi="Calibri" w:eastAsia="微软雅黑"/>
          <w:b w:val="0"/>
          <w:color w:val="5A5A5A"/>
          <w:sz w:val="21"/>
        </w:rPr>
        <w:t>——单据驱动、账实对应、权限分离。我学的不是某个软件的操作，是这套逻辑。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追问6：最有用的一件事？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我知道了"数据不是录入的，是传递出来的"。一张采购订单改一个数量，后面入库、发票、凭证全要跟着变。</w:t>
      </w:r>
      <w:r>
        <w:rPr>
          <w:rFonts w:ascii="Calibri" w:hAnsi="Calibri" w:eastAsia="微软雅黑"/>
          <w:b/>
          <w:color w:val="5A5A5A"/>
          <w:sz w:val="21"/>
        </w:rPr>
        <w:t>做计划的人如果不知道自己的一个数会传到哪儿，就会以为改个数没成本。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49" w:name="toc_heading_49"/>
      <w:pPr>
        <w:pStyle w:val="Heading2"/>
      </w:pPr>
      <w:bookmarkEnd w:id="49"/>
      <w:r>
        <w:rPr>
          <w:rFonts w:ascii="Calibri" w:hAnsi="Calibri" w:eastAsia="微软雅黑"/>
          <w:b/>
          <w:color w:val="2B4F6B"/>
          <w:sz w:val="29"/>
        </w:rPr>
        <w:t>3.3 个人AI工作台设计与开发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：个人项目｜2026.08—至今。把记账、待办、饮食、知识库与求职管理收进一个平台；原生HTML/CSS/JS配合Python静态生成器，GitHub Pages部署与Actions自动构建，适配桌面与手机；已上线10+功能模块；设提交前自查清单，把已知问题记成文档。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1.为什么不直接用现成App？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2.技术栈为什么选原生，不用框架？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10+模块具体是哪些？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4.有没有人用？怎么验证有用？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5.这和你投的供应链岗位有什么关系？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6.遇到最大的技术问题是什么？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追问1：为什么不直接用现成App？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因为我需要的不是某一个功能，是</w:t>
      </w:r>
      <w:r>
        <w:rPr>
          <w:rFonts w:ascii="Calibri" w:hAnsi="Calibri" w:eastAsia="微软雅黑"/>
          <w:b/>
          <w:color w:val="5A5A5A"/>
          <w:sz w:val="21"/>
        </w:rPr>
        <w:t>同一份数据在多个场景里复用</w:t>
      </w:r>
      <w:r>
        <w:rPr>
          <w:rFonts w:ascii="Calibri" w:hAnsi="Calibri" w:eastAsia="微软雅黑"/>
          <w:b w:val="0"/>
          <w:color w:val="5A5A5A"/>
          <w:sz w:val="21"/>
        </w:rPr>
        <w:t>。记账App不知道我的待办，知识库不知道我在投哪些岗。散着用，每天在切工具上花的注意力比干活还多。自己做的好处是数据在一块，改一个字段所有地方都跟着变。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追问2：为什么用原生不用框架？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一是规模不需要——我的页面结构简单，引框架反而多一层维护成本；二是我想搞懂底层，用框架会让"为什么能跑"变成一个黑箱。代价是有些交互要自己写，慢一些。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追问3：10+模块是哪些？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记账、待办、饮食记录、知识库入口、求职进度管理、简历库、面试资料、周复盘、日导读、读书笔记。核心是前三类——每天都会开。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追问4：有没有人用，怎么验证？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只有我自己用，这是它最大的局限，我不夸大。验证方式很土：</w:t>
      </w:r>
      <w:r>
        <w:rPr>
          <w:rFonts w:ascii="Calibri" w:hAnsi="Calibri" w:eastAsia="微软雅黑"/>
          <w:b/>
          <w:color w:val="5A5A5A"/>
          <w:sz w:val="21"/>
        </w:rPr>
        <w:t>如果某个模块我一周没打开，那它要么没用、要么入口不对</w:t>
      </w:r>
      <w:r>
        <w:rPr>
          <w:rFonts w:ascii="Calibri" w:hAnsi="Calibri" w:eastAsia="微软雅黑"/>
          <w:b w:val="0"/>
          <w:color w:val="5A5A5A"/>
          <w:sz w:val="21"/>
        </w:rPr>
        <w:t>，我会改或者删。上线到现在删过两个模块。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追问5：和供应链岗位有什么关系？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两件事。一是</w:t>
      </w:r>
      <w:r>
        <w:rPr>
          <w:rFonts w:ascii="Calibri" w:hAnsi="Calibri" w:eastAsia="微软雅黑"/>
          <w:b/>
          <w:color w:val="5A5A5A"/>
          <w:sz w:val="21"/>
        </w:rPr>
        <w:t>流程思维</w:t>
      </w:r>
      <w:r>
        <w:rPr>
          <w:rFonts w:ascii="Calibri" w:hAnsi="Calibri" w:eastAsia="微软雅黑"/>
          <w:b w:val="0"/>
          <w:color w:val="5A5A5A"/>
          <w:sz w:val="21"/>
        </w:rPr>
        <w:t>：我给它定了"改动后同步文档""提交前四项自查"的规矩，这和供应链里"单据流转必须闭环"是同一个道理——不闭环就会出账实不符。二是</w:t>
      </w:r>
      <w:r>
        <w:rPr>
          <w:rFonts w:ascii="Calibri" w:hAnsi="Calibri" w:eastAsia="微软雅黑"/>
          <w:b/>
          <w:color w:val="5A5A5A"/>
          <w:sz w:val="21"/>
        </w:rPr>
        <w:t>在没有资源的情况下把事做成</w:t>
      </w:r>
      <w:r>
        <w:rPr>
          <w:rFonts w:ascii="Calibri" w:hAnsi="Calibri" w:eastAsia="微软雅黑"/>
          <w:b w:val="0"/>
          <w:color w:val="5A5A5A"/>
          <w:sz w:val="21"/>
        </w:rPr>
        <w:t>：没有产品经理、没有测试、没有预算，我自己定义需求、自己验收。管培生轮岗到新职能时，大概也是这种处境。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追问6：最大的技术问题？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数据一致性。一开始每个模块各自存一份数据，改一处其他地方不动，页面就前后矛盾。后来改成单一数据源、由生成器统一渲染，才解决。</w:t>
      </w:r>
      <w:r>
        <w:rPr>
          <w:rFonts w:ascii="Calibri" w:hAnsi="Calibri" w:eastAsia="微软雅黑"/>
          <w:b/>
          <w:color w:val="5A5A5A"/>
          <w:sz w:val="21"/>
        </w:rPr>
        <w:t>这个问题和ERP里"单据驱动"是同一类问题</w:t>
      </w:r>
      <w:r>
        <w:rPr>
          <w:rFonts w:ascii="Calibri" w:hAnsi="Calibri" w:eastAsia="微软雅黑"/>
          <w:b w:val="0"/>
          <w:color w:val="5A5A5A"/>
          <w:sz w:val="21"/>
        </w:rPr>
        <w:t>，我做完才反应过来。</w:t>
      </w:r>
    </w:p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3.4 山东鱼跃尚成教育（项目助理·兼职）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2026.04—2026.07。收集并逐份核对200+份学员申报材料，用Excel搭分类台账、设三级校验，任职期间零差错；对接各部门同步项目进度，按月汇总执行数据供负责人复盘；把审核报批环节梳理成清单式步骤，按材料类型建立分类归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200多份材料，错一份会怎样？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2.三级校验具体是哪三级？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3.别人不配合你怎么办？（</w:t>
      </w:r>
      <w:r>
        <w:rPr>
          <w:rFonts w:ascii="Calibri" w:hAnsi="Calibri" w:eastAsia="微软雅黑"/>
          <w:b/>
          <w:color w:val="2B2B2B"/>
          <w:sz w:val="22"/>
        </w:rPr>
        <w:t>这题最重要，等于"无职权影响力"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4.你怎么保证零差错，是运气吗？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5.这段经历你最大的收获？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追问1：错一份会怎样？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学员的申报材料要报批，缺页、信息不一致会被退回，退回一次就要重新走一遍流程，学员那头会等很久。</w:t>
      </w:r>
      <w:r>
        <w:rPr>
          <w:rFonts w:ascii="Calibri" w:hAnsi="Calibri" w:eastAsia="微软雅黑"/>
          <w:b/>
          <w:color w:val="5A5A5A"/>
          <w:sz w:val="21"/>
        </w:rPr>
        <w:t>所以这不是"文件整理"，是有人真的在等这个结果。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追问2：三级校验是哪三级？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一级是提交人自查，我给了清单，对着勾；二级是同批交叉核，两个人互查，因为自己看自己的错看不出来；三级是我复核，重点看跨材料的逻辑一致性——比如身份证号和出生日期对不对得上、证书日期和申报批次对不对。</w:t>
      </w:r>
      <w:r>
        <w:rPr>
          <w:rFonts w:ascii="Calibri" w:hAnsi="Calibri" w:eastAsia="微软雅黑"/>
          <w:b/>
          <w:color w:val="5A5A5A"/>
          <w:sz w:val="21"/>
        </w:rPr>
        <w:t>三级不是三道重复劳动，是三种不同视角。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追问3：别人不配合怎么办？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我不考核任何人，也没法罚谁。我的做法是把"配合的成本"降下来：一是把要求写成一页清单，谁都能照着做；二是退回时</w:t>
      </w:r>
      <w:r>
        <w:rPr>
          <w:rFonts w:ascii="Calibri" w:hAnsi="Calibri" w:eastAsia="微软雅黑"/>
          <w:b/>
          <w:color w:val="5A5A5A"/>
          <w:sz w:val="21"/>
        </w:rPr>
        <w:t>明确说清哪一页哪一行有问题</w:t>
      </w:r>
      <w:r>
        <w:rPr>
          <w:rFonts w:ascii="Calibri" w:hAnsi="Calibri" w:eastAsia="微软雅黑"/>
          <w:b w:val="0"/>
          <w:color w:val="5A5A5A"/>
          <w:sz w:val="21"/>
        </w:rPr>
        <w:t>，不让人猜；三是把每天的收件进度做成表格发出去，谁交了谁没交大家都看得见——</w:t>
      </w:r>
      <w:r>
        <w:rPr>
          <w:rFonts w:ascii="Calibri" w:hAnsi="Calibri" w:eastAsia="微软雅黑"/>
          <w:b/>
          <w:color w:val="5A5A5A"/>
          <w:sz w:val="21"/>
        </w:rPr>
        <w:t>公开进度比催人有用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追问4：零差错是运气吗？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不是，是设计出来的。我做了三件事：清单化（减少理解偏差）、交叉核（减少个人盲区）、留痕（每次退回都有记录，能回溯是哪类错最多）。最后这一类错会集中出现在某一两种材料上，我就针对那两种加了一道专门检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追问5：最大的收获？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我知道了</w:t>
      </w:r>
      <w:r>
        <w:rPr>
          <w:rFonts w:ascii="Calibri" w:hAnsi="Calibri" w:eastAsia="微软雅黑"/>
          <w:b/>
          <w:color w:val="5A5A5A"/>
          <w:sz w:val="21"/>
        </w:rPr>
        <w:t>流程的价值在于"换个人也能跑"</w:t>
      </w:r>
      <w:r>
        <w:rPr>
          <w:rFonts w:ascii="Calibri" w:hAnsi="Calibri" w:eastAsia="微软雅黑"/>
          <w:b w:val="0"/>
          <w:color w:val="5A5A5A"/>
          <w:sz w:val="21"/>
        </w:rPr>
        <w:t>。我做的那套分类归档和清单，后来别人接手能直接用——这比我自己做得多快更重要。</w:t>
      </w:r>
    </w:p>
    <w:p>
      <w:bookmarkStart w:id="51" w:name="toc_heading_51"/>
      <w:pPr>
        <w:pStyle w:val="Heading2"/>
      </w:pPr>
      <w:bookmarkEnd w:id="51"/>
      <w:r>
        <w:rPr>
          <w:rFonts w:ascii="Calibri" w:hAnsi="Calibri" w:eastAsia="微软雅黑"/>
          <w:b/>
          <w:color w:val="2B4F6B"/>
          <w:sz w:val="29"/>
        </w:rPr>
        <w:t>3.5 瑞幸咖啡（咖啡师·兼职）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：2023.07—2023.09。门店数十种原辅料的盘点与效期管理，落实日盘制度，交接班账实一致；按销售消耗规律提前提醒仓库解冻备货、同步门店补货需求，减少损耗与临时缺货。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1.咖啡师怎么会管库存？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2.效期管理具体怎么做？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3.你怎么判断该补什么、补多少？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4.这段经历对做计划有什么帮助？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追问1：咖啡师怎么会管库存？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门店小，人是复用的。我除了做饮品、点单收银，也参与盘点和补货核对，还会协助检查效期、临期报损。</w:t>
      </w:r>
      <w:r>
        <w:rPr>
          <w:rFonts w:ascii="Calibri" w:hAnsi="Calibri" w:eastAsia="微软雅黑"/>
          <w:b/>
          <w:color w:val="5A5A5A"/>
          <w:sz w:val="21"/>
        </w:rPr>
        <w:t>不是我在管库存，是我在这个环节里干过活。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追问2：效期管理怎么做？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原料开封后有使用期限，要标时间、先进先出。每天盘一次，临期的先出、过期的报损。</w:t>
      </w:r>
      <w:r>
        <w:rPr>
          <w:rFonts w:ascii="Calibri" w:hAnsi="Calibri" w:eastAsia="微软雅黑"/>
          <w:b/>
          <w:color w:val="5A5A5A"/>
          <w:sz w:val="21"/>
        </w:rPr>
        <w:t>这是门店最不能省的一步</w:t>
      </w:r>
      <w:r>
        <w:rPr>
          <w:rFonts w:ascii="Calibri" w:hAnsi="Calibri" w:eastAsia="微软雅黑"/>
          <w:b w:val="0"/>
          <w:color w:val="5A5A5A"/>
          <w:sz w:val="21"/>
        </w:rPr>
        <w:t>——一批没盯住，整批报废。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追问3：你怎么判断该补什么？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看当天的销售和剩余量。有些原料要提前解冻，不能现用现解，所以得按第二天的预估用量提前说。</w:t>
      </w:r>
      <w:r>
        <w:rPr>
          <w:rFonts w:ascii="Calibri" w:hAnsi="Calibri" w:eastAsia="微软雅黑"/>
          <w:b/>
          <w:color w:val="5A5A5A"/>
          <w:sz w:val="21"/>
        </w:rPr>
        <w:t>我做的其实是最原始的"需求预测"</w:t>
      </w:r>
      <w:r>
        <w:rPr>
          <w:rFonts w:ascii="Calibri" w:hAnsi="Calibri" w:eastAsia="微软雅黑"/>
          <w:b w:val="0"/>
          <w:color w:val="5A5A5A"/>
          <w:sz w:val="21"/>
        </w:rPr>
        <w:t>——只不过颗粒度是一天、一个门店。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追问4：对做计划有什么帮助？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让我知道</w:t>
      </w:r>
      <w:r>
        <w:rPr>
          <w:rFonts w:ascii="Calibri" w:hAnsi="Calibri" w:eastAsia="微软雅黑"/>
          <w:b/>
          <w:color w:val="5A5A5A"/>
          <w:sz w:val="21"/>
        </w:rPr>
        <w:t>计划是在最末端被验证的</w:t>
      </w:r>
      <w:r>
        <w:rPr>
          <w:rFonts w:ascii="Calibri" w:hAnsi="Calibri" w:eastAsia="微软雅黑"/>
          <w:b w:val="0"/>
          <w:color w:val="5A5A5A"/>
          <w:sz w:val="21"/>
        </w:rPr>
        <w:t>。总部算得再准，门店这一天没解冻够，货架就是空的。反过来，门店报的需求如果不准，总部的计划也就白做。所以我现在看计划，会先想"末端接不接得住"。</w:t>
      </w:r>
    </w:p>
    <w:p>
      <w:bookmarkStart w:id="52" w:name="toc_heading_52"/>
      <w:pPr>
        <w:pStyle w:val="Heading2"/>
      </w:pPr>
      <w:bookmarkEnd w:id="52"/>
      <w:r>
        <w:rPr>
          <w:rFonts w:ascii="Calibri" w:hAnsi="Calibri" w:eastAsia="微软雅黑"/>
          <w:b/>
          <w:color w:val="2B4F6B"/>
          <w:sz w:val="29"/>
        </w:rPr>
        <w:t>3.6 山东大学管理学院宣传部（干事）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📌 </w:t>
      </w:r>
      <w:r>
        <w:rPr>
          <w:rFonts w:ascii="Calibri" w:hAnsi="Calibri" w:eastAsia="微软雅黑"/>
          <w:b/>
          <w:color w:val="2B2B2B"/>
          <w:sz w:val="22"/>
        </w:rPr>
        <w:t>简历原文</w:t>
      </w:r>
      <w:r>
        <w:rPr>
          <w:rFonts w:ascii="Calibri" w:hAnsi="Calibri" w:eastAsia="微软雅黑"/>
          <w:b w:val="0"/>
          <w:color w:val="2B2B2B"/>
          <w:sz w:val="22"/>
        </w:rPr>
        <w:t>：2024.09—2025.06。负责院级活动物资申领、出入库登记与台账记录，按需调度物料并完成现场布置；撰写活动文案、整理存档资料。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🔍 </w:t>
      </w:r>
      <w:r>
        <w:rPr>
          <w:rFonts w:ascii="Calibri" w:hAnsi="Calibri" w:eastAsia="微软雅黑"/>
          <w:b/>
          <w:color w:val="2B2B2B"/>
          <w:sz w:val="22"/>
        </w:rPr>
        <w:t>追问清单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1.物资统筹出过什么岔子？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2.你怎么保证现场不缺东西？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📝 </w:t>
      </w:r>
      <w:r>
        <w:rPr>
          <w:rFonts w:ascii="Calibri" w:hAnsi="Calibri" w:eastAsia="微软雅黑"/>
          <w:b/>
          <w:color w:val="2B2B2B"/>
          <w:sz w:val="22"/>
        </w:rPr>
        <w:t>回答预案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追问1：出过什么岔子？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有过。一次活动前没核对存量，按清单申领，到场发现某样物料只剩一半，临时去别的部门借。</w:t>
      </w:r>
      <w:r>
        <w:rPr>
          <w:rFonts w:ascii="Calibri" w:hAnsi="Calibri" w:eastAsia="微软雅黑"/>
          <w:b/>
          <w:color w:val="5A5A5A"/>
          <w:sz w:val="21"/>
        </w:rPr>
        <w:t>问题是申领和库存两张表没对上。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追问2：后来怎么保证？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改成申领前先核库存、领完当场登记、用完回收再核一次。听起来啰嗦，但</w:t>
      </w:r>
      <w:r>
        <w:rPr>
          <w:rFonts w:ascii="Calibri" w:hAnsi="Calibri" w:eastAsia="微软雅黑"/>
          <w:b/>
          <w:color w:val="5A5A5A"/>
          <w:sz w:val="21"/>
        </w:rPr>
        <w:t>只要中间有一次不登记，后面全是糊涂账</w:t>
      </w:r>
      <w:r>
        <w:rPr>
          <w:rFonts w:ascii="Calibri" w:hAnsi="Calibri" w:eastAsia="微软雅黑"/>
          <w:b w:val="0"/>
          <w:color w:val="5A5A5A"/>
          <w:sz w:val="21"/>
        </w:rPr>
        <w:t>。这套习惯后来做鱼跃的材料台账时直接用上了。</w:t>
      </w:r>
    </w:p>
    <w:p>
      <w:bookmarkStart w:id="53" w:name="toc_heading_53"/>
      <w:pPr>
        <w:pStyle w:val="Heading2"/>
      </w:pPr>
      <w:bookmarkEnd w:id="53"/>
      <w:r>
        <w:rPr>
          <w:rFonts w:ascii="Calibri" w:hAnsi="Calibri" w:eastAsia="微软雅黑"/>
          <w:b/>
          <w:color w:val="2B4F6B"/>
          <w:sz w:val="29"/>
        </w:rPr>
        <w:t>3.7 简历里每个数字的追问预案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数字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出处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一分钟内怎么答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日均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345单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课程脱敏订单数据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这批数据按日的平均单量，不是我估的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15个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候选点位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课程给定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给定候选集，我要从中选，不是自己划的地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总成本降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18.7%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相对基线方案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基线是"按密度选点+最近邻排线"，也就是我第一版的做法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覆盖率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87.3%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分层半径后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第一版统一半径时只有53.4%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配送时长缩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22.3%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同上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相对基线的平均单均时长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周末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29.9%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、促销日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50.7%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波动测算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相对平峰的单量增幅，用来验证方案能不能扛峰值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200+ 份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材料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鱼跃尚成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我经手的申报材料数量，逐份核对过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10+ 模块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AI工作台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已上线且仍在用的功能模块数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三级校验、五个模块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ERP/鱼跃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这是结构不是数字，按实际说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没有的数据不要造</w:t>
      </w:r>
      <w:r>
        <w:rPr>
          <w:rFonts w:ascii="Calibri" w:hAnsi="Calibri" w:eastAsia="微软雅黑"/>
          <w:b w:val="0"/>
          <w:color w:val="2B2B2B"/>
          <w:sz w:val="22"/>
        </w:rPr>
        <w:t>：简历里没有"提升了多少效率""节省多少小时""覆盖多少用户"——被问就说"这个我没统计过，我只记了能核对的那几个数"。</w:t>
      </w:r>
    </w:p>
    <w:p>
      <w:bookmarkStart w:id="54" w:name="toc_heading_54"/>
      <w:pPr>
        <w:pStyle w:val="Heading1"/>
      </w:pPr>
      <w:bookmarkEnd w:id="54"/>
      <w:r>
        <w:rPr>
          <w:rFonts w:ascii="Calibri" w:hAnsi="Calibri" w:eastAsia="微软雅黑"/>
          <w:b/>
          <w:color w:val="3D2A4A"/>
          <w:sz w:val="36"/>
        </w:rPr>
        <w:t>四、专业知识领域学习资料卡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用法：AI面几乎不考术语，但</w:t>
      </w:r>
      <w:r>
        <w:rPr>
          <w:rFonts w:ascii="Calibri" w:hAnsi="Calibri" w:eastAsia="微软雅黑"/>
          <w:b/>
          <w:color w:val="5A5A5A"/>
          <w:sz w:val="21"/>
        </w:rPr>
        <w:t>AC面和终面会</w:t>
      </w:r>
      <w:r>
        <w:rPr>
          <w:rFonts w:ascii="Calibri" w:hAnsi="Calibri" w:eastAsia="微软雅黑"/>
          <w:b w:val="0"/>
          <w:color w:val="5A5A5A"/>
          <w:sz w:val="21"/>
        </w:rPr>
        <w:t>。每张卡只记「一句话定义 + 一句在你的经历里怎么体现」。</w:t>
      </w:r>
    </w:p>
    <w:p>
      <w:bookmarkStart w:id="55" w:name="toc_heading_55"/>
      <w:pPr>
        <w:pStyle w:val="Heading2"/>
      </w:pPr>
      <w:bookmarkEnd w:id="55"/>
      <w:r>
        <w:rPr>
          <w:rFonts w:ascii="Calibri" w:hAnsi="Calibri" w:eastAsia="微软雅黑"/>
          <w:b/>
          <w:color w:val="2B4F6B"/>
          <w:sz w:val="29"/>
        </w:rPr>
        <w:t>4.1 双层选址-路径模型（p-median + VRPTW）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选址-路径问题是两个耦合决策——选哪些点建设施（设施选址），以及从设施怎么派车送货（车辆路径）。双层是把两者分开解：上层用p-median决定建几个点、建在哪（目标是加权距离最小），下层用带时间窗的车辆路径（VRPTW）排线路（目标是车辆数与总里程最小），下层的结果再反馈给上层迭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：为什么分开解？p是什么？时间窗的作用？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：p是要建的设施数量，是决策变量不是已知数；时间窗是客户能接受的服务时段；分开解是为了让战略决策（点位）不被日常波动（线路）带偏。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📎 </w:t>
      </w:r>
      <w:r>
        <w:rPr>
          <w:rFonts w:ascii="Calibri" w:hAnsi="Calibri" w:eastAsia="微软雅黑"/>
          <w:b/>
          <w:color w:val="2B2B2B"/>
          <w:sz w:val="22"/>
        </w:rPr>
        <w:t>延伸</w:t>
      </w:r>
      <w:r>
        <w:rPr>
          <w:rFonts w:ascii="Calibri" w:hAnsi="Calibri" w:eastAsia="微软雅黑"/>
          <w:b w:val="0"/>
          <w:color w:val="2B2B2B"/>
          <w:sz w:val="22"/>
        </w:rPr>
        <w:t>：容量约束的CFLP、多目标优化（成本vs覆盖率）。</w:t>
      </w:r>
    </w:p>
    <w:p>
      <w:bookmarkStart w:id="56" w:name="toc_heading_56"/>
      <w:pPr>
        <w:pStyle w:val="Heading2"/>
      </w:pPr>
      <w:bookmarkEnd w:id="56"/>
      <w:r>
        <w:rPr>
          <w:rFonts w:ascii="Calibri" w:hAnsi="Calibri" w:eastAsia="微软雅黑"/>
          <w:b/>
          <w:color w:val="2B4F6B"/>
          <w:sz w:val="29"/>
        </w:rPr>
        <w:t>4.2 需求计划vs供应计划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：需求计划（Demand Planning）是预测"未来卖多少"，颗粒度到月/周到SKU/渠道；供应计划（Supply Planning）是把需求翻译成"生产多少、采购多少、什么时候到"，受产能和物料约束。两者在S&amp;OP里对齐。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：预测不准怎么办？谁对预测负责？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：预测永远不准，所以重点不是"算准"，是"错了能多快发现、代价多小"——靠安全库存、靠缩短响应周期、靠分层（ABC分类，重点SKU精算，长尾用规则）。</w:t>
      </w:r>
    </w:p>
    <w:p>
      <w:bookmarkStart w:id="57" w:name="toc_heading_57"/>
      <w:pPr>
        <w:pStyle w:val="Heading2"/>
      </w:pPr>
      <w:bookmarkEnd w:id="57"/>
      <w:r>
        <w:rPr>
          <w:rFonts w:ascii="Calibri" w:hAnsi="Calibri" w:eastAsia="微软雅黑"/>
          <w:b/>
          <w:color w:val="2B4F6B"/>
          <w:sz w:val="29"/>
        </w:rPr>
        <w:t>4.3 S&amp;OP（销售与运营计划）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：一套月度节拍，把销售的需求、生产的产能、采购的到料、财务的目标放在一张桌上对齐，输出一个公司层面认账的供需平衡计划。通常五步：数据准备 → 需求评审 → 供应评审 → 预备会 → 决策会。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：S&amp;OP和普通月度会差在哪？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：差在"一个数"——会开完只有一个版本的计划，所有人按它走；不是各部门各带一本账。</w:t>
      </w:r>
    </w:p>
    <w:p>
      <w:bookmarkStart w:id="58" w:name="toc_heading_58"/>
      <w:pPr>
        <w:pStyle w:val="Heading2"/>
      </w:pPr>
      <w:bookmarkEnd w:id="58"/>
      <w:r>
        <w:rPr>
          <w:rFonts w:ascii="Calibri" w:hAnsi="Calibri" w:eastAsia="微软雅黑"/>
          <w:b/>
          <w:color w:val="2B4F6B"/>
          <w:sz w:val="29"/>
        </w:rPr>
        <w:t>4.4 安全库存与再订货点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：安全库存是为需求和提前期的不确定性留的缓冲；再订货点 = 提前期内平均需求 + 安全库存。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：安全库存越多越好吗？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：不是。安全库存是拿"库存成本"换"缺货损失"，本质是权衡。奶粉还有第三条约束——</w:t>
      </w:r>
      <w:r>
        <w:rPr>
          <w:rFonts w:ascii="Calibri" w:hAnsi="Calibri" w:eastAsia="微软雅黑"/>
          <w:b/>
          <w:color w:val="2B2B2B"/>
          <w:sz w:val="22"/>
        </w:rPr>
        <w:t>效期</w:t>
      </w:r>
      <w:r>
        <w:rPr>
          <w:rFonts w:ascii="Calibri" w:hAnsi="Calibri" w:eastAsia="微软雅黑"/>
          <w:b w:val="0"/>
          <w:color w:val="2B2B2B"/>
          <w:sz w:val="22"/>
        </w:rPr>
        <w:t>，安全库存压太久就是报废。所以这条线的安全库存要同时看服务水平和效期。</w:t>
      </w:r>
    </w:p>
    <w:p>
      <w:bookmarkStart w:id="59" w:name="toc_heading_59"/>
      <w:pPr>
        <w:pStyle w:val="Heading2"/>
      </w:pPr>
      <w:bookmarkEnd w:id="59"/>
      <w:r>
        <w:rPr>
          <w:rFonts w:ascii="Calibri" w:hAnsi="Calibri" w:eastAsia="微软雅黑"/>
          <w:b/>
          <w:color w:val="2B4F6B"/>
          <w:sz w:val="29"/>
        </w:rPr>
        <w:t>4.5 库存周转率与效期管理（FEFO）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：库存周转率 = 销售成本 ÷ 平均库存，衡量库存转得快不快；FEFO（先到期先出）是按效期而不是按入库时间出库，是食品/医药行业的标准做法（区别于FIFO先进先出）。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：FIFO和FEFO差别在哪？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：FIFO看"谁先来"，FEFO看"谁先坏"。同一批里后来到的可能效期更短，按FIFO就会把短效期的压到过期。</w:t>
      </w:r>
    </w:p>
    <w:p>
      <w:bookmarkStart w:id="60" w:name="toc_heading_60"/>
      <w:pPr>
        <w:pStyle w:val="Heading2"/>
      </w:pPr>
      <w:bookmarkEnd w:id="60"/>
      <w:r>
        <w:rPr>
          <w:rFonts w:ascii="Calibri" w:hAnsi="Calibri" w:eastAsia="微软雅黑"/>
          <w:b/>
          <w:color w:val="2B4F6B"/>
          <w:sz w:val="29"/>
        </w:rPr>
        <w:t>4.6 OTIF / 缺货率 / 履约率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：OTIF（On Time In Full）= 按时且足量交付的订单比例，是衡量履约最常用的单一指标；缺货率（OOS）是终端有需求但没货的比例。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：OTIF高就说明供应链好吗？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：不一定——OTIF可以靠堆库存刷出来，所以要同时看库存周转和报废率，三个指标一起看才不失真。</w:t>
      </w:r>
    </w:p>
    <w:p>
      <w:bookmarkStart w:id="61" w:name="toc_heading_61"/>
      <w:pPr>
        <w:pStyle w:val="Heading2"/>
      </w:pPr>
      <w:bookmarkEnd w:id="61"/>
      <w:r>
        <w:rPr>
          <w:rFonts w:ascii="Calibri" w:hAnsi="Calibri" w:eastAsia="微软雅黑"/>
          <w:b/>
          <w:color w:val="2B4F6B"/>
          <w:sz w:val="29"/>
        </w:rPr>
        <w:t>4.7 牛鞭效应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：需求信息沿链条往上传时被逐级放大——零售的小波动，到分销、到工厂会变成大波动，原因是多级预测、批量订货、价格促销、缺货博弈。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：怎么减弱？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：共享终端真实销售数据（而不是订单数据）、缩短提前期、减少批量、稳定价格策略。本质是</w:t>
      </w:r>
      <w:r>
        <w:rPr>
          <w:rFonts w:ascii="Calibri" w:hAnsi="Calibri" w:eastAsia="微软雅黑"/>
          <w:b/>
          <w:color w:val="2B2B2B"/>
          <w:sz w:val="22"/>
        </w:rPr>
        <w:t>让上游看到真实需求，而不是下游的补货决策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62" w:name="toc_heading_62"/>
      <w:pPr>
        <w:pStyle w:val="Heading2"/>
      </w:pPr>
      <w:bookmarkEnd w:id="62"/>
      <w:r>
        <w:rPr>
          <w:rFonts w:ascii="Calibri" w:hAnsi="Calibri" w:eastAsia="微软雅黑"/>
          <w:b/>
          <w:color w:val="2B4F6B"/>
          <w:sz w:val="29"/>
        </w:rPr>
        <w:t>4.8 批次追溯与配方注册制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：婴幼儿配方乳粉实行产品配方注册管理，一个工厂可注册的配方数量有限，配方变更需重新注册；同时要求全程可追溯（批号贯穿原料到终端）。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：这对计划意味着什么？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  <w:r>
        <w:rPr>
          <w:rFonts w:ascii="Calibri" w:hAnsi="Calibri" w:eastAsia="微软雅黑"/>
          <w:b/>
          <w:color w:val="2B2B2B"/>
          <w:sz w:val="22"/>
        </w:rPr>
        <w:t>SKU是"注册出来"的，不是想加就加</w:t>
      </w:r>
      <w:r>
        <w:rPr>
          <w:rFonts w:ascii="Calibri" w:hAnsi="Calibri" w:eastAsia="微软雅黑"/>
          <w:b w:val="0"/>
          <w:color w:val="2B2B2B"/>
          <w:sz w:val="22"/>
        </w:rPr>
        <w:t>，所以计划不能靠频繁换品来消化库存；配方切换成本高，一旦排产错了很难临时改；批次管理必须严格，因为追溯要求到批。</w:t>
      </w:r>
    </w:p>
    <w:p>
      <w:bookmarkStart w:id="63" w:name="toc_heading_63"/>
      <w:pPr>
        <w:pStyle w:val="Heading2"/>
      </w:pPr>
      <w:bookmarkEnd w:id="63"/>
      <w:r>
        <w:rPr>
          <w:rFonts w:ascii="Calibri" w:hAnsi="Calibri" w:eastAsia="微软雅黑"/>
          <w:b/>
          <w:color w:val="2B4F6B"/>
          <w:sz w:val="29"/>
        </w:rPr>
        <w:t>4.9 MRP / APS / ERP的关系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：ERP是底座（管主数据、订单、库存、财务）；MRP是ERP里的运算逻辑（按BOM和库存算出净需求）；APS是高级排程（在有限产能下排到工序和机台，比MRP更细更快）。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：ERP排产和APS差在哪？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：MRP假设产能无限，只算"需要多少"；APS承认产能有限，算"什么时候能做出来"。工厂靠人工Excel排产，本质是缺APS。</w:t>
      </w:r>
    </w:p>
    <w:p>
      <w:bookmarkStart w:id="64" w:name="toc_heading_64"/>
      <w:pPr>
        <w:pStyle w:val="Heading2"/>
      </w:pPr>
      <w:bookmarkEnd w:id="64"/>
      <w:r>
        <w:rPr>
          <w:rFonts w:ascii="Calibri" w:hAnsi="Calibri" w:eastAsia="微软雅黑"/>
          <w:b/>
          <w:color w:val="2B4F6B"/>
          <w:sz w:val="29"/>
        </w:rPr>
        <w:t>4.10 进口与清关（本岗特有）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📚 </w:t>
      </w:r>
      <w:r>
        <w:rPr>
          <w:rFonts w:ascii="Calibri" w:hAnsi="Calibri" w:eastAsia="微软雅黑"/>
          <w:b/>
          <w:color w:val="2B2B2B"/>
          <w:sz w:val="22"/>
        </w:rPr>
        <w:t>定义</w:t>
      </w:r>
      <w:r>
        <w:rPr>
          <w:rFonts w:ascii="Calibri" w:hAnsi="Calibri" w:eastAsia="微软雅黑"/>
          <w:b w:val="0"/>
          <w:color w:val="2B2B2B"/>
          <w:sz w:val="22"/>
        </w:rPr>
        <w:t>：进口奶粉链条＝海外工厂排产 → 国际海运/空运 → 到港报关报检 → 检验检疫（婴幼儿配方乳粉有专门的进口要求）→ 入保税仓或完税仓 → 国内分拨。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🎯 </w:t>
      </w:r>
      <w:r>
        <w:rPr>
          <w:rFonts w:ascii="Calibri" w:hAnsi="Calibri" w:eastAsia="微软雅黑"/>
          <w:b/>
          <w:color w:val="2B2B2B"/>
          <w:sz w:val="22"/>
        </w:rPr>
        <w:t>可能被问</w:t>
      </w:r>
      <w:r>
        <w:rPr>
          <w:rFonts w:ascii="Calibri" w:hAnsi="Calibri" w:eastAsia="微软雅黑"/>
          <w:b w:val="0"/>
          <w:color w:val="2B2B2B"/>
          <w:sz w:val="22"/>
        </w:rPr>
        <w:t>：进口链条最容易出问题的是哪段？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💡 </w:t>
      </w:r>
      <w:r>
        <w:rPr>
          <w:rFonts w:ascii="Calibri" w:hAnsi="Calibri" w:eastAsia="微软雅黑"/>
          <w:b/>
          <w:color w:val="2B2B2B"/>
          <w:sz w:val="22"/>
        </w:rPr>
        <w:t>回答要点</w:t>
      </w:r>
      <w:r>
        <w:rPr>
          <w:rFonts w:ascii="Calibri" w:hAnsi="Calibri" w:eastAsia="微软雅黑"/>
          <w:b w:val="0"/>
          <w:color w:val="2B2B2B"/>
          <w:sz w:val="22"/>
        </w:rPr>
        <w:t>：不是海运本身，是</w:t>
      </w:r>
      <w:r>
        <w:rPr>
          <w:rFonts w:ascii="Calibri" w:hAnsi="Calibri" w:eastAsia="微软雅黑"/>
          <w:b/>
          <w:color w:val="2B2B2B"/>
          <w:sz w:val="22"/>
        </w:rPr>
        <w:t>单证与检验</w:t>
      </w:r>
      <w:r>
        <w:rPr>
          <w:rFonts w:ascii="Calibri" w:hAnsi="Calibri" w:eastAsia="微软雅黑"/>
          <w:b w:val="0"/>
          <w:color w:val="2B2B2B"/>
          <w:sz w:val="22"/>
        </w:rPr>
        <w:t>——单证不齐会压港，检验不合格直接退运。所以计划端必须给进口留出比国内采购更长的缓冲，且要把"到港≠可售"算进去。</w:t>
      </w:r>
    </w:p>
    <w:p>
      <w:bookmarkStart w:id="65" w:name="toc_heading_65"/>
      <w:pPr>
        <w:pStyle w:val="Heading1"/>
      </w:pPr>
      <w:bookmarkEnd w:id="65"/>
      <w:r>
        <w:rPr>
          <w:rFonts w:ascii="Calibri" w:hAnsi="Calibri" w:eastAsia="微软雅黑"/>
          <w:b/>
          <w:color w:val="3D2A4A"/>
          <w:sz w:val="36"/>
        </w:rPr>
        <w:t>五、英文专项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⚠️ </w:t>
      </w:r>
      <w:r>
        <w:rPr>
          <w:rFonts w:ascii="Calibri" w:hAnsi="Calibri" w:eastAsia="微软雅黑"/>
          <w:b/>
          <w:color w:val="5A5A5A"/>
          <w:sz w:val="21"/>
        </w:rPr>
        <w:t>本场英文是硬关卡</w:t>
      </w:r>
      <w:r>
        <w:rPr>
          <w:rFonts w:ascii="Calibri" w:hAnsi="Calibri" w:eastAsia="微软雅黑"/>
          <w:b w:val="0"/>
          <w:color w:val="5A5A5A"/>
          <w:sz w:val="21"/>
        </w:rPr>
        <w:t>。面经有两种说法：①英文2题 ②英语口语不少于3分钟。</w:t>
      </w:r>
      <w:r>
        <w:rPr>
          <w:rFonts w:ascii="Calibri" w:hAnsi="Calibri" w:eastAsia="微软雅黑"/>
          <w:b/>
          <w:color w:val="5A5A5A"/>
          <w:sz w:val="21"/>
        </w:rPr>
        <w:t>两种都要准备</w:t>
      </w:r>
      <w:r>
        <w:rPr>
          <w:rFonts w:ascii="Calibri" w:hAnsi="Calibri" w:eastAsia="微软雅黑"/>
          <w:b w:val="0"/>
          <w:color w:val="5A5A5A"/>
          <w:sz w:val="21"/>
        </w:rPr>
        <w:t>——短答能撑住2题，长答撑住3分钟。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写作原则：</w:t>
      </w:r>
      <w:r>
        <w:rPr>
          <w:rFonts w:ascii="Calibri" w:hAnsi="Calibri" w:eastAsia="微软雅黑"/>
          <w:b/>
          <w:color w:val="5A5A5A"/>
          <w:sz w:val="21"/>
        </w:rPr>
        <w:t>CET-4词汇、短句、一句话一个意思</w:t>
      </w:r>
      <w:r>
        <w:rPr>
          <w:rFonts w:ascii="Calibri" w:hAnsi="Calibri" w:eastAsia="微软雅黑"/>
          <w:b w:val="0"/>
          <w:color w:val="5A5A5A"/>
          <w:sz w:val="21"/>
        </w:rPr>
        <w:t>。宁可简单说对，不要复杂说错。</w:t>
      </w:r>
    </w:p>
    <w:p>
      <w:bookmarkStart w:id="66" w:name="toc_heading_66"/>
      <w:pPr>
        <w:pStyle w:val="Heading2"/>
      </w:pPr>
      <w:bookmarkEnd w:id="66"/>
      <w:r>
        <w:rPr>
          <w:rFonts w:ascii="Calibri" w:hAnsi="Calibri" w:eastAsia="微软雅黑"/>
          <w:b/>
          <w:color w:val="2B4F6B"/>
          <w:sz w:val="29"/>
        </w:rPr>
        <w:t>5.1 英文自我介绍（1分钟版·约130词）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Good morning. My name is Wen Xue. I am a senior student at Shandong University, majoring in Supply Chain Management, and I will graduate in 2027.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would like to introduce myself in three points.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First, I can use data to make decisions. In my course project, I built a two-layer model to choose pickup points and plan delivery routes for a community group-buying business. I solved it with Python, and the total cost went down by 18.7 percent.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Second, I understand how business systems work. I completed the whole purchase-to-payment process in UFIDA U8 as the account manager, from purchase order to payment voucher.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Third, I can push things forward with limited resources. As a project assistant for three months, I checked more than 200 application documents and made a three-level check system. There was no error during my work.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 choose Danone because the early life nutrition business has the most difficult supply chain: short shelf life, many SKUs, and a long import lead time. That is where I want to start.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中文对照要点</w:t>
      </w:r>
      <w:r>
        <w:rPr>
          <w:rFonts w:ascii="Calibri" w:hAnsi="Calibri" w:eastAsia="微软雅黑"/>
          <w:b w:val="0"/>
          <w:color w:val="2B2B2B"/>
          <w:sz w:val="22"/>
        </w:rPr>
        <w:t>：三段分别是数据决策、系统理解、推动力；最后一句落到岗位上。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发音重点：majoring、voucher（ˈvaʊtʃər）、nutrition、UFIDA。</w:t>
      </w:r>
    </w:p>
    <w:p>
      <w:bookmarkStart w:id="67" w:name="toc_heading_67"/>
      <w:pPr>
        <w:pStyle w:val="Heading2"/>
      </w:pPr>
      <w:bookmarkEnd w:id="67"/>
      <w:r>
        <w:rPr>
          <w:rFonts w:ascii="Calibri" w:hAnsi="Calibri" w:eastAsia="微软雅黑"/>
          <w:b/>
          <w:color w:val="2B4F6B"/>
          <w:sz w:val="29"/>
        </w:rPr>
        <w:t>5.2 英文行为题（达能真题逐题版）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下面9道是按面经整理出的</w:t>
      </w:r>
      <w:r>
        <w:rPr>
          <w:rFonts w:ascii="Calibri" w:hAnsi="Calibri" w:eastAsia="微软雅黑"/>
          <w:b/>
          <w:color w:val="5A5A5A"/>
          <w:sz w:val="21"/>
        </w:rPr>
        <w:t>达能AI面英文真题</w:t>
      </w:r>
      <w:r>
        <w:rPr>
          <w:rFonts w:ascii="Calibri" w:hAnsi="Calibri" w:eastAsia="微软雅黑"/>
          <w:b w:val="0"/>
          <w:color w:val="5A5A5A"/>
          <w:sz w:val="21"/>
        </w:rPr>
        <w:t>，每题给一句主干 + 三个必须说的要点。</w:t>
      </w:r>
      <w:r>
        <w:rPr>
          <w:rFonts w:ascii="Calibri" w:hAnsi="Calibri" w:eastAsia="微软雅黑"/>
          <w:b/>
          <w:color w:val="5A5A5A"/>
          <w:sz w:val="21"/>
        </w:rPr>
        <w:t>不要背整段长句</w:t>
      </w:r>
      <w:r>
        <w:rPr>
          <w:rFonts w:ascii="Calibri" w:hAnsi="Calibri" w:eastAsia="微软雅黑"/>
          <w:b w:val="0"/>
          <w:color w:val="5A5A5A"/>
          <w:sz w:val="21"/>
        </w:rPr>
        <w:t>，背"骨架句"，中间用自己的话填。</w:t>
      </w:r>
    </w:p>
    <w:p>
      <w:bookmarkStart w:id="68" w:name="toc_heading_68"/>
      <w:pPr>
        <w:pStyle w:val="Heading3"/>
      </w:pPr>
      <w:bookmarkEnd w:id="68"/>
      <w:r>
        <w:rPr>
          <w:rFonts w:ascii="Calibri" w:hAnsi="Calibri" w:eastAsia="微软雅黑"/>
          <w:b/>
          <w:color w:val="A8574F"/>
          <w:sz w:val="25"/>
        </w:rPr>
        <w:t>① Tell me about a difficult task you completed and how you handled it.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The most difficult task I completed was my course project on pickup point location and delivery routing. The hard part was not the model, but the first result: the coverage for elderly users was only 53.4 percent. I found that I used one service radius for everyone. So I set different radius by age group, and added the elevator waiting time into the cost. After that, coverage rose to 87.3 percent and total cost dropped by 18.7 percent. </w:t>
      </w:r>
      <w:r>
        <w:rPr>
          <w:rFonts w:ascii="Calibri" w:hAnsi="Calibri" w:eastAsia="微软雅黑"/>
          <w:b/>
          <w:color w:val="5A5A5A"/>
          <w:sz w:val="21"/>
        </w:rPr>
        <w:t>What I learned is to question my own assumption before tuning the model.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69" w:name="toc_heading_69"/>
      <w:pPr>
        <w:pStyle w:val="Heading3"/>
      </w:pPr>
      <w:bookmarkEnd w:id="69"/>
      <w:r>
        <w:rPr>
          <w:rFonts w:ascii="Calibri" w:hAnsi="Calibri" w:eastAsia="微软雅黑"/>
          <w:b/>
          <w:color w:val="A8574F"/>
          <w:sz w:val="25"/>
        </w:rPr>
        <w:t>② How do you provide constructive feedback to a colleague?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（用鱼跃的三级校验）：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 focus on the work, not the person, and I always give a clear next step. In my part-time job, I checked more than 200 application documents. When a document had a problem, I did not just say "it is wrong". I told the person which page and which item was wrong, and what a correct one looks like. I also made a one-page checklist so everyone could check by themselves first. </w:t>
      </w:r>
      <w:r>
        <w:rPr>
          <w:rFonts w:ascii="Calibri" w:hAnsi="Calibri" w:eastAsia="微软雅黑"/>
          <w:b/>
          <w:color w:val="5A5A5A"/>
          <w:sz w:val="21"/>
        </w:rPr>
        <w:t>Feedback works when the other person knows exactly what to do next.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0" w:name="toc_heading_70"/>
      <w:pPr>
        <w:pStyle w:val="Heading3"/>
      </w:pPr>
      <w:bookmarkEnd w:id="70"/>
      <w:r>
        <w:rPr>
          <w:rFonts w:ascii="Calibri" w:hAnsi="Calibri" w:eastAsia="微软雅黑"/>
          <w:b/>
          <w:color w:val="A8574F"/>
          <w:sz w:val="25"/>
        </w:rPr>
        <w:t>③ A project is already behind schedule. What actions would you take to get it back on track?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First, I find out what is really late — the whole project or one step. Second, I check what can be done in parallel instead of in order. Third, I give the people who are waiting a new date I can keep, not the word "soon". </w:t>
      </w:r>
      <w:r>
        <w:rPr>
          <w:rFonts w:ascii="Calibri" w:hAnsi="Calibri" w:eastAsia="微软雅黑"/>
          <w:b/>
          <w:color w:val="5A5A5A"/>
          <w:sz w:val="21"/>
        </w:rPr>
        <w:t>In my experience, delay is not the worst thing. The worst thing is that the customer is the last one to know.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1" w:name="toc_heading_71"/>
      <w:pPr>
        <w:pStyle w:val="Heading3"/>
      </w:pPr>
      <w:bookmarkEnd w:id="71"/>
      <w:r>
        <w:rPr>
          <w:rFonts w:ascii="Calibri" w:hAnsi="Calibri" w:eastAsia="微软雅黑"/>
          <w:b/>
          <w:color w:val="A8574F"/>
          <w:sz w:val="25"/>
        </w:rPr>
        <w:t>④ How do you motivate yourself when facing a difficult challenge?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（用AI工作台）：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 motivate myself by making progress visible. When I built my personal AI workspace, I am not a computer science student, so I had to learn HTML, CSS and Python by myself. At first I tried to finish everything at once, and the structure broke. So I changed: one small module at a time, and I ran it after each one. </w:t>
      </w:r>
      <w:r>
        <w:rPr>
          <w:rFonts w:ascii="Calibri" w:hAnsi="Calibri" w:eastAsia="微软雅黑"/>
          <w:b/>
          <w:color w:val="5A5A5A"/>
          <w:sz w:val="21"/>
        </w:rPr>
        <w:t>Seeing something work is my motivation. I do not wait for passion. I create small wins.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2" w:name="toc_heading_72"/>
      <w:pPr>
        <w:pStyle w:val="Heading3"/>
      </w:pPr>
      <w:bookmarkEnd w:id="72"/>
      <w:r>
        <w:rPr>
          <w:rFonts w:ascii="Calibri" w:hAnsi="Calibri" w:eastAsia="微软雅黑"/>
          <w:b/>
          <w:color w:val="A8574F"/>
          <w:sz w:val="25"/>
        </w:rPr>
        <w:t>⑤ Describe a time when you need to make a quick decision with limited information.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（用门店/兼职都可）：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In my part-time job as a barista, some materials had to be thawed one day before use. I had to decide how much to prepare for the next day, but I only had today's sales and the stock left. So I used a simple rule: the average of the last few days, plus a small buffer for weekends. </w:t>
      </w:r>
      <w:r>
        <w:rPr>
          <w:rFonts w:ascii="Calibri" w:hAnsi="Calibri" w:eastAsia="微软雅黑"/>
          <w:b/>
          <w:color w:val="5A5A5A"/>
          <w:sz w:val="21"/>
        </w:rPr>
        <w:t>When information is limited, I do not aim for a perfect answer. I aim for an answer I can check tomorrow.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3" w:name="toc_heading_73"/>
      <w:pPr>
        <w:pStyle w:val="Heading3"/>
      </w:pPr>
      <w:bookmarkEnd w:id="73"/>
      <w:r>
        <w:rPr>
          <w:rFonts w:ascii="Calibri" w:hAnsi="Calibri" w:eastAsia="微软雅黑"/>
          <w:b/>
          <w:color w:val="A8574F"/>
          <w:sz w:val="25"/>
        </w:rPr>
        <w:t>⑥ How do you handle multiple unexpected problems at once?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 rank by "can it be fixed later". Some things cannot wait — a deadline, a shipping date, a batch that is about to expire. Those go first. Then I look at who is blocked by me, and I send them a short answer first so they can move. </w:t>
      </w:r>
      <w:r>
        <w:rPr>
          <w:rFonts w:ascii="Calibri" w:hAnsi="Calibri" w:eastAsia="微软雅黑"/>
          <w:b/>
          <w:color w:val="5A5A5A"/>
          <w:sz w:val="21"/>
        </w:rPr>
        <w:t>I also tell people what I am doing, so they do not wait in silence.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4" w:name="toc_heading_74"/>
      <w:pPr>
        <w:pStyle w:val="Heading3"/>
      </w:pPr>
      <w:bookmarkEnd w:id="74"/>
      <w:r>
        <w:rPr>
          <w:rFonts w:ascii="Calibri" w:hAnsi="Calibri" w:eastAsia="微软雅黑"/>
          <w:b/>
          <w:color w:val="A8574F"/>
          <w:sz w:val="25"/>
        </w:rPr>
        <w:t>⑦ The most challenging thing at work / What is the most difficult part of your study?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The most difficult thing for me is that I have no real experience in planning. I know the theory and I can use the tools, but I have never made a real production plan. </w:t>
      </w:r>
      <w:r>
        <w:rPr>
          <w:rFonts w:ascii="Calibri" w:hAnsi="Calibri" w:eastAsia="微软雅黑"/>
          <w:b/>
          <w:color w:val="5A5A5A"/>
          <w:sz w:val="21"/>
        </w:rPr>
        <w:t>I do not pretend I can. What I can do is learn fast — I learned U8 by myself, with no teacher.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5" w:name="toc_heading_75"/>
      <w:pPr>
        <w:pStyle w:val="Heading3"/>
      </w:pPr>
      <w:bookmarkEnd w:id="75"/>
      <w:r>
        <w:rPr>
          <w:rFonts w:ascii="Calibri" w:hAnsi="Calibri" w:eastAsia="微软雅黑"/>
          <w:b/>
          <w:color w:val="A8574F"/>
          <w:sz w:val="25"/>
        </w:rPr>
        <w:t>⑧ How do you turn around a difficult situation?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 turn it around by changing the question. In my project, the question was "how to lower the cost". But the real problem was "who is not covered". Once I changed the question, the method changed too. </w:t>
      </w:r>
      <w:r>
        <w:rPr>
          <w:rFonts w:ascii="Calibri" w:hAnsi="Calibri" w:eastAsia="微软雅黑"/>
          <w:b/>
          <w:color w:val="5A5A5A"/>
          <w:sz w:val="21"/>
        </w:rPr>
        <w:t>When a situation is stuck, usually the assumption is wrong, not the effort.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6" w:name="toc_heading_76"/>
      <w:pPr>
        <w:pStyle w:val="Heading3"/>
      </w:pPr>
      <w:bookmarkEnd w:id="76"/>
      <w:r>
        <w:rPr>
          <w:rFonts w:ascii="Calibri" w:hAnsi="Calibri" w:eastAsia="微软雅黑"/>
          <w:b/>
          <w:color w:val="A8574F"/>
          <w:sz w:val="25"/>
        </w:rPr>
        <w:t>⑨ Share an example that you put aside your own need to help others.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骨架</w:t>
      </w:r>
      <w:r>
        <w:rPr>
          <w:rFonts w:ascii="Calibri" w:hAnsi="Calibri" w:eastAsia="微软雅黑"/>
          <w:b w:val="0"/>
          <w:color w:val="2B2B2B"/>
          <w:sz w:val="22"/>
        </w:rPr>
        <w:t>（用鱼跃/宣传部）：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 xml:space="preserve">In my three months as a project assistant, my own task was to check documents. But other departments often sent files late or in different formats. I could have just sent them back again and again. Instead, I spent two days making a checklist and a filing system, so they could do it right the first time. </w:t>
      </w:r>
      <w:r>
        <w:rPr>
          <w:rFonts w:ascii="Calibri" w:hAnsi="Calibri" w:eastAsia="微软雅黑"/>
          <w:b/>
          <w:color w:val="5A5A5A"/>
          <w:sz w:val="21"/>
        </w:rPr>
        <w:t>It was not my job, but it saved everyone more time than checking again and again.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bookmarkStart w:id="77" w:name="toc_heading_77"/>
      <w:pPr>
        <w:pStyle w:val="Heading2"/>
      </w:pPr>
      <w:bookmarkEnd w:id="77"/>
      <w:r>
        <w:rPr>
          <w:rFonts w:ascii="Calibri" w:hAnsi="Calibri" w:eastAsia="微软雅黑"/>
          <w:b/>
          <w:color w:val="2B4F6B"/>
          <w:sz w:val="29"/>
        </w:rPr>
        <w:t>5.3 英文术语表（说得出、拼得对）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中文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英文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一句用法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需求计划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demand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want to work in demand planning.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供应计划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supply planning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Supply planning matches demand with capacity.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补货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replenishment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Replenishment is based on real sales data.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安全库存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safety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Safety stock is a buffer, not a target.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提前期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lead time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Import lead time is much longer than domestic.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库存周转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inventory turnover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We should look at turnover and write-off together.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效期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shelf life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Infant formula has a short shelf life.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先进先出/先到期先出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FIFO / FEFO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For food, FEFO is safer than FIFO.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批次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batch / lot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Every batch must be traceable.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缺货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stock-out / out of stock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 stock-out can cost market share.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履约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fulfillment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On-time in full is a fulfillment metric.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产能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capacity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Capacity is a hard constraint.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排产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production scheduling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Scheduling decides what to make and when.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清关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customs clearance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Customs clearance is a bottleneck for imports.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报关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customs declaration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The broker handles the declaration.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经销商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distributor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Distributors send us orders, not sales data.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渠道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channel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E-commerce is a fast-growing channel.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促销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promotion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Promotion creates a peak in demand.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报废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write-off / scrap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Expired products become write-offs.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端到端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end to end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I want to see the end-to-end chain.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轮岗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job rotation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Job rotation is the core of this program.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导师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mentor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Each trainee has a mentor.</w:t>
            </w:r>
          </w:p>
        </w:tc>
      </w:tr>
    </w:tbl>
    <w:p/>
    <w:p>
      <w:bookmarkStart w:id="78" w:name="toc_heading_78"/>
      <w:pPr>
        <w:pStyle w:val="Heading1"/>
      </w:pPr>
      <w:bookmarkEnd w:id="78"/>
      <w:r>
        <w:rPr>
          <w:rFonts w:ascii="Calibri" w:hAnsi="Calibri" w:eastAsia="微软雅黑"/>
          <w:b/>
          <w:color w:val="3D2A4A"/>
          <w:sz w:val="36"/>
        </w:rPr>
        <w:t>六、AI面专项（本场核心）</w:t>
      </w:r>
    </w:p>
    <w:p>
      <w:bookmarkStart w:id="79" w:name="toc_heading_79"/>
      <w:pPr>
        <w:pStyle w:val="Heading2"/>
      </w:pPr>
      <w:bookmarkEnd w:id="79"/>
      <w:r>
        <w:rPr>
          <w:rFonts w:ascii="Calibri" w:hAnsi="Calibri" w:eastAsia="微软雅黑"/>
          <w:b/>
          <w:color w:val="2B4F6B"/>
          <w:sz w:val="29"/>
        </w:rPr>
        <w:t>6.1 达能AI面真实形式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先说情报来源与可信度</w:t>
      </w:r>
      <w:r>
        <w:rPr>
          <w:rFonts w:ascii="Calibri" w:hAnsi="Calibri" w:eastAsia="微软雅黑"/>
          <w:b w:val="0"/>
          <w:color w:val="2B2B2B"/>
          <w:sz w:val="22"/>
        </w:rPr>
        <w:t>（三份独立面经，互相印证，也有冲突）：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来源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日期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说的形式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知行公社 面经帖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2026-09-08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四部分：职业规划（2题）→ 个人经历（3题，每题带追问）→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英语口语不少于3分钟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（2题）→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工作偏好单选（接不接受多地轮岗）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牛客网 面经帖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2026届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共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6题，每题7分钟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5中文+1英文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；中文题与上面那份高度一致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今日头条 面经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2027届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中文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3–5题且带追问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，英文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2题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；中文以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行为面试/宝洁八大问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为主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取其交集，可信度最高的判断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这是录播AI面</w:t>
      </w:r>
      <w:r>
        <w:rPr>
          <w:rFonts w:ascii="Calibri" w:hAnsi="Calibri" w:eastAsia="微软雅黑"/>
          <w:b w:val="0"/>
          <w:color w:val="2B2B2B"/>
          <w:sz w:val="22"/>
        </w:rPr>
        <w:t>（异步、无真人），不是电话面。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总题量5–8题</w:t>
      </w:r>
      <w:r>
        <w:rPr>
          <w:rFonts w:ascii="Calibri" w:hAnsi="Calibri" w:eastAsia="微软雅黑"/>
          <w:b w:val="0"/>
          <w:color w:val="2B2B2B"/>
          <w:sz w:val="22"/>
        </w:rPr>
        <w:t>，其中</w:t>
      </w:r>
      <w:r>
        <w:rPr>
          <w:rFonts w:ascii="Calibri" w:hAnsi="Calibri" w:eastAsia="微软雅黑"/>
          <w:b/>
          <w:color w:val="2B2B2B"/>
          <w:sz w:val="22"/>
        </w:rPr>
        <w:t>中文4–6题、英文1–2题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中文题每题带1–2个追问</w:t>
      </w:r>
      <w:r>
        <w:rPr>
          <w:rFonts w:ascii="Calibri" w:hAnsi="Calibri" w:eastAsia="微软雅黑"/>
          <w:b w:val="0"/>
          <w:color w:val="2B2B2B"/>
          <w:sz w:val="22"/>
        </w:rPr>
        <w:t>——注意，追问是</w:t>
      </w:r>
      <w:r>
        <w:rPr>
          <w:rFonts w:ascii="Calibri" w:hAnsi="Calibri" w:eastAsia="微软雅黑"/>
          <w:b/>
          <w:color w:val="2B2B2B"/>
          <w:sz w:val="22"/>
        </w:rPr>
        <w:t>系统预设/自动触发</w:t>
      </w:r>
      <w:r>
        <w:rPr>
          <w:rFonts w:ascii="Calibri" w:hAnsi="Calibri" w:eastAsia="微软雅黑"/>
          <w:b w:val="0"/>
          <w:color w:val="2B2B2B"/>
          <w:sz w:val="22"/>
        </w:rPr>
        <w:t>的，不是有人在听。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每题有时限</w:t>
      </w:r>
      <w:r>
        <w:rPr>
          <w:rFonts w:ascii="Calibri" w:hAnsi="Calibri" w:eastAsia="微软雅黑"/>
          <w:b w:val="0"/>
          <w:color w:val="2B2B2B"/>
          <w:sz w:val="22"/>
        </w:rPr>
        <w:t>（一份面经说7分钟，这个数偏大，可能含准备时间；按</w:t>
      </w:r>
      <w:r>
        <w:rPr>
          <w:rFonts w:ascii="Calibri" w:hAnsi="Calibri" w:eastAsia="微软雅黑"/>
          <w:b/>
          <w:color w:val="2B2B2B"/>
          <w:sz w:val="22"/>
        </w:rPr>
        <w:t>准备30–60秒 + 作答2–3分钟</w:t>
      </w:r>
      <w:r>
        <w:rPr>
          <w:rFonts w:ascii="Calibri" w:hAnsi="Calibri" w:eastAsia="微软雅黑"/>
          <w:b w:val="0"/>
          <w:color w:val="2B2B2B"/>
          <w:sz w:val="22"/>
        </w:rPr>
        <w:t>准备最稳）。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有一道工作偏好单选</w:t>
      </w:r>
      <w:r>
        <w:rPr>
          <w:rFonts w:ascii="Calibri" w:hAnsi="Calibri" w:eastAsia="微软雅黑"/>
          <w:b w:val="0"/>
          <w:color w:val="2B2B2B"/>
          <w:sz w:val="22"/>
        </w:rPr>
        <w:t>（多地轮岗），这题不是口述题。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6. </w:t>
      </w:r>
      <w:r>
        <w:rPr>
          <w:rFonts w:ascii="Calibri" w:hAnsi="Calibri" w:eastAsia="微软雅黑"/>
          <w:b/>
          <w:color w:val="2B2B2B"/>
          <w:sz w:val="22"/>
        </w:rPr>
        <w:t>英文部分偏长</w:t>
      </w:r>
      <w:r>
        <w:rPr>
          <w:rFonts w:ascii="Calibri" w:hAnsi="Calibri" w:eastAsia="微软雅黑"/>
          <w:b w:val="0"/>
          <w:color w:val="2B2B2B"/>
          <w:sz w:val="22"/>
        </w:rPr>
        <w:t>，有面经明确写"不少于三分钟"。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三份说法冲突的地方我不替你拍板</w:t>
      </w:r>
      <w:r>
        <w:rPr>
          <w:rFonts w:ascii="Calibri" w:hAnsi="Calibri" w:eastAsia="微软雅黑"/>
          <w:b w:val="0"/>
          <w:color w:val="2B2B2B"/>
          <w:sz w:val="22"/>
        </w:rPr>
        <w:t>：题量到底是5中+1英，还是3–5中+2英，取决于你抽到的批次。</w:t>
      </w:r>
      <w:r>
        <w:rPr>
          <w:rFonts w:ascii="Calibri" w:hAnsi="Calibri" w:eastAsia="微软雅黑"/>
          <w:b/>
          <w:color w:val="2B2B2B"/>
          <w:sz w:val="22"/>
        </w:rPr>
        <w:t>准备策略取上界</w:t>
      </w:r>
      <w:r>
        <w:rPr>
          <w:rFonts w:ascii="Calibri" w:hAnsi="Calibri" w:eastAsia="微软雅黑"/>
          <w:b w:val="0"/>
          <w:color w:val="2B2B2B"/>
          <w:sz w:val="22"/>
        </w:rPr>
        <w:t>（按6中 + 2英 + 1单选准备），这样哪套都不慌。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流程位置</w:t>
      </w:r>
      <w:r>
        <w:rPr>
          <w:rFonts w:ascii="Calibri" w:hAnsi="Calibri" w:eastAsia="微软雅黑"/>
          <w:b w:val="0"/>
          <w:color w:val="2B2B2B"/>
          <w:sz w:val="22"/>
        </w:rPr>
        <w:t>（达能官方招聘页2027届口径）：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简历投递 → 在线测评 → 【AI面试（9月7日–10月31日）】 → 评估中心AC（10月–11月中） → 终面Leadership Interview → Offer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```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所以AI面是"筛人"环节，不是"选人"环节。</w:t>
      </w:r>
      <w:r>
        <w:rPr>
          <w:rFonts w:ascii="Calibri" w:hAnsi="Calibri" w:eastAsia="微软雅黑"/>
          <w:b w:val="0"/>
          <w:color w:val="2B2B2B"/>
          <w:sz w:val="22"/>
        </w:rPr>
        <w:t xml:space="preserve"> 它不指望看到惊艳，它要</w:t>
      </w:r>
      <w:r>
        <w:rPr>
          <w:rFonts w:ascii="Calibri" w:hAnsi="Calibri" w:eastAsia="微软雅黑"/>
          <w:b/>
          <w:color w:val="2B2B2B"/>
          <w:sz w:val="22"/>
        </w:rPr>
        <w:t>排掉不合格</w:t>
      </w:r>
      <w:r>
        <w:rPr>
          <w:rFonts w:ascii="Calibri" w:hAnsi="Calibri" w:eastAsia="微软雅黑"/>
          <w:b w:val="0"/>
          <w:color w:val="2B2B2B"/>
          <w:sz w:val="22"/>
        </w:rPr>
        <w:t>。这对你怎么答非常关键：</w:t>
      </w:r>
      <w:r>
        <w:rPr>
          <w:rFonts w:ascii="Calibri" w:hAnsi="Calibri" w:eastAsia="微软雅黑"/>
          <w:b/>
          <w:color w:val="2B2B2B"/>
          <w:sz w:val="22"/>
        </w:rPr>
        <w:t>清晰、完整、不出错 &gt; 出彩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80" w:name="toc_heading_80"/>
      <w:pPr>
        <w:pStyle w:val="Heading2"/>
      </w:pPr>
      <w:bookmarkEnd w:id="80"/>
      <w:r>
        <w:rPr>
          <w:rFonts w:ascii="Calibri" w:hAnsi="Calibri" w:eastAsia="微软雅黑"/>
          <w:b/>
          <w:color w:val="2B4F6B"/>
          <w:sz w:val="29"/>
        </w:rPr>
        <w:t>6.2 与真人面的七条差异（决定答法）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#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差异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对答题的直接影响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题库固定，追问预设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你不能靠"临场聊开"得分。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每一问都要预留可被追问的钩子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，且下一层答案也要准备好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每题限时，超时即切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必须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先给结论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。前15秒决定评分锚点，讲背景讲太久＝没答到点上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零反馈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不能看表情调整。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答案要自解释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——说完不需要对方追问就能懂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没有反问环节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2.7的反问在AI面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完全用不上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，别在答案里留"我想问您"这类话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有工作偏好单选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这是真人面几乎不问、AI面必问的题（6.6）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英文是硬关卡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真人面英文可能是"聊两句"，AI面英文是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独立计分项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，且时长要求高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按维度打分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评分模型看的是"结构完整度 + 关键词命中"，所以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STAR四段必须说全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，尤其Result不能省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由这七条推出的三条铁律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① 先结论，后过程。</w:t>
      </w:r>
      <w:r>
        <w:rPr>
          <w:rFonts w:ascii="Calibri" w:hAnsi="Calibri" w:eastAsia="微软雅黑"/>
          <w:b w:val="0"/>
          <w:color w:val="5A5A5A"/>
          <w:sz w:val="21"/>
        </w:rPr>
        <w:t xml:space="preserve"> 第一句就说"我要讲的是XX项目，结果是YY"，再说过程。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② 每题留一个钩子。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故意留一个"这里有个细节我没展开"，让追问落在你准备好的地方。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③ Result必须有数。</w:t>
      </w:r>
      <w:r>
        <w:rPr>
          <w:rFonts w:ascii="Calibri" w:hAnsi="Calibri" w:eastAsia="微软雅黑"/>
          <w:b w:val="0"/>
          <w:color w:val="5A5A5A"/>
          <w:sz w:val="21"/>
        </w:rPr>
        <w:t xml:space="preserve"> 没有数字的行为题在评分模型里等于没结果。</w:t>
      </w:r>
    </w:p>
    <w:p>
      <w:bookmarkStart w:id="81" w:name="toc_heading_81"/>
      <w:pPr>
        <w:pStyle w:val="Heading2"/>
      </w:pPr>
      <w:bookmarkEnd w:id="81"/>
      <w:r>
        <w:rPr>
          <w:rFonts w:ascii="Calibri" w:hAnsi="Calibri" w:eastAsia="微软雅黑"/>
          <w:b/>
          <w:color w:val="2B4F6B"/>
          <w:sz w:val="29"/>
        </w:rPr>
        <w:t>6.3 限时口播脚本怎么写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语速换算（按你自己的语速估，别按播音员）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cantSplit/>
          <w:tblHeader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语速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90秒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120秒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180秒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慢（180字/分）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270字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360字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540字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中（220字/分）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330字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440字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660字</w:t>
            </w:r>
          </w:p>
        </w:tc>
      </w:tr>
      <w:tr>
        <w:trPr>
          <w:cantSplit/>
        </w:trPr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快（260字/分）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390字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520字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780字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建议按200字/分准备</w:t>
      </w:r>
      <w:r>
        <w:rPr>
          <w:rFonts w:ascii="Calibri" w:hAnsi="Calibri" w:eastAsia="微软雅黑"/>
          <w:b w:val="0"/>
          <w:color w:val="2B2B2B"/>
          <w:sz w:val="22"/>
        </w:rPr>
        <w:t>：90秒≈300字，120秒≈400字。</w:t>
      </w:r>
      <w:r>
        <w:rPr>
          <w:rFonts w:ascii="Calibri" w:hAnsi="Calibri" w:eastAsia="微软雅黑"/>
          <w:b/>
          <w:color w:val="2B2B2B"/>
          <w:sz w:val="22"/>
        </w:rPr>
        <w:t>准备时按目标字数打八折</w:t>
      </w:r>
      <w:r>
        <w:rPr>
          <w:rFonts w:ascii="Calibri" w:hAnsi="Calibri" w:eastAsia="微软雅黑"/>
          <w:b w:val="0"/>
          <w:color w:val="2B2B2B"/>
          <w:sz w:val="22"/>
        </w:rPr>
        <w:t>——临场一定会慢，也会忘。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每题的标准时间分配（120秒版）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段落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要点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结论句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「我要讲的是X，结果是Y」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情境+任务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只说必要的背景，一句话交代难度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50–60秒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这是评分主体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，说清"我做了什么、为什么这么做"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15秒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数字或可验证的结果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沉淀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15秒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「这件事教我的是一句话」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最常见的失分是"行动段被情境吃掉"</w:t>
      </w:r>
      <w:r>
        <w:rPr>
          <w:rFonts w:ascii="Calibri" w:hAnsi="Calibri" w:eastAsia="微软雅黑"/>
          <w:b w:val="0"/>
          <w:color w:val="2B2B2B"/>
          <w:sz w:val="22"/>
        </w:rPr>
        <w:t>——讲了60秒背景，行动只剩30秒。</w:t>
      </w:r>
      <w:r>
        <w:rPr>
          <w:rFonts w:ascii="Calibri" w:hAnsi="Calibri" w:eastAsia="微软雅黑"/>
          <w:b/>
          <w:color w:val="2B2B2B"/>
          <w:sz w:val="22"/>
        </w:rPr>
        <w:t>情境压缩到两句话。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82" w:name="toc_heading_82"/>
      <w:pPr>
        <w:pStyle w:val="Heading2"/>
      </w:pPr>
      <w:bookmarkEnd w:id="82"/>
      <w:r>
        <w:rPr>
          <w:rFonts w:ascii="Calibri" w:hAnsi="Calibri" w:eastAsia="微软雅黑"/>
          <w:b/>
          <w:color w:val="2B4F6B"/>
          <w:sz w:val="29"/>
        </w:rPr>
        <w:t>6.4 中文真题逐题预案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用法：每题给「评分维度 → 结论句 → 口播脚本（约300字/90秒）→ 预设追问链」。</w:t>
      </w:r>
      <w:r>
        <w:rPr>
          <w:rFonts w:ascii="Calibri" w:hAnsi="Calibri" w:eastAsia="微软雅黑"/>
          <w:b/>
          <w:color w:val="5A5A5A"/>
          <w:sz w:val="21"/>
        </w:rPr>
        <w:t>先背结论句</w:t>
      </w:r>
      <w:r>
        <w:rPr>
          <w:rFonts w:ascii="Calibri" w:hAnsi="Calibri" w:eastAsia="微软雅黑"/>
          <w:b w:val="0"/>
          <w:color w:val="5A5A5A"/>
          <w:sz w:val="21"/>
        </w:rPr>
        <w:t>，脚本只背骨架，临场用自己的话说。</w:t>
      </w:r>
    </w:p>
    <w:p>
      <w:bookmarkStart w:id="83" w:name="toc_heading_83"/>
      <w:pPr>
        <w:pStyle w:val="Heading3"/>
      </w:pPr>
      <w:bookmarkEnd w:id="83"/>
      <w:r>
        <w:rPr>
          <w:rFonts w:ascii="Calibri" w:hAnsi="Calibri" w:eastAsia="微软雅黑"/>
          <w:b/>
          <w:color w:val="A8574F"/>
          <w:sz w:val="25"/>
        </w:rPr>
        <w:t>题1：请谈谈你对达能的了解，你知道哪些品牌的定位和卖点？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：动机真实性、企业研究深度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：「达能在中国是三条业务线，我按线说，最后说一个和我这个岗位直接相关的点。」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口播脚本（约300字）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达能是法国起家的全球食品饮料公司，在中国有三条线：婴幼儿营养、饮用水和饮料、乳制品与植物基。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婴幼儿营养是这条线里最强的，全球市场份额第一。</w:t>
      </w:r>
      <w:r>
        <w:rPr>
          <w:rFonts w:ascii="Calibri" w:hAnsi="Calibri" w:eastAsia="微软雅黑"/>
          <w:b/>
          <w:color w:val="5A5A5A"/>
          <w:sz w:val="21"/>
        </w:rPr>
        <w:t>爱他美</w:t>
      </w:r>
      <w:r>
        <w:rPr>
          <w:rFonts w:ascii="Calibri" w:hAnsi="Calibri" w:eastAsia="微软雅黑"/>
          <w:b w:val="0"/>
          <w:color w:val="5A5A5A"/>
          <w:sz w:val="21"/>
        </w:rPr>
        <w:t>是高端进口线，卖点是接近母乳的营养结构和原装进口，靠科研背书卖溢价；</w:t>
      </w:r>
      <w:r>
        <w:rPr>
          <w:rFonts w:ascii="Calibri" w:hAnsi="Calibri" w:eastAsia="微软雅黑"/>
          <w:b/>
          <w:color w:val="5A5A5A"/>
          <w:sz w:val="21"/>
        </w:rPr>
        <w:t>诺优能</w:t>
      </w:r>
      <w:r>
        <w:rPr>
          <w:rFonts w:ascii="Calibri" w:hAnsi="Calibri" w:eastAsia="微软雅黑"/>
          <w:b w:val="0"/>
          <w:color w:val="5A5A5A"/>
          <w:sz w:val="21"/>
        </w:rPr>
        <w:t>是荷兰进口的主力，价格低一档，主打天然和消化舒适，走量。饮用水里</w:t>
      </w:r>
      <w:r>
        <w:rPr>
          <w:rFonts w:ascii="Calibri" w:hAnsi="Calibri" w:eastAsia="微软雅黑"/>
          <w:b/>
          <w:color w:val="5A5A5A"/>
          <w:sz w:val="21"/>
        </w:rPr>
        <w:t>依云</w:t>
      </w:r>
      <w:r>
        <w:rPr>
          <w:rFonts w:ascii="Calibri" w:hAnsi="Calibri" w:eastAsia="微软雅黑"/>
          <w:b w:val="0"/>
          <w:color w:val="5A5A5A"/>
          <w:sz w:val="21"/>
        </w:rPr>
        <w:t>卖的不是解渴，是阿尔卑斯水源和生活方式；饮料里</w:t>
      </w:r>
      <w:r>
        <w:rPr>
          <w:rFonts w:ascii="Calibri" w:hAnsi="Calibri" w:eastAsia="微软雅黑"/>
          <w:b/>
          <w:color w:val="5A5A5A"/>
          <w:sz w:val="21"/>
        </w:rPr>
        <w:t>脉动</w:t>
      </w:r>
      <w:r>
        <w:rPr>
          <w:rFonts w:ascii="Calibri" w:hAnsi="Calibri" w:eastAsia="微软雅黑"/>
          <w:b w:val="0"/>
          <w:color w:val="5A5A5A"/>
          <w:sz w:val="21"/>
        </w:rPr>
        <w:t>是维生素功能饮料，场景是运动、加班、熬夜。乳制品里</w:t>
      </w:r>
      <w:r>
        <w:rPr>
          <w:rFonts w:ascii="Calibri" w:hAnsi="Calibri" w:eastAsia="微软雅黑"/>
          <w:b/>
          <w:color w:val="5A5A5A"/>
          <w:sz w:val="21"/>
        </w:rPr>
        <w:t>碧悠</w:t>
      </w:r>
      <w:r>
        <w:rPr>
          <w:rFonts w:ascii="Calibri" w:hAnsi="Calibri" w:eastAsia="微软雅黑"/>
          <w:b w:val="0"/>
          <w:color w:val="5A5A5A"/>
          <w:sz w:val="21"/>
        </w:rPr>
        <w:t>主打肠道健康，植物基有</w:t>
      </w:r>
      <w:r>
        <w:rPr>
          <w:rFonts w:ascii="Calibri" w:hAnsi="Calibri" w:eastAsia="微软雅黑"/>
          <w:b/>
          <w:color w:val="5A5A5A"/>
          <w:sz w:val="21"/>
        </w:rPr>
        <w:t>Alpro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我重点看了生命早期营养这条线，因为它对供应链的要求最特殊：</w:t>
      </w:r>
      <w:r>
        <w:rPr>
          <w:rFonts w:ascii="Calibri" w:hAnsi="Calibri" w:eastAsia="微软雅黑"/>
          <w:b/>
          <w:color w:val="5A5A5A"/>
          <w:sz w:val="21"/>
        </w:rPr>
        <w:t>配方注册制决定了SKU不能随便加，有效期短决定了库存不能压，进口链条长决定了计划要留更长的缓冲。</w:t>
      </w:r>
      <w:r>
        <w:rPr>
          <w:rFonts w:ascii="Calibri" w:hAnsi="Calibri" w:eastAsia="微软雅黑"/>
          <w:b w:val="0"/>
          <w:color w:val="5A5A5A"/>
          <w:sz w:val="21"/>
        </w:rPr>
        <w:t>这正是我想做的岗位。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那你觉得达能现在最大的挑战是什么？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「出生率下行，总量在缩，所以从抢新增变成抢份额；对计划岗意味着预测不能再靠人口外推，容错空间更小。」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你用过爱他美/诺优能吗？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如实说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。「我自己不是目标用户，但我看过这两个品牌在天猫和母婴店的货架陈列和价格带差异。」（没做过就说没做过，别说"我经常买"）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你还知道达能哪些品牌？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补：富维克（矿泉水）、牛栏（英国老牌）、碧悠（益生菌酸奶）。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不知道就说不知道。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雷区</w:t>
      </w:r>
      <w:r>
        <w:rPr>
          <w:rFonts w:ascii="Calibri" w:hAnsi="Calibri" w:eastAsia="微软雅黑"/>
          <w:b w:val="0"/>
          <w:color w:val="2B2B2B"/>
          <w:sz w:val="22"/>
        </w:rPr>
        <w:t>：背配方成分（益生元比例、DHA含量）。说错是硬伤，且这岗位不需要。</w:t>
      </w:r>
    </w:p>
    <w:p>
      <w:bookmarkStart w:id="84" w:name="toc_heading_84"/>
      <w:pPr>
        <w:pStyle w:val="Heading3"/>
      </w:pPr>
      <w:bookmarkEnd w:id="84"/>
      <w:r>
        <w:rPr>
          <w:rFonts w:ascii="Calibri" w:hAnsi="Calibri" w:eastAsia="微软雅黑"/>
          <w:b/>
          <w:color w:val="A8574F"/>
          <w:sz w:val="25"/>
        </w:rPr>
        <w:t>题2：三年内你打算在这个岗位上怎么发展？达能可以怎样帮你？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：职业规划清晰度、留任意愿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：「我按三年分三段说，每段给自己的标准不一样。」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口播脚本（约320字）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第一年我的目标是</w:t>
      </w:r>
      <w:r>
        <w:rPr>
          <w:rFonts w:ascii="Calibri" w:hAnsi="Calibri" w:eastAsia="微软雅黑"/>
          <w:b/>
          <w:color w:val="5A5A5A"/>
          <w:sz w:val="21"/>
        </w:rPr>
        <w:t>把三个以上职能的日常动作做熟</w:t>
      </w:r>
      <w:r>
        <w:rPr>
          <w:rFonts w:ascii="Calibri" w:hAnsi="Calibri" w:eastAsia="微软雅黑"/>
          <w:b w:val="0"/>
          <w:color w:val="5A5A5A"/>
          <w:sz w:val="21"/>
        </w:rPr>
        <w:t>：能独立出一版需求或供应计划，能看懂工厂排产表，能处理常规订单异常。这一年不谈优化，就做到不出错、说得清。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第二年想做到</w:t>
      </w:r>
      <w:r>
        <w:rPr>
          <w:rFonts w:ascii="Calibri" w:hAnsi="Calibri" w:eastAsia="微软雅黑"/>
          <w:b/>
          <w:color w:val="5A5A5A"/>
          <w:sz w:val="21"/>
        </w:rPr>
        <w:t>能提出改善</w:t>
      </w:r>
      <w:r>
        <w:rPr>
          <w:rFonts w:ascii="Calibri" w:hAnsi="Calibri" w:eastAsia="微软雅黑"/>
          <w:b w:val="0"/>
          <w:color w:val="5A5A5A"/>
          <w:sz w:val="21"/>
        </w:rPr>
        <w:t>。轮岗到绩效与项目管理那段，我想拿一个具体指标练手，比如缺货率或者库存周转，用数据找出一个能改的环节，推动改一次，哪怕改得很小。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第三年希望</w:t>
      </w:r>
      <w:r>
        <w:rPr>
          <w:rFonts w:ascii="Calibri" w:hAnsi="Calibri" w:eastAsia="微软雅黑"/>
          <w:b/>
          <w:color w:val="5A5A5A"/>
          <w:sz w:val="21"/>
        </w:rPr>
        <w:t>在一个方向上做深</w:t>
      </w:r>
      <w:r>
        <w:rPr>
          <w:rFonts w:ascii="Calibri" w:hAnsi="Calibri" w:eastAsia="微软雅黑"/>
          <w:b w:val="0"/>
          <w:color w:val="5A5A5A"/>
          <w:sz w:val="21"/>
        </w:rPr>
        <w:t>，我个人倾向需求计划或供应计划——因为这两块是往前看的，判断质量决定后面所有环节。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达能能帮我的一是</w:t>
      </w:r>
      <w:r>
        <w:rPr>
          <w:rFonts w:ascii="Calibri" w:hAnsi="Calibri" w:eastAsia="微软雅黑"/>
          <w:b/>
          <w:color w:val="5A5A5A"/>
          <w:sz w:val="21"/>
        </w:rPr>
        <w:t>六个职能的真轮岗</w:t>
      </w:r>
      <w:r>
        <w:rPr>
          <w:rFonts w:ascii="Calibri" w:hAnsi="Calibri" w:eastAsia="微软雅黑"/>
          <w:b w:val="0"/>
          <w:color w:val="5A5A5A"/>
          <w:sz w:val="21"/>
        </w:rPr>
        <w:t>，这在别处拿不到；二是</w:t>
      </w:r>
      <w:r>
        <w:rPr>
          <w:rFonts w:ascii="Calibri" w:hAnsi="Calibri" w:eastAsia="微软雅黑"/>
          <w:b/>
          <w:color w:val="5A5A5A"/>
          <w:sz w:val="21"/>
        </w:rPr>
        <w:t>带教经理加职业导师的双层带教</w:t>
      </w:r>
      <w:r>
        <w:rPr>
          <w:rFonts w:ascii="Calibri" w:hAnsi="Calibri" w:eastAsia="微软雅黑"/>
          <w:b w:val="0"/>
          <w:color w:val="5A5A5A"/>
          <w:sz w:val="21"/>
        </w:rPr>
        <w:t>，我需要有人在我判断错的时候告诉我错在哪；三是</w:t>
      </w:r>
      <w:r>
        <w:rPr>
          <w:rFonts w:ascii="Calibri" w:hAnsi="Calibri" w:eastAsia="微软雅黑"/>
          <w:b/>
          <w:color w:val="5A5A5A"/>
          <w:sz w:val="21"/>
        </w:rPr>
        <w:t>跨职能项目</w:t>
      </w:r>
      <w:r>
        <w:rPr>
          <w:rFonts w:ascii="Calibri" w:hAnsi="Calibri" w:eastAsia="微软雅黑"/>
          <w:b w:val="0"/>
          <w:color w:val="5A5A5A"/>
          <w:sz w:val="21"/>
        </w:rPr>
        <w:t>，我想看看销售的促销计划怎么定出来，不然我的需求预测永远是二手的。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三年后你想做到什么职位？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「三年我不敢说职位，管培期结束能定岗、能独立负责一块业务，就是我的目标。职位是结果，不是计划。」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如果轮岗后你发现自己更适合别的职能？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「那我会先在那个职能做满一段再判断，不在刚上手时就下结论。轮岗的意义就是让我用真实工作去验证想象。」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你会不会三年后跳槽？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「我投达能是因为想在这条链上做深，跳槽解决不了这个问题。而且达能的营运体系在快消里是硬通货，我没有理由走。」</w:t>
            </w:r>
          </w:p>
        </w:tc>
      </w:tr>
    </w:tbl>
    <w:p/>
    <w:p>
      <w:bookmarkStart w:id="85" w:name="toc_heading_85"/>
      <w:pPr>
        <w:pStyle w:val="Heading3"/>
      </w:pPr>
      <w:bookmarkEnd w:id="85"/>
      <w:r>
        <w:rPr>
          <w:rFonts w:ascii="Calibri" w:hAnsi="Calibri" w:eastAsia="微软雅黑"/>
          <w:b/>
          <w:color w:val="A8574F"/>
          <w:sz w:val="25"/>
        </w:rPr>
        <w:t>题3：分享一下你尝试不同领域实习/经历的考虑因素是什么？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：选择逻辑、自我认知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结论头</w:t>
      </w:r>
      <w:r>
        <w:rPr>
          <w:rFonts w:ascii="Calibri" w:hAnsi="Calibri" w:eastAsia="微软雅黑"/>
          <w:b w:val="0"/>
          <w:color w:val="2B2B2B"/>
          <w:sz w:val="22"/>
        </w:rPr>
        <w:t>：这题问的是"你为什么这么选"，不是"你做过什么"。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口播脚本（约280字）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我选经历主要看三条。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第一条是</w:t>
      </w:r>
      <w:r>
        <w:rPr>
          <w:rFonts w:ascii="Calibri" w:hAnsi="Calibri" w:eastAsia="微软雅黑"/>
          <w:b/>
          <w:color w:val="5A5A5A"/>
          <w:sz w:val="21"/>
        </w:rPr>
        <w:t>能不能补我缺的那块</w:t>
      </w:r>
      <w:r>
        <w:rPr>
          <w:rFonts w:ascii="Calibri" w:hAnsi="Calibri" w:eastAsia="微软雅黑"/>
          <w:b w:val="0"/>
          <w:color w:val="5A5A5A"/>
          <w:sz w:val="21"/>
        </w:rPr>
        <w:t>。我做过鱼跃的项目助理，那段补的是"没有职权怎么推动别人"；做过瑞幸门店，补的是"计划在最末端怎么被验证"。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第二条是</w:t>
      </w:r>
      <w:r>
        <w:rPr>
          <w:rFonts w:ascii="Calibri" w:hAnsi="Calibri" w:eastAsia="微软雅黑"/>
          <w:b/>
          <w:color w:val="5A5A5A"/>
          <w:sz w:val="21"/>
        </w:rPr>
        <w:t>有没有真实数据</w:t>
      </w:r>
      <w:r>
        <w:rPr>
          <w:rFonts w:ascii="Calibri" w:hAnsi="Calibri" w:eastAsia="微软雅黑"/>
          <w:b w:val="0"/>
          <w:color w:val="5A5A5A"/>
          <w:sz w:val="21"/>
        </w:rPr>
        <w:t>。我选课程项目时会看有没有可用的真实数据，社区团购那个项目用的是真实订单数据，日均345单，所以结论能站得住；如果只能拍脑袋填数，我宁可不做。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第三条是</w:t>
      </w:r>
      <w:r>
        <w:rPr>
          <w:rFonts w:ascii="Calibri" w:hAnsi="Calibri" w:eastAsia="微软雅黑"/>
          <w:b/>
          <w:color w:val="5A5A5A"/>
          <w:sz w:val="21"/>
        </w:rPr>
        <w:t>能不能留下可复用的东西</w:t>
      </w:r>
      <w:r>
        <w:rPr>
          <w:rFonts w:ascii="Calibri" w:hAnsi="Calibri" w:eastAsia="微软雅黑"/>
          <w:b w:val="0"/>
          <w:color w:val="5A5A5A"/>
          <w:sz w:val="21"/>
        </w:rPr>
        <w:t>。我在鱼跃做的分类归档和清单，后来别人接手能直接用；我做AI工作台也是，每个模块上线后能继续迭代。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我不太看"这份经历听起来好不好看"，我看它能不能让我下一个岗位少犯一种错。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那你为什么没去大厂实习？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如实说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。「我本科阶段的实习机会没有拿到大厂，这是我的短板，我不辩解。我能补的是在学校里把项目做到有数据、有结论。」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这些经历哪段对你影响最大？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鱼跃（因为它逼我面对"没人必须听你的"）。</w:t>
            </w:r>
          </w:p>
        </w:tc>
      </w:tr>
    </w:tbl>
    <w:p/>
    <w:p>
      <w:bookmarkStart w:id="86" w:name="toc_heading_86"/>
      <w:pPr>
        <w:pStyle w:val="Heading3"/>
      </w:pPr>
      <w:bookmarkEnd w:id="86"/>
      <w:r>
        <w:rPr>
          <w:rFonts w:ascii="Calibri" w:hAnsi="Calibri" w:eastAsia="微软雅黑"/>
          <w:b/>
          <w:color w:val="A8574F"/>
          <w:sz w:val="25"/>
        </w:rPr>
        <w:t>题4：过去半年你面临过纷繁复杂的情形，如何审时度势找到最彻底的方法？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：分析能力、抓根本原因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：「我要讲的不是"事情多"，是"我一开始判断错了根因"。」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口播脚本（约330字）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2026年上半年我同时在做一个课程项目、一份兼职和一门论文，但真正复杂的是课程项目里的一件事。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情况是我在做社区团购的自提点选址，模型搭完了、也跑出结果了，但</w:t>
      </w:r>
      <w:r>
        <w:rPr>
          <w:rFonts w:ascii="Calibri" w:hAnsi="Calibri" w:eastAsia="微软雅黑"/>
          <w:b/>
          <w:color w:val="5A5A5A"/>
          <w:sz w:val="21"/>
        </w:rPr>
        <w:t>老年用户的覆盖率只有53.4%</w:t>
      </w:r>
      <w:r>
        <w:rPr>
          <w:rFonts w:ascii="Calibri" w:hAnsi="Calibri" w:eastAsia="微软雅黑"/>
          <w:b w:val="0"/>
          <w:color w:val="5A5A5A"/>
          <w:sz w:val="21"/>
        </w:rPr>
        <w:t>。当时我手上同时有数据清洗、模型调参、结果写报告三件事压着，很容易就直接去调参数了。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我停下来先做了一件事：</w:t>
      </w:r>
      <w:r>
        <w:rPr>
          <w:rFonts w:ascii="Calibri" w:hAnsi="Calibri" w:eastAsia="微软雅黑"/>
          <w:b/>
          <w:color w:val="5A5A5A"/>
          <w:sz w:val="21"/>
        </w:rPr>
        <w:t>把没被覆盖的点单独拉出来看</w:t>
      </w:r>
      <w:r>
        <w:rPr>
          <w:rFonts w:ascii="Calibri" w:hAnsi="Calibri" w:eastAsia="微软雅黑"/>
          <w:b w:val="0"/>
          <w:color w:val="5A5A5A"/>
          <w:sz w:val="21"/>
        </w:rPr>
        <w:t>。看完发现不是模型不准，是</w:t>
      </w:r>
      <w:r>
        <w:rPr>
          <w:rFonts w:ascii="Calibri" w:hAnsi="Calibri" w:eastAsia="微软雅黑"/>
          <w:b/>
          <w:color w:val="5A5A5A"/>
          <w:sz w:val="21"/>
        </w:rPr>
        <w:t>我的假设错了</w:t>
      </w:r>
      <w:r>
        <w:rPr>
          <w:rFonts w:ascii="Calibri" w:hAnsi="Calibri" w:eastAsia="微软雅黑"/>
          <w:b w:val="0"/>
          <w:color w:val="5A5A5A"/>
          <w:sz w:val="21"/>
        </w:rPr>
        <w:t>——我对所有用户用了同一个服务半径。对年轻人是走五分钟，对老人要绕小区门、要等电梯。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所以最彻底的方法不是调参数，是</w:t>
      </w:r>
      <w:r>
        <w:rPr>
          <w:rFonts w:ascii="Calibri" w:hAnsi="Calibri" w:eastAsia="微软雅黑"/>
          <w:b/>
          <w:color w:val="5A5A5A"/>
          <w:sz w:val="21"/>
        </w:rPr>
        <w:t>改假设</w:t>
      </w:r>
      <w:r>
        <w:rPr>
          <w:rFonts w:ascii="Calibri" w:hAnsi="Calibri" w:eastAsia="微软雅黑"/>
          <w:b w:val="0"/>
          <w:color w:val="5A5A5A"/>
          <w:sz w:val="21"/>
        </w:rPr>
        <w:t>：按年龄分层设不同半径，把电梯等待时间折进成本。重算后覆盖率到87.3%，总成本降18.7%。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我记住的是：</w:t>
      </w:r>
      <w:r>
        <w:rPr>
          <w:rFonts w:ascii="Calibri" w:hAnsi="Calibri" w:eastAsia="微软雅黑"/>
          <w:b/>
          <w:color w:val="5A5A5A"/>
          <w:sz w:val="21"/>
        </w:rPr>
        <w:t>事情多的时候最容易犯的错，是用更多的努力去修一个错的假设。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一句话接法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你怎么判断哪个是根因？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「我把异常样本单独拿出来了。整体指标看不出来，但把没覆盖的点单独看，特征立刻显示出来——都是老年用户集中的小区。」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如果时间不够，你会不会直接调参数？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「会，那我就会得到一个看起来更好的方案，但老人还是走不到。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改假设可能要多花两天，但不改就是白做。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你怎么保证改完是对的？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「我保留了基线方案做对照，18.7%是相对基线的，不是自己跟自己比。」</w:t>
            </w:r>
          </w:p>
        </w:tc>
      </w:tr>
    </w:tbl>
    <w:p/>
    <w:p>
      <w:bookmarkStart w:id="87" w:name="toc_heading_87"/>
      <w:pPr>
        <w:pStyle w:val="Heading3"/>
      </w:pPr>
      <w:bookmarkEnd w:id="87"/>
      <w:r>
        <w:rPr>
          <w:rFonts w:ascii="Calibri" w:hAnsi="Calibri" w:eastAsia="微软雅黑"/>
          <w:b/>
          <w:color w:val="A8574F"/>
          <w:sz w:val="25"/>
        </w:rPr>
        <w:t>题5：请分享一个你主动带领团队、为项目设定新方向的经历 ★ 最危险的一题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：领导力、影响力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这是你唯一的硬缺口</w:t>
      </w:r>
      <w:r>
        <w:rPr>
          <w:rFonts w:ascii="Calibri" w:hAnsi="Calibri" w:eastAsia="微软雅黑"/>
          <w:b w:val="0"/>
          <w:color w:val="2B2B2B"/>
          <w:sz w:val="22"/>
        </w:rPr>
        <w:t>。你没有带过团队。</w:t>
      </w:r>
      <w:r>
        <w:rPr>
          <w:rFonts w:ascii="Calibri" w:hAnsi="Calibri" w:eastAsia="微软雅黑"/>
          <w:b/>
          <w:color w:val="2B2B2B"/>
          <w:sz w:val="22"/>
        </w:rPr>
        <w:t>绝不能编</w:t>
      </w:r>
      <w:r>
        <w:rPr>
          <w:rFonts w:ascii="Calibri" w:hAnsi="Calibri" w:eastAsia="微软雅黑"/>
          <w:b w:val="0"/>
          <w:color w:val="2B2B2B"/>
          <w:sz w:val="22"/>
        </w:rPr>
        <w:t>——追问"团队几个人、你怎么分工、怎么考核"必穿。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策略：把"带领团队"翻译成"没有职权时如何让别人动起来"</w:t>
      </w:r>
      <w:r>
        <w:rPr>
          <w:rFonts w:ascii="Calibri" w:hAnsi="Calibri" w:eastAsia="微软雅黑"/>
          <w:b w:val="0"/>
          <w:color w:val="2B2B2B"/>
          <w:sz w:val="22"/>
        </w:rPr>
        <w:t>，然后主动说明"我没有正式带过团队"。</w:t>
      </w:r>
      <w:r>
        <w:rPr>
          <w:rFonts w:ascii="Calibri" w:hAnsi="Calibri" w:eastAsia="微软雅黑"/>
          <w:b/>
          <w:color w:val="2B2B2B"/>
          <w:sz w:val="22"/>
        </w:rPr>
        <w:t>承认缺口 + 给出等价能力</w:t>
      </w:r>
      <w:r>
        <w:rPr>
          <w:rFonts w:ascii="Calibri" w:hAnsi="Calibri" w:eastAsia="微软雅黑"/>
          <w:b w:val="0"/>
          <w:color w:val="2B2B2B"/>
          <w:sz w:val="22"/>
        </w:rPr>
        <w:t>，比硬编一个故事安全十倍。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：「我没有正式带过团队。但有一段没有职权、还要让别人配合的经历，可能更接近这个问题。」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口播脚本（约330字）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2026年4月到7月我在鱼跃尚成做项目助理，任务是把各部门的学员申报材料收齐、核对、报批。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难点是我没有任何职权</w:t>
      </w:r>
      <w:r>
        <w:rPr>
          <w:rFonts w:ascii="Calibri" w:hAnsi="Calibri" w:eastAsia="微软雅黑"/>
          <w:b w:val="0"/>
          <w:color w:val="5A5A5A"/>
          <w:sz w:val="21"/>
        </w:rPr>
        <w:t>：我不考核任何人，材料晚交我也不能罚谁。一开始各交各的，格式五花八门，有重复提交、有缺页。我要的"新方向"其实是一件事——</w:t>
      </w:r>
      <w:r>
        <w:rPr>
          <w:rFonts w:ascii="Calibri" w:hAnsi="Calibri" w:eastAsia="微软雅黑"/>
          <w:b/>
          <w:color w:val="5A5A5A"/>
          <w:sz w:val="21"/>
        </w:rPr>
        <w:t>把"交材料"从各凭习惯，变成有标准。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我做了三件事。第一，把审核报批拆成清单式步骤，按材料类型建分类归档，让每个人知道交什么、怎么交。第二，设三级校验：提交人自查、同批交叉核、我最后复核——</w:t>
      </w:r>
      <w:r>
        <w:rPr>
          <w:rFonts w:ascii="Calibri" w:hAnsi="Calibri" w:eastAsia="微软雅黑"/>
          <w:b/>
          <w:color w:val="5A5A5A"/>
          <w:sz w:val="21"/>
        </w:rPr>
        <w:t>三级不是三道重复劳动，是三种不同视角</w:t>
      </w:r>
      <w:r>
        <w:rPr>
          <w:rFonts w:ascii="Calibri" w:hAnsi="Calibri" w:eastAsia="微软雅黑"/>
          <w:b w:val="0"/>
          <w:color w:val="5A5A5A"/>
          <w:sz w:val="21"/>
        </w:rPr>
        <w:t>。第三，把每天收件进度做成表格发出去，谁交了谁没交大家都看得见。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结果是200多份材料、任职期间零差错，而且这套东西别人接手能直接用。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我的结论是：没有职权的时候，能推动别人的只有两样——把标准说清楚，让配合的成本变低。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（面经明确记录的两个）：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成员疲惫、动力不足怎么办？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疲惫通常不是懒，是看不到进展。我自己搭AI工作台那三个月最有体会——一开始想一口气做完，越做越乱；后来改成一次只上一个模块、上线就跑一遍，靠"能看见东西变好"撑下来。如果换成团队，我会做两件事：把目标切成每周能交付的小块，让进展可见；卡住的地方我自己先趟一遍，别让人在同一处反复试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没有正式权力时，你怎么让人愿意接受安排？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「三个动作：把要求写成一页清单，降低他的理解成本；退回时说清哪一页哪一行错，不让他猜；把进度公开，让配合变成一种默认，而不是我一个人的请求。」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你们团队几个人？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不要说"我的团队"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。鱼跃那段是兼职岗位，「部门对接的是各部门的人，我没有下属」。</w:t>
            </w:r>
          </w:p>
        </w:tc>
      </w:tr>
    </w:tbl>
    <w:p/>
    <w:p>
      <w:bookmarkStart w:id="88" w:name="toc_heading_88"/>
      <w:pPr>
        <w:pStyle w:val="Heading3"/>
      </w:pPr>
      <w:bookmarkEnd w:id="88"/>
      <w:r>
        <w:rPr>
          <w:rFonts w:ascii="Calibri" w:hAnsi="Calibri" w:eastAsia="微软雅黑"/>
          <w:b/>
          <w:color w:val="A8574F"/>
          <w:sz w:val="25"/>
        </w:rPr>
        <w:t>题6：你与他人产生重大分歧的例子，最后怎么达成共识？如何达成多赢？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：冲突处理、沟通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：「我要讲的是一次产能分配上的分歧，我做的事不是说服，是把大家放到同一套数上。」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口播脚本（约310字）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企业经营模拟这门课，我们做全球汽车品牌的销售模拟，我作为小组成员参与。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分歧出在中段：</w:t>
      </w:r>
      <w:r>
        <w:rPr>
          <w:rFonts w:ascii="Calibri" w:hAnsi="Calibri" w:eastAsia="微软雅黑"/>
          <w:b/>
          <w:color w:val="5A5A5A"/>
          <w:sz w:val="21"/>
        </w:rPr>
        <w:t>产能是硬约束，多投一个市场就要少投另一个</w:t>
      </w:r>
      <w:r>
        <w:rPr>
          <w:rFonts w:ascii="Calibri" w:hAnsi="Calibri" w:eastAsia="微软雅黑"/>
          <w:b w:val="0"/>
          <w:color w:val="5A5A5A"/>
          <w:sz w:val="21"/>
        </w:rPr>
        <w:t>，而每个人盯的市场不一样，谁都觉得自己的市场该多拿产能。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我没有去争"优先保谁"。我做的是</w:t>
      </w:r>
      <w:r>
        <w:rPr>
          <w:rFonts w:ascii="Calibri" w:hAnsi="Calibri" w:eastAsia="微软雅黑"/>
          <w:b/>
          <w:color w:val="5A5A5A"/>
          <w:sz w:val="21"/>
        </w:rPr>
        <w:t>把三个市场的需求预测、售价、单位产能产出列到同一张表上</w:t>
      </w:r>
      <w:r>
        <w:rPr>
          <w:rFonts w:ascii="Calibri" w:hAnsi="Calibri" w:eastAsia="微软雅黑"/>
          <w:b w:val="0"/>
          <w:color w:val="5A5A5A"/>
          <w:sz w:val="21"/>
        </w:rPr>
        <w:t>——同一张表的意思是，大家用的基数、口径、时间范围都一样。基准统一之后，取舍就变成了算术问题，不是立场问题。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结果是中段调整了投产结构：美国混动从自产560千件降到240千件，改从中国外包，外包量从300增到400千件，因为外包单件成本低22%；最后库存从2402万降到1053万，降了56%。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具体是第几回合、谁先提的，我记不清了，过去大半年了。</w:t>
      </w:r>
      <w:r>
        <w:rPr>
          <w:rFonts w:ascii="Calibri" w:hAnsi="Calibri" w:eastAsia="微软雅黑"/>
          <w:b/>
          <w:color w:val="5A5A5A"/>
          <w:sz w:val="21"/>
        </w:rPr>
        <w:t>但这件事教我的很清楚：分歧多数不是谁不讲理，是各自只有一半数据。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你是怎么让对方接受你的观点的？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「我没有让对方接受我的观点，我让数据替我们做选择。他要保美国市场，我不反对——我只是把'保美国要放弃多少中国外包收益'算出来摆在他面前。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选择权还在他，但代价变清楚了。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如果对方就是不认数据呢？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「那就先在小范围试一轮。经营模拟正好有回合制，试一轮的成本很低。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能试的就不争。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你是组长吗？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⚠️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「不是，我是小组成员。」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（素材库明确：团队参与，非负责人）</w:t>
            </w:r>
          </w:p>
        </w:tc>
      </w:tr>
    </w:tbl>
    <w:p/>
    <w:p>
      <w:bookmarkStart w:id="89" w:name="toc_heading_89"/>
      <w:pPr>
        <w:pStyle w:val="Heading3"/>
      </w:pPr>
      <w:bookmarkEnd w:id="89"/>
      <w:r>
        <w:rPr>
          <w:rFonts w:ascii="Calibri" w:hAnsi="Calibri" w:eastAsia="微软雅黑"/>
          <w:b/>
          <w:color w:val="A8574F"/>
          <w:sz w:val="25"/>
        </w:rPr>
        <w:t>题7：你是如何不断探索未知领域、用新知识创造价值的？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：学习能力、主动性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：「最近半年我做了一件从零开始的事：自己搭了一个个人AI工作台。」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口播脚本（约300字）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2026年8月开始，我把自己的记账、待办、饮食记录、知识库、求职管理，从五六个工具里搬到一个自己搭的平台上。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我不是学计算机的，HTML、CSS、JavaScript还有Python的静态生成器，都是边做边学。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遇到的问题很实在</w:t>
      </w:r>
      <w:r>
        <w:rPr>
          <w:rFonts w:ascii="Calibri" w:hAnsi="Calibri" w:eastAsia="微软雅黑"/>
          <w:b w:val="0"/>
          <w:color w:val="5A5A5A"/>
          <w:sz w:val="21"/>
        </w:rPr>
        <w:t>：一开始想把功能一口气全搭完，结果架构乱了，改一处崩三处。后来改了做法——按使用场景划模块，一次只上一个，上线就跑一遍；再后来加了规矩：改完先自查四项（改对位置没、构建过没过、页面结构对不对、文档同步没），把踩过的坑写成文档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现在上线10多个模块，桌面和手机都能用。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这件事教我的不是技术，是</w:t>
      </w:r>
      <w:r>
        <w:rPr>
          <w:rFonts w:ascii="Calibri" w:hAnsi="Calibri" w:eastAsia="微软雅黑"/>
          <w:b/>
          <w:color w:val="5A5A5A"/>
          <w:sz w:val="21"/>
        </w:rPr>
        <w:t>没有老师的时候怎么自己造反馈</w:t>
      </w:r>
      <w:r>
        <w:rPr>
          <w:rFonts w:ascii="Calibri" w:hAnsi="Calibri" w:eastAsia="微软雅黑"/>
          <w:b w:val="0"/>
          <w:color w:val="5A5A5A"/>
          <w:sz w:val="21"/>
        </w:rPr>
        <w:t>——每上一个模块就跑一遍，就是拿结果替代老师。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我还发现它和ERP是同一类问题：一开始每个模块各存一份数据，页面就前后矛盾，后来改成单一数据源统一渲染才解决——</w:t>
      </w:r>
      <w:r>
        <w:rPr>
          <w:rFonts w:ascii="Calibri" w:hAnsi="Calibri" w:eastAsia="微软雅黑"/>
          <w:b/>
          <w:color w:val="5A5A5A"/>
          <w:sz w:val="21"/>
        </w:rPr>
        <w:t>这和ERP里"单据驱动、账实对应"是一个道理。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为什么不用现成App？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「我需要的是同一份数据在多个场景复用，现成App各管一段。」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这个东西有人用吗？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如实说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。「只有我自己用，这是它最大的局限。验证方式是：某个模块一周没打开，就说明它没用或入口不对，我会改或删——已经删过两个。」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这跟供应链有什么关系？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「两件事：流程必须闭环，不然就出账实不符；还有在没有资源的情况下把事做成——轮岗到新职能大概也是这种处境。」</w:t>
            </w:r>
          </w:p>
        </w:tc>
      </w:tr>
    </w:tbl>
    <w:p/>
    <w:p>
      <w:bookmarkStart w:id="90" w:name="toc_heading_90"/>
      <w:pPr>
        <w:pStyle w:val="Heading3"/>
      </w:pPr>
      <w:bookmarkEnd w:id="90"/>
      <w:r>
        <w:rPr>
          <w:rFonts w:ascii="Calibri" w:hAnsi="Calibri" w:eastAsia="微软雅黑"/>
          <w:b/>
          <w:color w:val="A8574F"/>
          <w:sz w:val="25"/>
        </w:rPr>
        <w:t>题8：请举例说明你是如何主动发现机会、获取资源并持续跟进到拿到结果的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：主动性、闭环能力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：「我讲鱼跃尚成那段，因为它是从"没人管"到"有标准"的完整闭环。」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口播脚本（约300字）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我进鱼跃做项目助理时，材料是各部门自己交、自己存，找一份东西要问三个人。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发现</w:t>
      </w:r>
      <w:r>
        <w:rPr>
          <w:rFonts w:ascii="Calibri" w:hAnsi="Calibri" w:eastAsia="微软雅黑"/>
          <w:b w:val="0"/>
          <w:color w:val="5A5A5A"/>
          <w:sz w:val="21"/>
        </w:rPr>
        <w:t>：我先把所有材料类型盘了一遍，发现真正的问题不是谁不交，是</w:t>
      </w:r>
      <w:r>
        <w:rPr>
          <w:rFonts w:ascii="Calibri" w:hAnsi="Calibri" w:eastAsia="微软雅黑"/>
          <w:b/>
          <w:color w:val="5A5A5A"/>
          <w:sz w:val="21"/>
        </w:rPr>
        <w:t>没人定义"交成什么样算合格"</w:t>
      </w:r>
      <w:r>
        <w:rPr>
          <w:rFonts w:ascii="Calibri" w:hAnsi="Calibri" w:eastAsia="微软雅黑"/>
          <w:b w:val="0"/>
          <w:color w:val="5A5A5A"/>
          <w:sz w:val="21"/>
        </w:rPr>
        <w:t>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获取资源</w:t>
      </w:r>
      <w:r>
        <w:rPr>
          <w:rFonts w:ascii="Calibri" w:hAnsi="Calibri" w:eastAsia="微软雅黑"/>
          <w:b w:val="0"/>
          <w:color w:val="5A5A5A"/>
          <w:sz w:val="21"/>
        </w:rPr>
        <w:t>：我找负责人要了往年的归档目录和退回记录，照着做了一份分类台账——我要的不是权限，是</w:t>
      </w:r>
      <w:r>
        <w:rPr>
          <w:rFonts w:ascii="Calibri" w:hAnsi="Calibri" w:eastAsia="微软雅黑"/>
          <w:b/>
          <w:color w:val="5A5A5A"/>
          <w:sz w:val="21"/>
        </w:rPr>
        <w:t>历史数据</w:t>
      </w:r>
      <w:r>
        <w:rPr>
          <w:rFonts w:ascii="Calibri" w:hAnsi="Calibri" w:eastAsia="微软雅黑"/>
          <w:b w:val="0"/>
          <w:color w:val="5A5A5A"/>
          <w:sz w:val="21"/>
        </w:rPr>
        <w:t>，因为退回记录能告诉我哪类材料最容易错。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跟进</w:t>
      </w:r>
      <w:r>
        <w:rPr>
          <w:rFonts w:ascii="Calibri" w:hAnsi="Calibri" w:eastAsia="微软雅黑"/>
          <w:b w:val="0"/>
          <w:color w:val="5A5A5A"/>
          <w:sz w:val="21"/>
        </w:rPr>
        <w:t>：设三级校验，每一级留痕，不合格的退回给提交人，我只做最后复核。同时把每天的收件进度发出去。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结果是200多份材料零差错。而且这套分类归档</w:t>
      </w:r>
      <w:r>
        <w:rPr>
          <w:rFonts w:ascii="Calibri" w:hAnsi="Calibri" w:eastAsia="微软雅黑"/>
          <w:b/>
          <w:color w:val="5A5A5A"/>
          <w:sz w:val="21"/>
        </w:rPr>
        <w:t>后来别人接手能直接用</w:t>
      </w:r>
      <w:r>
        <w:rPr>
          <w:rFonts w:ascii="Calibri" w:hAnsi="Calibri" w:eastAsia="微软雅黑"/>
          <w:b w:val="0"/>
          <w:color w:val="5A5A5A"/>
          <w:sz w:val="21"/>
        </w:rPr>
        <w:t>——我觉得这才是"结果"，不是我做完就算，是它离开我也能跑。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你怎么说服负责人给你历史数据？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「我没要权限，我要的是"能不能看一下去年退回最多的材料是哪几类"。这不是敏感数据，而且我问的时候已经说明了用途。」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如果没人配合你怎么办？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「先做一版给他看效果。我一开始是自己先按新格式整理了一批，然后跟对方说"这样你以后只要交一次"。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先做出便宜的东西，再谈推广。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</w:tbl>
    <w:p/>
    <w:p>
      <w:bookmarkStart w:id="91" w:name="toc_heading_91"/>
      <w:pPr>
        <w:pStyle w:val="Heading3"/>
      </w:pPr>
      <w:bookmarkEnd w:id="91"/>
      <w:r>
        <w:rPr>
          <w:rFonts w:ascii="Calibri" w:hAnsi="Calibri" w:eastAsia="微软雅黑"/>
          <w:b/>
          <w:color w:val="A8574F"/>
          <w:sz w:val="25"/>
        </w:rPr>
        <w:t>题9：谈谈你做过的最有挑战的项目，如何克服挫折达成目标？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评分维度</w:t>
      </w:r>
      <w:r>
        <w:rPr>
          <w:rFonts w:ascii="Calibri" w:hAnsi="Calibri" w:eastAsia="微软雅黑"/>
          <w:b w:val="0"/>
          <w:color w:val="2B2B2B"/>
          <w:sz w:val="22"/>
        </w:rPr>
        <w:t>：韧性、目标达成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结论句</w:t>
      </w:r>
      <w:r>
        <w:rPr>
          <w:rFonts w:ascii="Calibri" w:hAnsi="Calibri" w:eastAsia="微软雅黑"/>
          <w:b w:val="0"/>
          <w:color w:val="2B2B2B"/>
          <w:sz w:val="22"/>
        </w:rPr>
        <w:t>：与题4可复用同一素材（社区团购），但</w:t>
      </w:r>
      <w:r>
        <w:rPr>
          <w:rFonts w:ascii="Calibri" w:hAnsi="Calibri" w:eastAsia="微软雅黑"/>
          <w:b/>
          <w:color w:val="2B2B2B"/>
          <w:sz w:val="22"/>
        </w:rPr>
        <w:t>重心不同</w:t>
      </w:r>
      <w:r>
        <w:rPr>
          <w:rFonts w:ascii="Calibri" w:hAnsi="Calibri" w:eastAsia="微软雅黑"/>
          <w:b w:val="0"/>
          <w:color w:val="2B2B2B"/>
          <w:sz w:val="22"/>
        </w:rPr>
        <w:t>——题4讲"根因判断"，这题讲"挫折怎么扛"。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口播脚本（约300字·差异化版本）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最有挑战的是社区团购的选址与路径优化，2026年3月到6月，是我个人独立完成的课程项目。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挫折不止一次。</w:t>
      </w:r>
      <w:r>
        <w:rPr>
          <w:rFonts w:ascii="Calibri" w:hAnsi="Calibri" w:eastAsia="微软雅黑"/>
          <w:b w:val="0"/>
          <w:color w:val="5A5A5A"/>
          <w:sz w:val="21"/>
        </w:rPr>
        <w:t>第一次是覆盖率只有53.4%，我发现假设错了，改成按年龄分层。第二次是模型跑得动但</w:t>
      </w:r>
      <w:r>
        <w:rPr>
          <w:rFonts w:ascii="Calibri" w:hAnsi="Calibri" w:eastAsia="微软雅黑"/>
          <w:b/>
          <w:color w:val="5A5A5A"/>
          <w:sz w:val="21"/>
        </w:rPr>
        <w:t>方案在峰值撑不住</w:t>
      </w:r>
      <w:r>
        <w:rPr>
          <w:rFonts w:ascii="Calibri" w:hAnsi="Calibri" w:eastAsia="微软雅黑"/>
          <w:b w:val="0"/>
          <w:color w:val="5A5A5A"/>
          <w:sz w:val="21"/>
        </w:rPr>
        <w:t>——平峰看着很好，周末单量涨29.9%、促销日涨50.7%，按平峰建的点到峰值就爆了。第三次是选求解方法，遗传算法参数一变结果差很多，我没法解释。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我最后的做法是：固定点长期租、临时点按峰值开，输出"2核心点+4动态临时点"的布局；求解上放弃启发式，用我能逐步解释的双层解析路径，哪怕慢一点。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结果总成本降18.7%、配送时长缩短22.3%。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</w:r>
      <w:r>
        <w:rPr>
          <w:rFonts w:ascii="Calibri" w:hAnsi="Calibri" w:eastAsia="微软雅黑"/>
          <w:b/>
          <w:color w:val="5A5A5A"/>
          <w:sz w:val="21"/>
        </w:rPr>
        <w:t>这件事让我接受一件事：能解释的方案，比跑分高的方案更值得交出去。</w:t>
      </w:r>
      <w:r>
        <w:rPr>
          <w:rFonts w:ascii="Calibri" w:hAnsi="Calibri" w:eastAsia="微软雅黑"/>
          <w:b w:val="0"/>
          <w:color w:val="5A5A5A"/>
          <w:sz w:val="21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预设追问链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追问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接法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最容易放弃的是哪一次？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「第三次。前两次是问题清楚只是难，第三次是我不确定自己做得对不对。」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你怎么撑下来的？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「降低目标。我不再追求最优解，先要一个能解释的可行解，跑通再优化。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先做出来，再做好。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」</w:t>
            </w:r>
          </w:p>
        </w:tc>
      </w:tr>
    </w:tbl>
    <w:p/>
    <w:p>
      <w:bookmarkStart w:id="92" w:name="toc_heading_92"/>
      <w:pPr>
        <w:pStyle w:val="Heading3"/>
      </w:pPr>
      <w:bookmarkEnd w:id="92"/>
      <w:r>
        <w:rPr>
          <w:rFonts w:ascii="Calibri" w:hAnsi="Calibri" w:eastAsia="微软雅黑"/>
          <w:b/>
          <w:color w:val="A8574F"/>
          <w:sz w:val="25"/>
        </w:rPr>
        <w:t>题10（单选）：你是否接受多地轮岗调动？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这题不是口述题，是选项题。答案只有一个：接受。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理由与注意事项见6.6。</w:t>
      </w:r>
    </w:p>
    <w:p>
      <w:bookmarkStart w:id="93" w:name="toc_heading_93"/>
      <w:pPr>
        <w:pStyle w:val="Heading2"/>
      </w:pPr>
      <w:bookmarkEnd w:id="93"/>
      <w:r>
        <w:rPr>
          <w:rFonts w:ascii="Calibri" w:hAnsi="Calibri" w:eastAsia="微软雅黑"/>
          <w:b/>
          <w:color w:val="2B4F6B"/>
          <w:sz w:val="29"/>
        </w:rPr>
        <w:t>6.5 英文真题逐题预案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逐题答案在5.2</w:t>
      </w:r>
      <w:r>
        <w:rPr>
          <w:rFonts w:ascii="Calibri" w:hAnsi="Calibri" w:eastAsia="微软雅黑"/>
          <w:b w:val="0"/>
          <w:color w:val="2B2B2B"/>
          <w:sz w:val="22"/>
        </w:rPr>
        <w:t>（9道达能真题，每题给骨架句）。这里只讲</w:t>
      </w:r>
      <w:r>
        <w:rPr>
          <w:rFonts w:ascii="Calibri" w:hAnsi="Calibri" w:eastAsia="微软雅黑"/>
          <w:b/>
          <w:color w:val="2B2B2B"/>
          <w:sz w:val="22"/>
        </w:rPr>
        <w:t>AI面英文的作答策略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策略1：先说一句"总起句"，给自己争取思考时间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"Thank you. I would like to answer this with one example."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这句没有任何信息量，但它让评分系统看到"结构清晰"，也让你有两秒想下一句。</w:t>
      </w:r>
      <w:r>
        <w:rPr>
          <w:rFonts w:ascii="Calibri" w:hAnsi="Calibri" w:eastAsia="微软雅黑"/>
          <w:b/>
          <w:color w:val="2B2B2B"/>
          <w:sz w:val="22"/>
        </w:rPr>
        <w:t>不要用 "Um... let me think"，填充词会直接扣分。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策略2：如果给到3分钟，用"一例三段"撑满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段落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时长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说什么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开场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15秒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我要讲哪件事 + 结果是什么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情境与任务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45秒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背景、难点（两句以内）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行动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60秒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我做了三件事（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用first / second / third数出来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结果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数字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沉淀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What I learned is...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三个万能句</w:t>
      </w:r>
      <w:r>
        <w:rPr>
          <w:rFonts w:ascii="Calibri" w:hAnsi="Calibri" w:eastAsia="微软雅黑"/>
          <w:b w:val="0"/>
          <w:color w:val="2B2B2B"/>
          <w:sz w:val="22"/>
        </w:rPr>
        <w:t>（撑时间且不出错）：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"Let me give you a specific example."（转素材）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"There were two reasons for that."（开始分点）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"What I learned from this is..."（收尾）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策略3：卡住时的保命句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"Sorry, may I say it in another way?"（可以，AI面不会因此扣分，卡住沉默更糟）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策略4：不要用你没把握的词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CET-4水平就用CET-4的词。</w:t>
      </w:r>
      <w:r>
        <w:rPr>
          <w:rFonts w:ascii="Calibri" w:hAnsi="Calibri" w:eastAsia="微软雅黑"/>
          <w:b/>
          <w:color w:val="2B2B2B"/>
          <w:sz w:val="22"/>
        </w:rPr>
        <w:t>"optimize" 说成 "make it better" 不扣分，但 "optimize" 说错重音会让人出戏。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策略5：数字一定要说英文，且提前练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18.7% = "eighteen point seven percent"；87.3% = "eighty-seven point three percent"；345 = "three hundred and forty-five"；200+ = "more than two hundred"。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这五个数字的英文念法，现在念三遍。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94" w:name="toc_heading_94"/>
      <w:pPr>
        <w:pStyle w:val="Heading2"/>
      </w:pPr>
      <w:bookmarkEnd w:id="94"/>
      <w:r>
        <w:rPr>
          <w:rFonts w:ascii="Calibri" w:hAnsi="Calibri" w:eastAsia="微软雅黑"/>
          <w:b/>
          <w:color w:val="2B4F6B"/>
          <w:sz w:val="29"/>
        </w:rPr>
        <w:t>6.6 工作偏好题：接不接受多地轮岗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这是AI面独有的、且是"筛人"性质的单选。选"不接受"＝直接出局。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先看清这道题在问什么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表面问：你能接受被派到不同城市吗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实际问：</w:t>
      </w:r>
      <w:r>
        <w:rPr>
          <w:rFonts w:ascii="Calibri" w:hAnsi="Calibri" w:eastAsia="微软雅黑"/>
          <w:b/>
          <w:color w:val="2B2B2B"/>
          <w:sz w:val="22"/>
        </w:rPr>
        <w:t>你知不知道管培生是什么，以及你会不会半年就辞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所以必须选"接受"，这不是撒谎，是这份工作的定义。</w:t>
      </w:r>
      <w:r>
        <w:rPr>
          <w:rFonts w:ascii="Calibri" w:hAnsi="Calibri" w:eastAsia="微软雅黑"/>
          <w:b w:val="0"/>
          <w:color w:val="2B2B2B"/>
          <w:sz w:val="22"/>
        </w:rPr>
        <w:t xml:space="preserve"> 你投的是三年六职能轮岗的管培生项目，轮岗是它的核心设计——不接受轮岗的人本来就不该投这个岗。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但要给自己留三层底线（现在想清楚，将来谈定岗时用）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层级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内容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什么时候谈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可在AI面接受的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管培期内多地轮岗（上海总部 + 可能的工厂）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现在，直接选接受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要在AC/终面确认的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轮岗具体城市、每段时长、是否有工厂段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AC面反问（2.7第1、5题）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要在offer阶段谈的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定岗城市与长期安排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拿到offer后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⚠️ </w:t>
      </w:r>
      <w:r>
        <w:rPr>
          <w:rFonts w:ascii="Calibri" w:hAnsi="Calibri" w:eastAsia="微软雅黑"/>
          <w:b/>
          <w:color w:val="2B2B2B"/>
          <w:sz w:val="22"/>
        </w:rPr>
        <w:t>注意</w:t>
      </w:r>
      <w:r>
        <w:rPr>
          <w:rFonts w:ascii="Calibri" w:hAnsi="Calibri" w:eastAsia="微软雅黑"/>
          <w:b w:val="0"/>
          <w:color w:val="2B2B2B"/>
          <w:sz w:val="22"/>
        </w:rPr>
        <w:t>：本岗在上海（生命早期营养事业部），但达能的生产基地在武汉、丰润、邛崃、无锡。管培期是否会去工厂，</w:t>
      </w:r>
      <w:r>
        <w:rPr>
          <w:rFonts w:ascii="Calibri" w:hAnsi="Calibri" w:eastAsia="微软雅黑"/>
          <w:b/>
          <w:color w:val="2B2B2B"/>
          <w:sz w:val="22"/>
        </w:rPr>
        <w:t>官方没写清</w:t>
      </w:r>
      <w:r>
        <w:rPr>
          <w:rFonts w:ascii="Calibri" w:hAnsi="Calibri" w:eastAsia="微软雅黑"/>
          <w:b w:val="0"/>
          <w:color w:val="2B2B2B"/>
          <w:sz w:val="22"/>
        </w:rPr>
        <w:t>（背调报告信息缺口第3条）。所以"多地"大概率包含工厂段——</w:t>
      </w:r>
      <w:r>
        <w:rPr>
          <w:rFonts w:ascii="Calibri" w:hAnsi="Calibri" w:eastAsia="微软雅黑"/>
          <w:b/>
          <w:color w:val="2B2B2B"/>
          <w:sz w:val="22"/>
        </w:rPr>
        <w:t>接受，但要知道自己接受的是什么。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bookmarkStart w:id="95" w:name="toc_heading_95"/>
      <w:pPr>
        <w:pStyle w:val="Heading2"/>
      </w:pPr>
      <w:bookmarkEnd w:id="95"/>
      <w:r>
        <w:rPr>
          <w:rFonts w:ascii="Calibri" w:hAnsi="Calibri" w:eastAsia="微软雅黑"/>
          <w:b/>
          <w:color w:val="2B4F6B"/>
          <w:sz w:val="29"/>
        </w:rPr>
        <w:t>6.7 镜头前表达规范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AI面是录播，</w:t>
      </w:r>
      <w:r>
        <w:rPr>
          <w:rFonts w:ascii="Calibri" w:hAnsi="Calibri" w:eastAsia="微软雅黑"/>
          <w:b/>
          <w:color w:val="2B2B2B"/>
          <w:sz w:val="22"/>
        </w:rPr>
        <w:t>画面和声音都在被评估</w:t>
      </w:r>
      <w:r>
        <w:rPr>
          <w:rFonts w:ascii="Calibri" w:hAnsi="Calibri" w:eastAsia="微软雅黑"/>
          <w:b w:val="0"/>
          <w:color w:val="2B2B2B"/>
          <w:sz w:val="22"/>
        </w:rPr>
        <w:t>。这一节是操作清单，不是心态建议。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设备与环境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用</w:t>
      </w:r>
      <w:r>
        <w:rPr>
          <w:rFonts w:ascii="Calibri" w:hAnsi="Calibri" w:eastAsia="微软雅黑"/>
          <w:b/>
          <w:color w:val="2B2B2B"/>
          <w:sz w:val="22"/>
        </w:rPr>
        <w:t>电脑</w:t>
      </w:r>
      <w:r>
        <w:rPr>
          <w:rFonts w:ascii="Calibri" w:hAnsi="Calibri" w:eastAsia="微软雅黑"/>
          <w:b w:val="0"/>
          <w:color w:val="2B2B2B"/>
          <w:sz w:val="22"/>
        </w:rPr>
        <w:t>，不用手机（手机画面不稳、拾音差、还容易来电话）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摄像头</w:t>
      </w:r>
      <w:r>
        <w:rPr>
          <w:rFonts w:ascii="Calibri" w:hAnsi="Calibri" w:eastAsia="微软雅黑"/>
          <w:b/>
          <w:color w:val="2B2B2B"/>
          <w:sz w:val="22"/>
        </w:rPr>
        <w:t>与眼睛齐平</w:t>
      </w:r>
      <w:r>
        <w:rPr>
          <w:rFonts w:ascii="Calibri" w:hAnsi="Calibri" w:eastAsia="微软雅黑"/>
          <w:b w:val="0"/>
          <w:color w:val="2B2B2B"/>
          <w:sz w:val="22"/>
        </w:rPr>
        <w:t>（垫书或调支架），不要仰拍不要俯拍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光源在</w:t>
      </w:r>
      <w:r>
        <w:rPr>
          <w:rFonts w:ascii="Calibri" w:hAnsi="Calibri" w:eastAsia="微软雅黑"/>
          <w:b/>
          <w:color w:val="2B2B2B"/>
          <w:sz w:val="22"/>
        </w:rPr>
        <w:t>正前方</w:t>
      </w:r>
      <w:r>
        <w:rPr>
          <w:rFonts w:ascii="Calibri" w:hAnsi="Calibri" w:eastAsia="微软雅黑"/>
          <w:b w:val="0"/>
          <w:color w:val="2B2B2B"/>
          <w:sz w:val="22"/>
        </w:rPr>
        <w:t>（窗或台灯），背后不要有强光（会变剪影）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背景干净：白墙、书架都行，</w:t>
      </w:r>
      <w:r>
        <w:rPr>
          <w:rFonts w:ascii="Calibri" w:hAnsi="Calibri" w:eastAsia="微软雅黑"/>
          <w:b/>
          <w:color w:val="2B2B2B"/>
          <w:sz w:val="22"/>
        </w:rPr>
        <w:t>不要床、不要晾着的衣服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耳机用</w:t>
      </w:r>
      <w:r>
        <w:rPr>
          <w:rFonts w:ascii="Calibri" w:hAnsi="Calibri" w:eastAsia="微软雅黑"/>
          <w:b/>
          <w:color w:val="2B2B2B"/>
          <w:sz w:val="22"/>
        </w:rPr>
        <w:t>有线</w:t>
      </w:r>
      <w:r>
        <w:rPr>
          <w:rFonts w:ascii="Calibri" w:hAnsi="Calibri" w:eastAsia="微软雅黑"/>
          <w:b w:val="0"/>
          <w:color w:val="2B2B2B"/>
          <w:sz w:val="22"/>
        </w:rPr>
        <w:t>的，蓝牙有延迟和断连风险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手机静音、微信退出电脑端、关掉所有会弹窗的软件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着装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上身：衬衫或纯色针织，</w:t>
      </w:r>
      <w:r>
        <w:rPr>
          <w:rFonts w:ascii="Calibri" w:hAnsi="Calibri" w:eastAsia="微软雅黑"/>
          <w:b/>
          <w:color w:val="2B2B2B"/>
          <w:sz w:val="22"/>
        </w:rPr>
        <w:t>不要纯白</w:t>
      </w:r>
      <w:r>
        <w:rPr>
          <w:rFonts w:ascii="Calibri" w:hAnsi="Calibri" w:eastAsia="微软雅黑"/>
          <w:b w:val="0"/>
          <w:color w:val="2B2B2B"/>
          <w:sz w:val="22"/>
        </w:rPr>
        <w:t>（会过曝）、不要大logo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下身：</w:t>
      </w:r>
      <w:r>
        <w:rPr>
          <w:rFonts w:ascii="Calibri" w:hAnsi="Calibri" w:eastAsia="微软雅黑"/>
          <w:b/>
          <w:color w:val="2B2B2B"/>
          <w:sz w:val="22"/>
        </w:rPr>
        <w:t>也要穿</w:t>
      </w:r>
      <w:r>
        <w:rPr>
          <w:rFonts w:ascii="Calibri" w:hAnsi="Calibri" w:eastAsia="微软雅黑"/>
          <w:b w:val="0"/>
          <w:color w:val="2B2B2B"/>
          <w:sz w:val="22"/>
        </w:rPr>
        <w:t>（万一要站起来）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表达</w:t>
      </w:r>
      <w:r>
        <w:rPr>
          <w:rFonts w:ascii="Calibri" w:hAnsi="Calibri" w:eastAsia="微软雅黑"/>
          <w:b w:val="0"/>
          <w:color w:val="2B2B2B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项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标准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常见错误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眼神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看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摄像头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，不是看屏幕上的自己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全程看自己＝像在背稿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语速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比平时慢一档，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每分钟200字左右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紧张会加速，容易糊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停顿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句间停半秒，段间停一秒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不停顿＝听不出结构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填充词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禁「嗯、那个、就是说」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三个填充词就能明显掉分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手势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手放在桌面可见位置，自然小幅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手在桌下＝显得拘谨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坐姿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坐椅子前三分之一，背不靠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靠背＝松垮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开场第一句（背下来）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「面试官您好，我是文雪，山东大学供应链管理专业2027届，投的是营运管培生生命早期营养方向。」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这20秒决定第一印象</w:t>
      </w:r>
      <w:r>
        <w:rPr>
          <w:rFonts w:ascii="Calibri" w:hAnsi="Calibri" w:eastAsia="微软雅黑"/>
          <w:b w:val="0"/>
          <w:color w:val="2B2B2B"/>
          <w:sz w:val="22"/>
        </w:rPr>
        <w:t>，练到不用想。</w:t>
      </w:r>
    </w:p>
    <w:p>
      <w:bookmarkStart w:id="96" w:name="toc_heading_96"/>
      <w:pPr>
        <w:pStyle w:val="Heading2"/>
      </w:pPr>
      <w:bookmarkEnd w:id="96"/>
      <w:r>
        <w:rPr>
          <w:rFonts w:ascii="Calibri" w:hAnsi="Calibri" w:eastAsia="微软雅黑"/>
          <w:b/>
          <w:color w:val="2B4F6B"/>
          <w:sz w:val="29"/>
        </w:rPr>
        <w:t>6.8 开录前10分钟清单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T-10分钟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上厕所、喝水（</w:t>
      </w:r>
      <w:r>
        <w:rPr>
          <w:rFonts w:ascii="Calibri" w:hAnsi="Calibri" w:eastAsia="微软雅黑"/>
          <w:b/>
          <w:color w:val="2B2B2B"/>
          <w:sz w:val="22"/>
        </w:rPr>
        <w:t>别喝太多</w:t>
      </w:r>
      <w:r>
        <w:rPr>
          <w:rFonts w:ascii="Calibri" w:hAnsi="Calibri" w:eastAsia="微软雅黑"/>
          <w:b w:val="0"/>
          <w:color w:val="2B2B2B"/>
          <w:sz w:val="22"/>
        </w:rPr>
        <w:t>，一场下来半个多小时不能中断）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手机静音 + 关微信/QQ电脑端 + 关邮件弹窗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测试摄像头和麦克风（平台一般有设备检测，</w:t>
      </w:r>
      <w:r>
        <w:rPr>
          <w:rFonts w:ascii="Calibri" w:hAnsi="Calibri" w:eastAsia="微软雅黑"/>
          <w:b/>
          <w:color w:val="2B2B2B"/>
          <w:sz w:val="22"/>
        </w:rPr>
        <w:t>一定点一下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桌面只留：一张A4纸（写8个素材关键词，不写整段话）+ 一支笔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T-5分钟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把8个素材的</w:t>
      </w:r>
      <w:r>
        <w:rPr>
          <w:rFonts w:ascii="Calibri" w:hAnsi="Calibri" w:eastAsia="微软雅黑"/>
          <w:b/>
          <w:color w:val="2B2B2B"/>
          <w:sz w:val="22"/>
        </w:rPr>
        <w:t>关键词</w:t>
      </w:r>
      <w:r>
        <w:rPr>
          <w:rFonts w:ascii="Calibri" w:hAnsi="Calibri" w:eastAsia="微软雅黑"/>
          <w:b w:val="0"/>
          <w:color w:val="2B2B2B"/>
          <w:sz w:val="22"/>
        </w:rPr>
        <w:t>过一遍（不背整段，背关键词）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念一遍数字：345单、15个候选点、18.7%、87.3%、22.3%、29.9%、50.7%、200+份、10+模块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念一遍英文数字：eighteen point seven percent / eighty-seven point three percent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深呼吸三次（吸4秒、屏2秒、呼6秒）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开录后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每题</w:t>
      </w:r>
      <w:r>
        <w:rPr>
          <w:rFonts w:ascii="Calibri" w:hAnsi="Calibri" w:eastAsia="微软雅黑"/>
          <w:b/>
          <w:color w:val="2B2B2B"/>
          <w:sz w:val="22"/>
        </w:rPr>
        <w:t>先在纸上写三个词</w:t>
      </w:r>
      <w:r>
        <w:rPr>
          <w:rFonts w:ascii="Calibri" w:hAnsi="Calibri" w:eastAsia="微软雅黑"/>
          <w:b w:val="0"/>
          <w:color w:val="2B2B2B"/>
          <w:sz w:val="22"/>
        </w:rPr>
        <w:t>（结论、行动、结果），再开口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说完一题</w:t>
      </w:r>
      <w:r>
        <w:rPr>
          <w:rFonts w:ascii="Calibri" w:hAnsi="Calibri" w:eastAsia="微软雅黑"/>
          <w:b/>
          <w:color w:val="2B2B2B"/>
          <w:sz w:val="22"/>
        </w:rPr>
        <w:t>立刻在心里过一遍</w:t>
      </w:r>
      <w:r>
        <w:rPr>
          <w:rFonts w:ascii="Calibri" w:hAnsi="Calibri" w:eastAsia="微软雅黑"/>
          <w:b w:val="0"/>
          <w:color w:val="2B2B2B"/>
          <w:sz w:val="22"/>
        </w:rPr>
        <w:t>：结论有没有？数字有没有？有没有冒出第二人称成员？——下一题修正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中途卡住</w:t>
      </w:r>
      <w:r>
        <w:rPr>
          <w:rFonts w:ascii="Calibri" w:hAnsi="Calibri" w:eastAsia="微软雅黑"/>
          <w:b/>
          <w:color w:val="2B2B2B"/>
          <w:sz w:val="22"/>
        </w:rPr>
        <w:t>不要重录</w:t>
      </w:r>
      <w:r>
        <w:rPr>
          <w:rFonts w:ascii="Calibri" w:hAnsi="Calibri" w:eastAsia="微软雅黑"/>
          <w:b w:val="0"/>
          <w:color w:val="2B2B2B"/>
          <w:sz w:val="22"/>
        </w:rPr>
        <w:t>（多数平台只有一次机会，且重录会覆盖）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☐ 全部录完</w:t>
      </w:r>
      <w:r>
        <w:rPr>
          <w:rFonts w:ascii="Calibri" w:hAnsi="Calibri" w:eastAsia="微软雅黑"/>
          <w:b/>
          <w:color w:val="2B2B2B"/>
          <w:sz w:val="22"/>
        </w:rPr>
        <w:t>不要立刻关页面</w:t>
      </w:r>
      <w:r>
        <w:rPr>
          <w:rFonts w:ascii="Calibri" w:hAnsi="Calibri" w:eastAsia="微软雅黑"/>
          <w:b w:val="0"/>
          <w:color w:val="2B2B2B"/>
          <w:sz w:val="22"/>
        </w:rPr>
        <w:t>，等提交成功提示</w:t>
      </w:r>
    </w:p>
    <w:p>
      <w:bookmarkStart w:id="97" w:name="toc_heading_97"/>
      <w:pPr>
        <w:pStyle w:val="Heading1"/>
      </w:pPr>
      <w:bookmarkEnd w:id="97"/>
      <w:r>
        <w:rPr>
          <w:rFonts w:ascii="Calibri" w:hAnsi="Calibri" w:eastAsia="微软雅黑"/>
          <w:b/>
          <w:color w:val="3D2A4A"/>
          <w:sz w:val="36"/>
        </w:rPr>
        <w:t>附：本资料的口径红线（自查用）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真实性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1.个人项目（社区团购／ERP／AI工作台）</w:t>
      </w:r>
      <w:r>
        <w:rPr>
          <w:rFonts w:ascii="Calibri" w:hAnsi="Calibri" w:eastAsia="微软雅黑"/>
          <w:b/>
          <w:color w:val="2B2B2B"/>
          <w:sz w:val="22"/>
        </w:rPr>
        <w:t>不许出现任何第二个人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2.企业经营模拟是</w:t>
      </w:r>
      <w:r>
        <w:rPr>
          <w:rFonts w:ascii="Calibri" w:hAnsi="Calibri" w:eastAsia="微软雅黑"/>
          <w:b/>
          <w:color w:val="2B2B2B"/>
          <w:sz w:val="22"/>
        </w:rPr>
        <w:t>小组成员</w:t>
      </w:r>
      <w:r>
        <w:rPr>
          <w:rFonts w:ascii="Calibri" w:hAnsi="Calibri" w:eastAsia="微软雅黑"/>
          <w:b w:val="0"/>
          <w:color w:val="2B2B2B"/>
          <w:sz w:val="22"/>
        </w:rPr>
        <w:t>，不是组长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3.暑期社会实践是</w:t>
      </w:r>
      <w:r>
        <w:rPr>
          <w:rFonts w:ascii="Calibri" w:hAnsi="Calibri" w:eastAsia="微软雅黑"/>
          <w:b/>
          <w:color w:val="2B2B2B"/>
          <w:sz w:val="22"/>
        </w:rPr>
        <w:t>7人团队·传播运营组成员</w:t>
      </w:r>
      <w:r>
        <w:rPr>
          <w:rFonts w:ascii="Calibri" w:hAnsi="Calibri" w:eastAsia="微软雅黑"/>
          <w:b w:val="0"/>
          <w:color w:val="2B2B2B"/>
          <w:sz w:val="22"/>
        </w:rPr>
        <w:t>，不是负责人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4.没用过的术语不说：回归分析、爬虫、算法调参、机器学习建模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5.没统计过的数据不编：效率提升百分比、节省小时数、用户数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口径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6.本岗在</w:t>
      </w:r>
      <w:r>
        <w:rPr>
          <w:rFonts w:ascii="Calibri" w:hAnsi="Calibri" w:eastAsia="微软雅黑"/>
          <w:b/>
          <w:color w:val="2B2B2B"/>
          <w:sz w:val="22"/>
        </w:rPr>
        <w:t>上海</w:t>
      </w:r>
      <w:r>
        <w:rPr>
          <w:rFonts w:ascii="Calibri" w:hAnsi="Calibri" w:eastAsia="微软雅黑"/>
          <w:b w:val="0"/>
          <w:color w:val="2B2B2B"/>
          <w:sz w:val="22"/>
        </w:rPr>
        <w:t>（生命早期营养），不是武汉/丰润/邛崃——那三个是另外的岗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7.薪资、住宿、加班</w:t>
      </w:r>
      <w:r>
        <w:rPr>
          <w:rFonts w:ascii="Calibri" w:hAnsi="Calibri" w:eastAsia="微软雅黑"/>
          <w:b/>
          <w:color w:val="2B2B2B"/>
          <w:sz w:val="22"/>
        </w:rPr>
        <w:t>不在AI面问</w:t>
      </w:r>
      <w:r>
        <w:rPr>
          <w:rFonts w:ascii="Calibri" w:hAnsi="Calibri" w:eastAsia="微软雅黑"/>
          <w:b w:val="0"/>
          <w:color w:val="2B2B2B"/>
          <w:sz w:val="22"/>
        </w:rPr>
        <w:t>，留到offer阶段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3–5月是鱼跃尚成（兼职），2023.07–09是瑞幸（咖啡师），时间不要串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格式</w:t>
      </w:r>
      <w:r>
        <w:rPr>
          <w:rFonts w:ascii="Calibri" w:hAnsi="Calibri" w:eastAsia="微软雅黑"/>
          <w:b w:val="0"/>
          <w:color w:val="2B2B2B"/>
          <w:sz w:val="22"/>
        </w:rPr>
        <w:t>（写md时注意）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9.中英之间不加空格（用友U8、Python、CET-4）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10.不用「从0到1」表述，改「独立搭建／设计开发／持续迭代」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*生成时间：2026-10-29｜ 由scm-interview-prep v1.4生成 ｜ 数据来源：JD + 背调报告 + 定制简历 + 三份公开面经（已标注）*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