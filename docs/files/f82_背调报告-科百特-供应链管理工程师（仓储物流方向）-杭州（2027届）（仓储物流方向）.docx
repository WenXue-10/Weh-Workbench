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科百特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供应链管理工程师（仓储物流方向）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城市：杭州　·　候选人：文雪（山东大学）　·　报告日期：2026-10-21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背调报告：杭州科百特过滤器材有限公司 · 供应链管理工程师（仓储物流方向）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公司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杭州科百特过滤器材有限公司（Cobetter）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岗位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供应链管理工程师（仓储物流方向）· 交付族 / 交付体系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候选人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文雪（山东大学 · 管理科学与工程类-供应链管理 · 2027 届本科）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报告性质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求职岗位背调 · 内部决策用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报告生成日期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2026-10-21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信息截止日期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2026-10-21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科百特（Cobetter）是一家</w:t>
      </w:r>
      <w:r>
        <w:rPr>
          <w:rFonts w:eastAsia="宋体" w:ascii="Times New Roman" w:hAnsi="Times New Roman"/>
          <w:b/>
        </w:rPr>
        <w:t>做「过滤膜」的国产替代型制造企业</w:t>
      </w:r>
      <w:r>
        <w:rPr>
          <w:rFonts w:eastAsia="宋体" w:ascii="Times New Roman" w:hAnsi="Times New Roman"/>
        </w:rPr>
        <w:t>——把 1 纳米级的膜做成滤芯、过滤器、一次性储液袋和流体管理系统，卖给</w:t>
      </w:r>
      <w:r>
        <w:rPr>
          <w:rFonts w:eastAsia="宋体" w:ascii="Times New Roman" w:hAnsi="Times New Roman"/>
          <w:b/>
        </w:rPr>
        <w:t>集成电路（芯片厂超纯水/光刻胶过滤）</w:t>
      </w:r>
      <w:r>
        <w:rPr>
          <w:rFonts w:eastAsia="宋体" w:ascii="Times New Roman" w:hAnsi="Times New Roman"/>
        </w:rPr>
        <w:t>和</w:t>
      </w:r>
      <w:r>
        <w:rPr>
          <w:rFonts w:eastAsia="宋体" w:ascii="Times New Roman" w:hAnsi="Times New Roman"/>
          <w:b/>
        </w:rPr>
        <w:t>生物制药（疫苗、单抗、细胞治疗的无菌过滤）</w:t>
      </w:r>
      <w:r>
        <w:rPr>
          <w:rFonts w:eastAsia="宋体" w:ascii="Times New Roman" w:hAnsi="Times New Roman"/>
        </w:rPr>
        <w:t xml:space="preserve">两个行业。2003 年在杭州萧山成立，从 18 亩地起步做到 185 亩研发制造基地，2025 年营收 </w:t>
      </w:r>
      <w:r>
        <w:rPr>
          <w:rFonts w:eastAsia="宋体" w:ascii="Times New Roman" w:hAnsi="Times New Roman"/>
          <w:b/>
        </w:rPr>
        <w:t>57.8 亿元</w:t>
      </w:r>
      <w:r>
        <w:rPr>
          <w:rFonts w:eastAsia="宋体" w:ascii="Times New Roman" w:hAnsi="Times New Roman"/>
        </w:rPr>
        <w:t>，员工近 7000 人，服务全球 132 个国家超 3.2 万家客户，</w:t>
      </w:r>
      <w:r>
        <w:rPr>
          <w:rFonts w:eastAsia="宋体" w:ascii="Times New Roman" w:hAnsi="Times New Roman"/>
          <w:b/>
        </w:rPr>
        <w:t>官方口径称自己是「全球仅有的三家具备全产业链制造能力的过滤膜企业」之一</w:t>
      </w:r>
      <w:r>
        <w:rPr>
          <w:rFonts w:eastAsia="宋体" w:ascii="Times New Roman" w:hAnsi="Times New Roman"/>
        </w:rPr>
        <w:t>，也是杭州萧山「膜材料小镇」的链主企业。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年度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营业收入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研发投入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其他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2023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31.61 亿元</w:t>
            </w:r>
            <w:r>
              <w:rPr>
                <w:rFonts w:eastAsia="宋体" w:ascii="Times New Roman" w:hAnsi="Times New Roman"/>
              </w:rPr>
              <w:t>（总产值口径）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+16%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占营收比重 &gt;10%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亩均税收超百万元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2024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超 40 亿元</w:t>
            </w:r>
            <w:r>
              <w:rPr>
                <w:rFonts w:eastAsia="宋体" w:ascii="Times New Roman" w:hAnsi="Times New Roman"/>
              </w:rPr>
              <w:t>（集团口径）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+27%（推算）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4.75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纳税 4.25 亿元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2025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57.8 亿元</w:t>
            </w:r>
            <w:r>
              <w:rPr>
                <w:rFonts w:eastAsia="宋体" w:ascii="Times New Roman" w:hAnsi="Times New Roman"/>
              </w:rPr>
              <w:t>（整体口径）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+30%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5.3 亿元</w:t>
            </w:r>
            <w:r>
              <w:rPr>
                <w:rFonts w:eastAsia="宋体" w:ascii="Times New Roman" w:hAnsi="Times New Roman"/>
              </w:rPr>
              <w:t>（+12%）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2026 年 Q1 订单已排满、同比 +20%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非上市公司，无公开财报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毛利率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口径提示</w:t>
      </w:r>
      <w:r>
        <w:rPr>
          <w:rFonts w:eastAsia="宋体" w:ascii="Times New Roman" w:hAnsi="Times New Roman"/>
        </w:rPr>
        <w:t>：企查查载「2025 年营业收入 47.80 亿元」，与萧山区政府官网的 57.8 亿元不一致，判断为</w:t>
      </w:r>
      <w:r>
        <w:rPr>
          <w:rFonts w:eastAsia="宋体" w:ascii="Times New Roman" w:hAnsi="Times New Roman"/>
          <w:b/>
        </w:rPr>
        <w:t>单体报表 vs 集团合并报表</w:t>
      </w:r>
      <w:r>
        <w:rPr>
          <w:rFonts w:eastAsia="宋体" w:ascii="Times New Roman" w:hAnsi="Times New Roman"/>
        </w:rPr>
        <w:t>的口径差异（科百特对外投资 18 家、控制 13 家企业）。本报告以</w:t>
      </w:r>
      <w:r>
        <w:rPr>
          <w:rFonts w:eastAsia="宋体" w:ascii="Times New Roman" w:hAnsi="Times New Roman"/>
          <w:b/>
        </w:rPr>
        <w:t>政府官网披露的集团口径 57.8 亿元</w:t>
      </w:r>
      <w:r>
        <w:rPr>
          <w:rFonts w:eastAsia="宋体" w:ascii="Times New Roman" w:hAnsi="Times New Roman"/>
        </w:rPr>
        <w:t>为准。</w:t>
      </w:r>
    </w:p>
    <w:p>
      <w:r>
        <w:rPr>
          <w:rFonts w:eastAsia="宋体" w:ascii="Times New Roman" w:hAnsi="Times New Roman"/>
          <w:b/>
        </w:rPr>
        <w:t>👷 打工人解读</w:t>
      </w:r>
      <w:r>
        <w:rPr>
          <w:rFonts w:eastAsia="宋体" w:ascii="Times New Roman" w:hAnsi="Times New Roman"/>
        </w:rPr>
        <w:t>：三年营收从 31.6 亿跑到 57.8 亿，年复合增速约 35%，且 2026 年 Q1 订单已排满——</w:t>
      </w:r>
      <w:r>
        <w:rPr>
          <w:rFonts w:eastAsia="宋体" w:ascii="Times New Roman" w:hAnsi="Times New Roman"/>
          <w:b/>
        </w:rPr>
        <w:t>这是一家正在上坡路上、不缺订单的公司</w:t>
      </w:r>
      <w:r>
        <w:rPr>
          <w:rFonts w:eastAsia="宋体" w:ascii="Times New Roman" w:hAnsi="Times New Roman"/>
        </w:rPr>
        <w:t>，意味着岗位相对安全、不会因为业务萎缩被优化；但也意味着</w:t>
      </w:r>
      <w:r>
        <w:rPr>
          <w:rFonts w:eastAsia="宋体" w:ascii="Times New Roman" w:hAnsi="Times New Roman"/>
          <w:b/>
        </w:rPr>
        <w:t>产能扩张期＝活儿多、节奏紧</w:t>
      </w:r>
      <w:r>
        <w:rPr>
          <w:rFonts w:eastAsia="宋体" w:ascii="Times New Roman" w:hAnsi="Times New Roman"/>
        </w:rPr>
        <w:t>，这正是仓储物流岗要接的活。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业务板块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主要产品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下游行业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营收占比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微电子/半导体过滤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超纯水过滤膜、光刻胶过滤、超纯塑料管、超纯泵阀件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集成电路制造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生物制药过滤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除菌级囊式过滤器、除病毒过滤器、TFF 超滤膜包、膜层析、一次性储液袋（SUT）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疫苗、单抗、细胞与基因治疗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工业与新能源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微孔膜、折叠滤芯、金属过滤器、油水分离组件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食品饮料、化工、水处理、新能源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流体管理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配液、储液、运输、灌装系统组件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生物制药产线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公司按</w:t>
      </w:r>
      <w:r>
        <w:rPr>
          <w:rFonts w:eastAsia="宋体" w:ascii="Times New Roman" w:hAnsi="Times New Roman"/>
          <w:b/>
        </w:rPr>
        <w:t>产品线 + 下游行业</w:t>
      </w:r>
      <w:r>
        <w:rPr>
          <w:rFonts w:eastAsia="宋体" w:ascii="Times New Roman" w:hAnsi="Times New Roman"/>
        </w:rPr>
        <w:t>两条轴对外表述，但</w:t>
      </w:r>
      <w:r>
        <w:rPr>
          <w:rFonts w:eastAsia="宋体" w:ascii="Times New Roman" w:hAnsi="Times New Roman"/>
          <w:b/>
        </w:rPr>
        <w:t>从未公开各板块营收占比与毛利率</w:t>
      </w:r>
      <w:r>
        <w:rPr>
          <w:rFonts w:eastAsia="宋体" w:ascii="Times New Roman" w:hAnsi="Times New Roman"/>
        </w:rPr>
        <w:t>。这是非上市公司的常态，不必视为信息隐瞒。</w:t>
      </w:r>
    </w:p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科百特的位置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数据来源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全球全产业链能力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自称全球仅三家</w:t>
            </w:r>
            <w:r>
              <w:rPr>
                <w:rFonts w:eastAsia="宋体" w:ascii="Times New Roman" w:hAnsi="Times New Roman"/>
              </w:rPr>
              <w:t>具备「膜研发—膜生产—滤芯—组件—系统」全链条制造能力的过滤企业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官网、今日浙江（2025-05）、萧山区政府（2026-01）三处一致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国内客户覆盖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覆盖</w:t>
            </w:r>
            <w:r>
              <w:rPr>
                <w:rFonts w:eastAsia="宋体" w:ascii="Times New Roman" w:hAnsi="Times New Roman"/>
                <w:b/>
              </w:rPr>
              <w:t>国内 90% 以上微电子企业和大型制药企业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萧山区 2025 一季度重大项目报道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全球胶囊滤芯市场（2025，约 38 亿美元）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头部为 </w:t>
            </w:r>
            <w:r>
              <w:rPr>
                <w:rFonts w:eastAsia="宋体" w:ascii="Times New Roman" w:hAnsi="Times New Roman"/>
                <w:b/>
              </w:rPr>
              <w:t>Merck Millipore 18.3% / Pall 16.7% / Sartorius 13.8% / Thermo Fisher 10.2% / Cytiva 7.4%</w:t>
            </w:r>
            <w:r>
              <w:rPr>
                <w:rFonts w:eastAsia="宋体" w:ascii="Times New Roman" w:hAnsi="Times New Roman"/>
              </w:rPr>
              <w:t>（前五合计约 58%）；</w:t>
            </w:r>
            <w:r>
              <w:rPr>
                <w:rFonts w:eastAsia="宋体" w:ascii="Times New Roman" w:hAnsi="Times New Roman"/>
                <w:b/>
              </w:rPr>
              <w:t>Cobetter 被列为「成长中的中国厂商」</w:t>
            </w:r>
            <w:r>
              <w:rPr>
                <w:rFonts w:eastAsia="宋体" w:ascii="Times New Roman" w:hAnsi="Times New Roman"/>
              </w:rPr>
              <w:t>，未给具体份额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Dataintelo《Capsule Filter Cartridge Market》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国产化率（最关键的一条）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中国生物药纯化核心滤膜整体国产化率不足 20%</w:t>
            </w:r>
            <w:r>
              <w:rPr>
                <w:rFonts w:eastAsia="宋体" w:ascii="Times New Roman" w:hAnsi="Times New Roman"/>
              </w:rPr>
              <w:t>，高端除病毒/超滤膜仍高度依赖 Millipore、赛多利斯、Cytiva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泰林生物 2026-03 公告（巨潮资讯网）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资质与荣誉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国家制造业单项冠军示范企业（2021 第六批）、国家级专精特新「小巨人」（2023）、参与项目获</w:t>
            </w:r>
            <w:r>
              <w:rPr>
                <w:rFonts w:eastAsia="宋体" w:ascii="Times New Roman" w:hAnsi="Times New Roman"/>
                <w:b/>
              </w:rPr>
              <w:t>国家科学技术进步一等奖</w:t>
            </w:r>
            <w:r>
              <w:rPr>
                <w:rFonts w:eastAsia="宋体" w:ascii="Times New Roman" w:hAnsi="Times New Roman"/>
              </w:rPr>
              <w:t>（2023「新型膜法水处理关键技术及应用」）、浙江省政府质量奖（2025）、</w:t>
            </w:r>
            <w:r>
              <w:rPr>
                <w:rFonts w:eastAsia="宋体" w:ascii="Times New Roman" w:hAnsi="Times New Roman"/>
                <w:b/>
              </w:rPr>
              <w:t>国内首家获准加入 BPOG 的民族品牌供应商</w:t>
            </w:r>
            <w:r>
              <w:rPr>
                <w:rFonts w:eastAsia="宋体" w:ascii="Times New Roman" w:hAnsi="Times New Roman"/>
              </w:rPr>
              <w:t>（2023）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官网、百度百科、企查查</w:t>
            </w:r>
          </w:p>
        </w:tc>
      </w:tr>
    </w:tbl>
    <w:p>
      <w:r>
        <w:rPr>
          <w:rFonts w:eastAsia="宋体" w:ascii="Times New Roman" w:hAnsi="Times New Roman"/>
          <w:b/>
        </w:rPr>
        <w:t>👷 打工人解读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这家公司的成长逻辑非常清晰——国产替代</w:t>
      </w:r>
      <w:r>
        <w:rPr>
          <w:rFonts w:eastAsia="宋体" w:ascii="Times New Roman" w:hAnsi="Times New Roman"/>
        </w:rPr>
        <w:t>。高端滤膜国产化率不到 20%，剩下 80% 是 Millipore、Pall、赛多利斯的地盘，科百特要做的事就是把这 80% 一点点抢回来。这个逻辑成立，公司就有持续扩张的动力，也就会有持续招人和持续建新厂的需求（C12、C13 两个大项目正在建）。</w:t>
      </w:r>
      <w:r>
        <w:rPr>
          <w:rFonts w:eastAsia="宋体" w:ascii="Times New Roman" w:hAnsi="Times New Roman"/>
          <w:b/>
        </w:rPr>
        <w:t>但要注意：它抢份额靠的是「性价比 + 服务响应」，不是技术碾压</w:t>
      </w:r>
      <w:r>
        <w:rPr>
          <w:rFonts w:eastAsia="宋体" w:ascii="Times New Roman" w:hAnsi="Times New Roman"/>
        </w:rPr>
        <w:t>，这意味着内部管理会偏「拼交付、拼成本」，节奏不会慢。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### ✅ 好消息 1. </w:t>
      </w:r>
      <w:r>
        <w:rPr>
          <w:rFonts w:eastAsia="宋体" w:ascii="Times New Roman" w:hAnsi="Times New Roman"/>
          <w:b/>
        </w:rPr>
        <w:t>业绩在涨，不是画饼</w:t>
      </w:r>
      <w:r>
        <w:rPr>
          <w:rFonts w:eastAsia="宋体" w:ascii="Times New Roman" w:hAnsi="Times New Roman"/>
        </w:rPr>
        <w:t xml:space="preserve">：57.8 亿营收、+30%、2026 Q1 订单排满同比 +20%，是真金白银的订单。 2. </w:t>
      </w:r>
      <w:r>
        <w:rPr>
          <w:rFonts w:eastAsia="宋体" w:ascii="Times New Roman" w:hAnsi="Times New Roman"/>
          <w:b/>
        </w:rPr>
        <w:t>产能正在扩，岗位有真实需求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C12 区块三幢厂房之一就叫「智能仓库」</w:t>
      </w:r>
      <w:r>
        <w:rPr>
          <w:rFonts w:eastAsia="宋体" w:ascii="Times New Roman" w:hAnsi="Times New Roman"/>
        </w:rPr>
        <w:t xml:space="preserve">，2026 年 6-7 月投运，新增 1800 名员工、新增产值 6 亿元——本岗位「仓储物流」正好卡在新仓库上线这个节点上，不是虚设编制。 3. </w:t>
      </w:r>
      <w:r>
        <w:rPr>
          <w:rFonts w:eastAsia="宋体" w:ascii="Times New Roman" w:hAnsi="Times New Roman"/>
          <w:b/>
        </w:rPr>
        <w:t>校招规模大、门槛友好</w:t>
      </w:r>
      <w:r>
        <w:rPr>
          <w:rFonts w:eastAsia="宋体" w:ascii="Times New Roman" w:hAnsi="Times New Roman"/>
        </w:rPr>
        <w:t>：2027 届「萃科计划」600+ HC、</w:t>
      </w:r>
      <w:r>
        <w:rPr>
          <w:rFonts w:eastAsia="宋体" w:ascii="Times New Roman" w:hAnsi="Times New Roman"/>
          <w:b/>
        </w:rPr>
        <w:t>不需要笔试</w:t>
      </w:r>
      <w:r>
        <w:rPr>
          <w:rFonts w:eastAsia="宋体" w:ascii="Times New Roman" w:hAnsi="Times New Roman"/>
        </w:rPr>
        <w:t xml:space="preserve">，本科可投，官方专业大类明确包含「管理科学与工程类」。 4. </w:t>
      </w:r>
      <w:r>
        <w:rPr>
          <w:rFonts w:eastAsia="宋体" w:ascii="Times New Roman" w:hAnsi="Times New Roman"/>
          <w:b/>
        </w:rPr>
        <w:t>生活配套是真的齐</w:t>
      </w:r>
      <w:r>
        <w:rPr>
          <w:rFonts w:eastAsia="宋体" w:ascii="Times New Roman" w:hAnsi="Times New Roman"/>
        </w:rPr>
        <w:t xml:space="preserve">：员工宿舍、员工食堂、免费班车、健身房、工厂医务服务中心——对异地应届生是实打实的省钱。 5. </w:t>
      </w:r>
      <w:r>
        <w:rPr>
          <w:rFonts w:eastAsia="宋体" w:ascii="Times New Roman" w:hAnsi="Times New Roman"/>
          <w:b/>
        </w:rPr>
        <w:t>技术底子是硬的</w:t>
      </w:r>
      <w:r>
        <w:rPr>
          <w:rFonts w:eastAsia="宋体" w:ascii="Times New Roman" w:hAnsi="Times New Roman"/>
        </w:rPr>
        <w:t>：单项冠军 + 国家科技进步一等奖 + 800 余项授权专利 + CNAS 认证验证中心，不是 PPT 公司。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### ⚠️ 坏消息 1. </w:t>
      </w:r>
      <w:r>
        <w:rPr>
          <w:rFonts w:eastAsia="宋体" w:ascii="Times New Roman" w:hAnsi="Times New Roman"/>
          <w:b/>
        </w:rPr>
        <w:t>作息是最大疑点</w:t>
      </w:r>
      <w:r>
        <w:rPr>
          <w:rFonts w:eastAsia="宋体" w:ascii="Times New Roman" w:hAnsi="Times New Roman"/>
        </w:rPr>
        <w:t>：官方从不承诺双休，多位前员工在智联「职Q」直指「</w:t>
      </w:r>
      <w:r>
        <w:rPr>
          <w:rFonts w:eastAsia="宋体" w:ascii="Times New Roman" w:hAnsi="Times New Roman"/>
          <w:b/>
        </w:rPr>
        <w:t>单双休</w:t>
      </w:r>
      <w:r>
        <w:rPr>
          <w:rFonts w:eastAsia="宋体" w:ascii="Times New Roman" w:hAnsi="Times New Roman"/>
        </w:rPr>
        <w:t xml:space="preserve">」。这与你的画像底线直接冲突。 2. </w:t>
      </w:r>
      <w:r>
        <w:rPr>
          <w:rFonts w:eastAsia="宋体" w:ascii="Times New Roman" w:hAnsi="Times New Roman"/>
          <w:b/>
        </w:rPr>
        <w:t>治理高度集中</w:t>
      </w:r>
      <w:r>
        <w:rPr>
          <w:rFonts w:eastAsia="宋体" w:ascii="Times New Roman" w:hAnsi="Times New Roman"/>
        </w:rPr>
        <w:t>：法定代表人张应民同时担任</w:t>
      </w:r>
      <w:r>
        <w:rPr>
          <w:rFonts w:eastAsia="宋体" w:ascii="Times New Roman" w:hAnsi="Times New Roman"/>
          <w:b/>
        </w:rPr>
        <w:t>执行董事、总经理、财务负责人</w:t>
      </w:r>
      <w:r>
        <w:rPr>
          <w:rFonts w:eastAsia="宋体" w:ascii="Times New Roman" w:hAnsi="Times New Roman"/>
        </w:rPr>
        <w:t>三职（企查查工商信息），是自然人独资控股的有限责任公司。「家族式管理」的网评与此吻合，</w:t>
      </w:r>
      <w:r>
        <w:rPr>
          <w:rFonts w:eastAsia="宋体" w:ascii="Times New Roman" w:hAnsi="Times New Roman"/>
          <w:b/>
        </w:rPr>
        <w:t>晋升是否只看能力、不看关系，是需要验证的真问题</w:t>
      </w:r>
      <w:r>
        <w:rPr>
          <w:rFonts w:eastAsia="宋体" w:ascii="Times New Roman" w:hAnsi="Times New Roman"/>
        </w:rPr>
        <w:t xml:space="preserve">。 3. </w:t>
      </w:r>
      <w:r>
        <w:rPr>
          <w:rFonts w:eastAsia="宋体" w:ascii="Times New Roman" w:hAnsi="Times New Roman"/>
          <w:b/>
        </w:rPr>
        <w:t>未上市、未融资</w:t>
      </w:r>
      <w:r>
        <w:rPr>
          <w:rFonts w:eastAsia="宋体" w:ascii="Times New Roman" w:hAnsi="Times New Roman"/>
        </w:rPr>
        <w:t>：所谓「TUP 虚拟股权激励」是</w:t>
      </w:r>
      <w:r>
        <w:rPr>
          <w:rFonts w:eastAsia="宋体" w:ascii="Times New Roman" w:hAnsi="Times New Roman"/>
          <w:b/>
        </w:rPr>
        <w:t>虚拟</w:t>
      </w:r>
      <w:r>
        <w:rPr>
          <w:rFonts w:eastAsia="宋体" w:ascii="Times New Roman" w:hAnsi="Times New Roman"/>
        </w:rPr>
        <w:t xml:space="preserve">的，没有真实股权与二级市场价值，别把它当成上市公司的期权来算账。 4. </w:t>
      </w:r>
      <w:r>
        <w:rPr>
          <w:rFonts w:eastAsia="宋体" w:ascii="Times New Roman" w:hAnsi="Times New Roman"/>
          <w:b/>
        </w:rPr>
        <w:t>法务记录不算少</w:t>
      </w:r>
      <w:r>
        <w:rPr>
          <w:rFonts w:eastAsia="宋体" w:ascii="Times New Roman" w:hAnsi="Times New Roman"/>
        </w:rPr>
        <w:t xml:space="preserve">：企查查显示司法案件 </w:t>
      </w:r>
      <w:r>
        <w:rPr>
          <w:rFonts w:eastAsia="宋体" w:ascii="Times New Roman" w:hAnsi="Times New Roman"/>
          <w:b/>
        </w:rPr>
        <w:t>107 条</w:t>
      </w:r>
      <w:r>
        <w:rPr>
          <w:rFonts w:eastAsia="宋体" w:ascii="Times New Roman" w:hAnsi="Times New Roman"/>
        </w:rPr>
        <w:t>、裁判文书 53 条、开庭公告 128 条。多数应为专利/竞业限制类（2025-10-10 公司诉赛普过滤侵犯商业秘密终审胜诉，对方被判单位犯罪、罚金与赔偿共 1450 万元），属技术密集型企业的常态，</w:t>
      </w:r>
      <w:r>
        <w:rPr>
          <w:rFonts w:eastAsia="宋体" w:ascii="Times New Roman" w:hAnsi="Times New Roman"/>
          <w:b/>
        </w:rPr>
        <w:t>但 2026-10-15 另有一条「健康权纠纷」开庭公告，性质未明</w:t>
      </w:r>
      <w:r>
        <w:rPr>
          <w:rFonts w:eastAsia="宋体" w:ascii="Times New Roman" w:hAnsi="Times New Roman"/>
        </w:rPr>
        <w:t xml:space="preserve">。 5. </w:t>
      </w:r>
      <w:r>
        <w:rPr>
          <w:rFonts w:eastAsia="宋体" w:ascii="Times New Roman" w:hAnsi="Times New Roman"/>
          <w:b/>
        </w:rPr>
        <w:t>厂区位置偏</w:t>
      </w:r>
      <w:r>
        <w:rPr>
          <w:rFonts w:eastAsia="宋体" w:ascii="Times New Roman" w:hAnsi="Times New Roman"/>
        </w:rPr>
        <w:t>：河上镇紫霞村已接近诸暨地界，前员工原话「基本脱离萧山，交通不方便」。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供应链管理工程师（仓储物流方向）（照录官方岗位页原文）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所属体系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交付族 · 交付体系（官方职位信息字段）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届校园招聘（「萃科计划」秋招），全职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浙江省杭州市萧山区河上镇紫霞村（河上新材料产业园科百特园区）；另有萧山区金城路 39 号紫橙国际创新中心办公点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10-18K/月</w:t>
            </w:r>
            <w:r>
              <w:rPr>
                <w:rFonts w:eastAsia="宋体" w:ascii="Times New Roman" w:hAnsi="Times New Roman"/>
              </w:rPr>
              <w:t>（就业街·中国海洋大学页）；</w:t>
            </w:r>
            <w:r>
              <w:rPr>
                <w:rFonts w:eastAsia="宋体" w:ascii="Times New Roman" w:hAnsi="Times New Roman"/>
                <w:b/>
              </w:rPr>
              <w:t>10-16K/月</w:t>
            </w:r>
            <w:r>
              <w:rPr>
                <w:rFonts w:eastAsia="宋体" w:ascii="Times New Roman" w:hAnsi="Times New Roman"/>
              </w:rPr>
              <w:t xml:space="preserve">（千校招聘会·长安大学站）——两源不一致，Moka 原件薪资字段未取到 → </w:t>
            </w:r>
            <w:r>
              <w:rPr>
                <w:rFonts w:eastAsia="宋体" w:ascii="Times New Roman" w:hAnsi="Times New Roman"/>
                <w:b/>
              </w:rPr>
              <w:t>以 HR 口径为准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招聘人数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10 人（就业街）/ 5 人（千校招聘会）——两源不一致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本科及以上（</w:t>
            </w:r>
            <w:r>
              <w:rPr>
                <w:rFonts w:eastAsia="宋体" w:ascii="Times New Roman" w:hAnsi="Times New Roman"/>
                <w:b/>
              </w:rPr>
              <w:t>本科可投，无硕士门槛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物流管理、工业工程等相关专业；官方简章专业大类含</w:t>
            </w:r>
            <w:r>
              <w:rPr>
                <w:rFonts w:eastAsia="宋体" w:ascii="Times New Roman" w:hAnsi="Times New Roman"/>
                <w:b/>
              </w:rPr>
              <w:t>管理科学与工程类</w:t>
            </w:r>
            <w:r>
              <w:rPr>
                <w:rFonts w:eastAsia="宋体" w:ascii="Times New Roman" w:hAnsi="Times New Roman"/>
              </w:rPr>
              <w:t>（文雪专业直接命中）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WMS / ERP 系统（需求梳理、功能测试、上线推广）、仓储作业管理、承运商对接、库存与物流数据分析（库存周转率、订单满足率、物流费率）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网申时间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2026-09-02 起，</w:t>
            </w:r>
            <w:r>
              <w:rPr>
                <w:rFonts w:eastAsia="宋体" w:ascii="Times New Roman" w:hAnsi="Times New Roman"/>
                <w:b/>
              </w:rPr>
              <w:t>未设截止</w:t>
            </w:r>
            <w:r>
              <w:rPr>
                <w:rFonts w:eastAsia="宋体" w:ascii="Times New Roman" w:hAnsi="Times New Roman"/>
              </w:rPr>
              <w:t>（招满即止）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招聘流程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网申/投递 → 简历筛选 → </w:t>
            </w:r>
            <w:r>
              <w:rPr>
                <w:rFonts w:eastAsia="宋体" w:ascii="Times New Roman" w:hAnsi="Times New Roman"/>
                <w:b/>
              </w:rPr>
              <w:t>专业面试</w:t>
            </w:r>
            <w:r>
              <w:rPr>
                <w:rFonts w:eastAsia="宋体" w:ascii="Times New Roman" w:hAnsi="Times New Roman"/>
              </w:rPr>
              <w:t xml:space="preserve"> → Offer 发放；</w:t>
            </w:r>
            <w:r>
              <w:rPr>
                <w:rFonts w:eastAsia="宋体" w:ascii="Times New Roman" w:hAnsi="Times New Roman"/>
                <w:b/>
              </w:rPr>
              <w:t>不需要笔试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#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话术背后的重点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仓储运营支持：参与原材料库、半成品库或成品库的日常运营管理，包括入库验收、在库管理、拣货发运、盘点对账等，确保账实一致与作业规范性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管仓库。收货点数、上架、找货、发货、月底盘库、跟系统账对实物账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「账实一致」是仓库岗的命门</w:t>
            </w:r>
            <w:r>
              <w:rPr>
                <w:rFonts w:eastAsia="宋体" w:ascii="Times New Roman" w:hAnsi="Times New Roman"/>
              </w:rPr>
              <w:t>。做不好就是每月盘亏，第一个被追责的就是你。这是本岗最硬、最不出彩、但最不能出错的活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物流运输协同：参与国内/国际物流发运计划的制定与执行跟踪，对接承运商，处理运输异常，保障产品准时安全交付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排发运、找货代/车队、催车、货丢了/晚了/破损了去扯皮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这句话是</w:t>
            </w:r>
            <w:r>
              <w:rPr>
                <w:rFonts w:eastAsia="宋体" w:ascii="Times New Roman" w:hAnsi="Times New Roman"/>
                <w:b/>
              </w:rPr>
              <w:t>背锅预警</w:t>
            </w:r>
            <w:r>
              <w:rPr>
                <w:rFonts w:eastAsia="宋体" w:ascii="Times New Roman" w:hAnsi="Times New Roman"/>
              </w:rPr>
              <w:t>：运输异常不可避免，你的价值不在于「不出事」，而在于「出事后多久解决、有没有预案」。</w:t>
            </w:r>
            <w:r>
              <w:rPr>
                <w:rFonts w:eastAsia="宋体" w:ascii="Times New Roman" w:hAnsi="Times New Roman"/>
                <w:b/>
              </w:rPr>
              <w:t>「国际」两个字意味着会有英文单证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流程优化与改善：深入一线作业现场，识别仓储物流环节中的效率瓶颈和浪费点，提出可落地的改善方案并推动实施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站在仓库里看人搬货，找出哪里在绕路、哪里在重复劳动，写方案、说服班长改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「深入一线」「推动实施」＝要在现场待着、要跟仓库班组磨</w:t>
            </w:r>
            <w:r>
              <w:rPr>
                <w:rFonts w:eastAsia="宋体" w:ascii="Times New Roman" w:hAnsi="Times New Roman"/>
              </w:rPr>
              <w:t>。这是坐办公室写 PPT 做不了的岗，也是本岗与「数据分析岗」最大的区别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数据驱动决策：定期整理分析仓储物流运营数据（库存周转率、订单满足率、物流费率等），形成分析报告，为排产、补货、运输决策提供数据支撑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拉数据、做表、出月报，用数据告诉计划和采购「该补货了/该清库了」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这是文雪最能打的环节</w:t>
            </w:r>
            <w:r>
              <w:rPr>
                <w:rFonts w:eastAsia="宋体" w:ascii="Times New Roman" w:hAnsi="Times New Roman"/>
              </w:rPr>
              <w:t>，也是这个岗位里唯一「越做越值钱」的部分。三个指标＝三个 KPI，</w:t>
            </w:r>
            <w:r>
              <w:rPr>
                <w:rFonts w:eastAsia="宋体" w:ascii="Times New Roman" w:hAnsi="Times New Roman"/>
                <w:b/>
              </w:rPr>
              <w:t>面试必问你现在能不能算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系统建设与数字化：参与 WMS、ERP 等供应链管理系统的需求梳理、功能测试及上线推广，推进仓储物流业务向数字化、智能化转型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新系统上线时当「业务翻译」——把仓库的需求讲给 IT 听，把 IT 的规则讲给仓库听，然后测 bug、教人用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本岗含金量最高的一条，也正好踩在 C12 智能仓库 2026 年 6-7 月投运的节点上</w:t>
            </w:r>
            <w:r>
              <w:rPr>
                <w:rFonts w:eastAsia="宋体" w:ascii="Times New Roman" w:hAnsi="Times New Roman"/>
              </w:rPr>
              <w:t>。做过一次完整上线，简历上就多一条别人没有的经历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跨部门协同：与采购、计划、生产、质量、销售等团队紧密配合，确保供应链各环节信息通畅、衔接高效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天天开会、天天对齐、天天被催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「无指挥权的协调」</w:t>
            </w:r>
            <w:r>
              <w:rPr>
                <w:rFonts w:eastAsia="宋体" w:ascii="Times New Roman" w:hAnsi="Times New Roman"/>
              </w:rPr>
              <w:t>——你没有权力命令生产停下来配合盘点，只能靠沟通和数据说服。对内向的人这是真挑战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该岗位所在基地的战略地位</w:t>
      </w:r>
    </w:p>
    <w:p>
      <w:r>
        <w:rPr>
          <w:rFonts w:eastAsia="宋体" w:ascii="Times New Roman" w:hAnsi="Times New Roman"/>
          <w:b/>
        </w:rPr>
        <w:t>这是核心基地里的核心岗位，不是边缘办事处。</w:t>
      </w:r>
      <w:r>
        <w:rPr>
          <w:rFonts w:eastAsia="宋体" w:ascii="Times New Roman" w:hAnsi="Times New Roman"/>
        </w:rPr>
        <w:t xml:space="preserve"> 依据：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事实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对本岗的含义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河上镇是科百特的</w:t>
            </w:r>
            <w:r>
              <w:rPr>
                <w:rFonts w:eastAsia="宋体" w:ascii="Times New Roman" w:hAnsi="Times New Roman"/>
                <w:b/>
              </w:rPr>
              <w:t>发家地与主生产基地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18 亩起步 → 已建成 </w:t>
            </w:r>
            <w:r>
              <w:rPr>
                <w:rFonts w:eastAsia="宋体" w:ascii="Times New Roman" w:hAnsi="Times New Roman"/>
                <w:b/>
              </w:rPr>
              <w:t>185 亩</w:t>
            </w:r>
            <w:r>
              <w:rPr>
                <w:rFonts w:eastAsia="宋体" w:ascii="Times New Roman" w:hAnsi="Times New Roman"/>
              </w:rPr>
              <w:t>研发制造一体空间，另有 106 亩在建、160 亩待出让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不是派驻、不是办事处，是总部级制造基地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C12 区块正在建，其中一幢就是「智能仓库」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 幢厂房＝</w:t>
            </w:r>
            <w:r>
              <w:rPr>
                <w:rFonts w:eastAsia="宋体" w:ascii="Times New Roman" w:hAnsi="Times New Roman"/>
                <w:b/>
              </w:rPr>
              <w:t>智能仓库</w:t>
            </w:r>
            <w:r>
              <w:rPr>
                <w:rFonts w:eastAsia="宋体" w:ascii="Times New Roman" w:hAnsi="Times New Roman"/>
              </w:rPr>
              <w:t xml:space="preserve"> + 生产车间 + 项目辅楼；土建已完成、装修中；</w:t>
            </w:r>
            <w:r>
              <w:rPr>
                <w:rFonts w:eastAsia="宋体" w:ascii="Times New Roman" w:hAnsi="Times New Roman"/>
                <w:b/>
              </w:rPr>
              <w:t>2026 年 6-7 月投运</w:t>
            </w:r>
            <w:r>
              <w:rPr>
                <w:rFonts w:eastAsia="宋体" w:ascii="Times New Roman" w:hAnsi="Times New Roman"/>
              </w:rPr>
              <w:t>；新增 1800 名员工、新增产值 6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本岗大概率直接对口这个新智能仓库的筹建与上线</w:t>
            </w:r>
            <w:r>
              <w:rPr>
                <w:rFonts w:eastAsia="宋体" w:ascii="Times New Roman" w:hAnsi="Times New Roman"/>
              </w:rPr>
              <w:t>，进来就是「开荒」，履历含金量高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C13 新工厂投资 16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填补国产半导体材料空白，新增 </w:t>
            </w:r>
            <w:r>
              <w:rPr>
                <w:rFonts w:eastAsia="宋体" w:ascii="Times New Roman" w:hAnsi="Times New Roman"/>
                <w:b/>
              </w:rPr>
              <w:t>2000 个工作岗位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仓储物流体量同步翻倍，团队会扩编 → 早进有位置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半导体材料产业化项目总投资 16+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建成后新增 630 万套滤膜、250 万米超纯塑料管、12 万套超纯泵阀件产能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物料 SKU 数量、危化/超纯品类的仓储要求都会上一个台阶，</w:t>
            </w:r>
            <w:r>
              <w:rPr>
                <w:rFonts w:eastAsia="宋体" w:ascii="Times New Roman" w:hAnsi="Times New Roman"/>
                <w:b/>
              </w:rPr>
              <w:t>专业度要求跟着涨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膜材料小镇 2025 年产值 67 亿元、+24.3%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科百特为链主，带动 30 余家企业落地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区域产业在扩张期，跳槽不出萧山也有下家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一、2.4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成本中心 + 硬 KPI，做得好是应该，做差了要背锅</w:t>
      </w:r>
      <w:r>
        <w:rPr>
          <w:rFonts w:eastAsia="宋体" w:ascii="Times New Roman" w:hAnsi="Times New Roman"/>
        </w:rPr>
        <w:t>。仓储物流不直接产生营收，但在制造业里它握着「库存周转率、订单满足率、物流费率」三条硬指标，任何一条恶化都直接体现在财报上。新人最容易踩的坑是「为了不出错而不敢动」，结果库存越压越多、周转越来越慢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「深入一线」是真下仓库，不是修辞</w:t>
      </w:r>
      <w:r>
        <w:rPr>
          <w:rFonts w:eastAsia="宋体" w:ascii="Times New Roman" w:hAnsi="Times New Roman"/>
        </w:rPr>
        <w:t>。JD 第 1、3 条都写着现场。仓库是厂区环境——噪音、叉车、粉尘、夏天热冬天冷，还要跟仓库班组、装卸工打交道。这跟「坐在工位上拉数据」是两种工作状态。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新仓库上线期必然是高强度期</w:t>
      </w:r>
      <w:r>
        <w:rPr>
          <w:rFonts w:eastAsia="宋体" w:ascii="Times New Roman" w:hAnsi="Times New Roman"/>
        </w:rPr>
        <w:t>。C12 智能仓库 2026 年 6-7 月投运，2027 届入职正好赶上系统磨合、切仓、首次大盘点。这类项目期的加班是行业惯例，叠加公司本身的作息问题（见第三部分），</w:t>
      </w:r>
      <w:r>
        <w:rPr>
          <w:rFonts w:eastAsia="宋体" w:ascii="Times New Roman" w:hAnsi="Times New Roman"/>
          <w:b/>
        </w:rPr>
        <w:t>要有心理准备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跨部门没有指挥权</w:t>
      </w:r>
      <w:r>
        <w:rPr>
          <w:rFonts w:eastAsia="宋体" w:ascii="Times New Roman" w:hAnsi="Times New Roman"/>
        </w:rPr>
        <w:t>。计划要你压库存、采购要你多备货、生产要你随时有料、销售要你立刻发货——四个方向互相打架，你只能靠数据和沟通去平衡。内向的人在这里最容易被「谁嗓门大听谁的」带走。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国际物流的英文门槛</w:t>
      </w:r>
      <w:r>
        <w:rPr>
          <w:rFonts w:eastAsia="宋体" w:ascii="Times New Roman" w:hAnsi="Times New Roman"/>
        </w:rPr>
        <w:t>。公司出口 132 国，JD 明写「国内/国际物流发运」，会碰到英文提单、装箱单、报关资料、承运商邮件。CET-4 能读，但</w:t>
      </w:r>
      <w:r>
        <w:rPr>
          <w:rFonts w:eastAsia="宋体" w:ascii="Times New Roman" w:hAnsi="Times New Roman"/>
          <w:b/>
        </w:rPr>
        <w:t>写得顺不顺、敢不敢打电话，是另一回事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系统上线期的「翻译官」困境</w:t>
      </w:r>
      <w:r>
        <w:rPr>
          <w:rFonts w:eastAsia="宋体" w:ascii="Times New Roman" w:hAnsi="Times New Roman"/>
        </w:rPr>
        <w:t>。WMS 的逻辑是标准化的，仓库的现实是千奇百怪的。你要在「IT 说做不到」和「仓库说必须这样」之间找折中方案——这个岗位最消耗人的地方就在这儿。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以下为基于行业惯例与公司公开信息的</w:t>
      </w:r>
      <w:r>
        <w:rPr>
          <w:rFonts w:eastAsia="宋体" w:ascii="Times New Roman" w:hAnsi="Times New Roman"/>
          <w:b/>
        </w:rPr>
        <w:t>合理推测</w:t>
      </w:r>
      <w:r>
        <w:rPr>
          <w:rFonts w:eastAsia="宋体" w:ascii="Times New Roman" w:hAnsi="Times New Roman"/>
        </w:rPr>
        <w:t>，非公司承诺。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纵向（专业序列）</w:t>
      </w:r>
      <w:r>
        <w:rPr>
          <w:rFonts w:eastAsia="宋体" w:ascii="Times New Roman" w:hAnsi="Times New Roman"/>
        </w:rPr>
        <w:t>：供应链管理工程师 → 高级工程师 → 仓储/物流主管 → 仓储/物流经理。官方明确「管理序列 + 专业序列」双通道，但</w:t>
      </w:r>
      <w:r>
        <w:rPr>
          <w:rFonts w:eastAsia="宋体" w:ascii="Times New Roman" w:hAnsi="Times New Roman"/>
          <w:b/>
        </w:rPr>
        <w:t>具体年限未披露</w:t>
      </w:r>
      <w:r>
        <w:rPr>
          <w:rFonts w:eastAsia="宋体" w:ascii="Times New Roman" w:hAnsi="Times New Roman"/>
        </w:rPr>
        <w:t>，需面试验证。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横向（转岗）</w:t>
      </w:r>
      <w:r>
        <w:rPr>
          <w:rFonts w:eastAsia="宋体" w:ascii="Times New Roman" w:hAnsi="Times New Roman"/>
        </w:rPr>
        <w:t>：仓储物流是供应链的「入口岗」，转</w:t>
      </w:r>
      <w:r>
        <w:rPr>
          <w:rFonts w:eastAsia="宋体" w:ascii="Times New Roman" w:hAnsi="Times New Roman"/>
          <w:b/>
        </w:rPr>
        <w:t>计划（PMC）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采购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供应链数字化/IT 产品</w:t>
      </w:r>
      <w:r>
        <w:rPr>
          <w:rFonts w:eastAsia="宋体" w:ascii="Times New Roman" w:hAnsi="Times New Roman"/>
        </w:rPr>
        <w:t>都在同一体系内。</w:t>
      </w:r>
      <w:r>
        <w:rPr>
          <w:rFonts w:eastAsia="宋体" w:ascii="Times New Roman" w:hAnsi="Times New Roman"/>
          <w:b/>
        </w:rPr>
        <w:t>本岗第 5 条「WMS/ERP 建设」是最值钱的横向跳板</w:t>
      </w:r>
      <w:r>
        <w:rPr>
          <w:rFonts w:eastAsia="宋体" w:ascii="Times New Roman" w:hAnsi="Times New Roman"/>
        </w:rPr>
        <w:t>——做过系统上线的人，转供应链数字化岗几乎没有障碍。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：制造业仓储物流 + WMS 实施经验，在长三角制造业（汽车零部件、电子、医药、快消）都属于通用能力。若将来想往「供应链系统实施顾问」方向走，这段经历是硬通货。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风险提示</w:t>
      </w:r>
      <w:r>
        <w:rPr>
          <w:rFonts w:eastAsia="宋体" w:ascii="Times New Roman" w:hAnsi="Times New Roman"/>
        </w:rPr>
        <w:t>：如果三年后仍停在「管仓库、对账、盘库」，没有碰过系统建设和数据分析，那这段经历的可迁移性会大打折扣。</w:t>
      </w:r>
      <w:r>
        <w:rPr>
          <w:rFonts w:eastAsia="宋体" w:ascii="Times New Roman" w:hAnsi="Times New Roman"/>
          <w:b/>
        </w:rPr>
        <w:t>入职第一年就要主动往第 4、5 条职责上靠。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对照画像第 2.5 章「潜力企业筛选标准」与企业筛选原则：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判据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画像要求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科百特实际情况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判定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企业性质排序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外企首选 &gt; 成长型中厂 &gt; 国内大厂总部（</w:t>
            </w:r>
            <w:r>
              <w:rPr>
                <w:rFonts w:eastAsia="宋体" w:ascii="Times New Roman" w:hAnsi="Times New Roman"/>
                <w:b/>
              </w:rPr>
              <w:t>除非核心后台岗且明确双休、不强制加班</w:t>
            </w:r>
            <w:r>
              <w:rPr>
                <w:rFonts w:eastAsia="宋体" w:ascii="Times New Roman" w:hAnsi="Times New Roman"/>
              </w:rPr>
              <w:t>）&gt; 央国企后置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国内民营制造业龙头，营收 57.8 亿、员工近 7000，属「国内大厂总部」档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⚠️ 第三档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是否核心后台岗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需为数据/计划类后台职能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仓储物流＝纯后台职能，</w:t>
            </w:r>
            <w:r>
              <w:rPr>
                <w:rFonts w:eastAsia="宋体" w:ascii="Times New Roman" w:hAnsi="Times New Roman"/>
                <w:b/>
              </w:rPr>
              <w:t>无销售端</w:t>
            </w:r>
            <w:r>
              <w:rPr>
                <w:rFonts w:eastAsia="宋体" w:ascii="Times New Roman" w:hAnsi="Times New Roman"/>
              </w:rPr>
              <w:t>，JD 六条职责零销售动作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是否明确双休、不强制加班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硬要求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官方从未承诺双休</w:t>
            </w:r>
            <w:r>
              <w:rPr>
                <w:rFonts w:eastAsia="宋体" w:ascii="Times New Roman" w:hAnsi="Times New Roman"/>
              </w:rPr>
              <w:t>；前员工口碑指向「单双休」「加班无加班费不调休」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❌ </w:t>
            </w:r>
            <w:r>
              <w:rPr>
                <w:rFonts w:eastAsia="宋体" w:ascii="Times New Roman" w:hAnsi="Times New Roman"/>
                <w:b/>
              </w:rPr>
              <w:t>不满足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经营稳健性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无大规模裁员、经营稳健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营收三连涨、2026 Q1 订单排满、4 个在建项目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培训体系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完善应届生培训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资深导师一对一带教、双通道晋升、萃科计划培养体系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劳动纠纷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无大量劳动纠纷负面新闻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司法案件 107 条（多为知识产权/竞业），未见大规模劳动争议报道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🟡 基本符合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### 📌 准入结论：</w:t>
      </w:r>
      <w:r>
        <w:rPr>
          <w:rFonts w:eastAsia="宋体" w:ascii="Times New Roman" w:hAnsi="Times New Roman"/>
          <w:b/>
        </w:rPr>
        <w:t>部分符合</w:t>
      </w:r>
      <w:r>
        <w:rPr>
          <w:rFonts w:eastAsia="宋体" w:ascii="Times New Roman" w:hAnsi="Times New Roman"/>
        </w:rPr>
        <w:t xml:space="preserve"> </w:t>
      </w:r>
      <w:r>
        <w:rPr>
          <w:rFonts w:eastAsia="宋体" w:ascii="Times New Roman" w:hAnsi="Times New Roman"/>
          <w:b/>
        </w:rPr>
        <w:t>岗位内容、公司实力、培训体系、发展前景都过关，唯一卡住的是「作息不明确、且口碑指向单双休」这一条</w:t>
      </w:r>
      <w:r>
        <w:rPr>
          <w:rFonts w:eastAsia="宋体" w:ascii="Times New Roman" w:hAnsi="Times New Roman"/>
        </w:rPr>
        <w:t xml:space="preserve">。而这一条恰好是画像里写死的底线（§4「若薪资较高但氛围压抑（大小周/狼性），直接降权或排除」、§8 红线第 1 条「单休/大小周」）。 </w:t>
      </w:r>
      <w:r>
        <w:rPr>
          <w:rFonts w:eastAsia="宋体" w:ascii="Times New Roman" w:hAnsi="Times New Roman"/>
          <w:b/>
        </w:rPr>
        <w:t>结论：可以背调、可以准备简历，但投递与否应由「HR 是否确认为双休」这一条决定。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（来源：智联招聘/爱企查/BOSS 直聘公司页、百度知道问答）：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技术实力强、行业排名靠前</w:t>
      </w:r>
      <w:r>
        <w:rPr>
          <w:rFonts w:eastAsia="宋体" w:ascii="Times New Roman" w:hAnsi="Times New Roman"/>
        </w:rPr>
        <w:t>（「在过滤行业的排名比较靠前」）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发展前景好</w:t>
      </w:r>
      <w:r>
        <w:rPr>
          <w:rFonts w:eastAsia="宋体" w:ascii="Times New Roman" w:hAnsi="Times New Roman"/>
        </w:rPr>
        <w:t>（「这几年的发展前景还是非常不错的」）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员工年轻</w:t>
      </w:r>
      <w:r>
        <w:rPr>
          <w:rFonts w:eastAsia="宋体" w:ascii="Times New Roman" w:hAnsi="Times New Roman"/>
        </w:rPr>
        <w:t>（「很多都是来自周围浙工大、浙工商、浙理工等杭州高校的」）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有培训</w:t>
      </w:r>
      <w:r>
        <w:rPr>
          <w:rFonts w:eastAsia="宋体" w:ascii="Times New Roman" w:hAnsi="Times New Roman"/>
        </w:rPr>
        <w:t>（「有新员工入职培训和产品培训，也有师傅和导师带」）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生活配套齐全</w:t>
      </w:r>
      <w:r>
        <w:rPr>
          <w:rFonts w:eastAsia="宋体" w:ascii="Times New Roman" w:hAnsi="Times New Roman"/>
        </w:rPr>
        <w:t>（宿舍、食堂、班车、健身房、医务室）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薪资有竞争力</w:t>
      </w:r>
      <w:r>
        <w:rPr>
          <w:rFonts w:eastAsia="宋体" w:ascii="Times New Roman" w:hAnsi="Times New Roman"/>
        </w:rPr>
        <w:t>（爱企查口径：51.8% 岗位月薪在 10-20K）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（来源：智联「职Q」匿名问答、百度知道）：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单双休</w:t>
      </w:r>
      <w:r>
        <w:rPr>
          <w:rFonts w:eastAsia="宋体" w:ascii="Times New Roman" w:hAnsi="Times New Roman"/>
        </w:rPr>
        <w:t>（原文：「离职率非常高，单双休」）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加班无加班费、不调休</w:t>
      </w:r>
      <w:r>
        <w:rPr>
          <w:rFonts w:eastAsia="宋体" w:ascii="Times New Roman" w:hAnsi="Times New Roman"/>
        </w:rPr>
        <w:t>（原文：「不是生产部的话，加班没有加班工资，不进行调休」）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被逼加班</w:t>
      </w:r>
      <w:r>
        <w:rPr>
          <w:rFonts w:eastAsia="宋体" w:ascii="Times New Roman" w:hAnsi="Times New Roman"/>
        </w:rPr>
        <w:t>（原文：「不加班就找你谈心，逼着你加班」）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位置偏远、交通不便</w:t>
      </w:r>
      <w:r>
        <w:rPr>
          <w:rFonts w:eastAsia="宋体" w:ascii="Times New Roman" w:hAnsi="Times New Roman"/>
        </w:rPr>
        <w:t>（原文：「地理位置快要到诸暨了，基本脱离萧山」）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家族式管理</w:t>
      </w:r>
      <w:r>
        <w:rPr>
          <w:rFonts w:eastAsia="宋体" w:ascii="Times New Roman" w:hAnsi="Times New Roman"/>
        </w:rPr>
        <w:t>（原文：「管理层都是老板的姐姐姐夫哥哥弟弟」）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招聘流程拖沓</w:t>
      </w:r>
      <w:r>
        <w:rPr>
          <w:rFonts w:eastAsia="宋体" w:ascii="Times New Roman" w:hAnsi="Times New Roman"/>
        </w:rPr>
        <w:t>（原文：「职位每次投完都是有意向，完了就没消息了」）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离职率高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### ⚠️ 口碑冲突提示（必须自己判断） 关于加班，两处来源</w:t>
      </w:r>
      <w:r>
        <w:rPr>
          <w:rFonts w:eastAsia="宋体" w:ascii="Times New Roman" w:hAnsi="Times New Roman"/>
          <w:b/>
        </w:rPr>
        <w:t>互相矛盾</w:t>
      </w:r>
      <w:r>
        <w:rPr>
          <w:rFonts w:eastAsia="宋体" w:ascii="Times New Roman" w:hAnsi="Times New Roman"/>
        </w:rPr>
        <w:t>：百度知道的回答是「</w:t>
      </w:r>
      <w:r>
        <w:rPr>
          <w:rFonts w:eastAsia="宋体" w:ascii="Times New Roman" w:hAnsi="Times New Roman"/>
          <w:b/>
        </w:rPr>
        <w:t>加班没有补贴，自愿为主，时间比较自由</w:t>
      </w:r>
      <w:r>
        <w:rPr>
          <w:rFonts w:eastAsia="宋体" w:ascii="Times New Roman" w:hAnsi="Times New Roman"/>
        </w:rPr>
        <w:t>」；智联职Q 的回答是「</w:t>
      </w:r>
      <w:r>
        <w:rPr>
          <w:rFonts w:eastAsia="宋体" w:ascii="Times New Roman" w:hAnsi="Times New Roman"/>
          <w:b/>
        </w:rPr>
        <w:t>不加班就找你谈心，逼着你加班</w:t>
      </w:r>
      <w:r>
        <w:rPr>
          <w:rFonts w:eastAsia="宋体" w:ascii="Times New Roman" w:hAnsi="Times New Roman"/>
        </w:rPr>
        <w:t>」。 两处都是匿名网友、无法验证身份与在职时间。</w:t>
      </w:r>
      <w:r>
        <w:rPr>
          <w:rFonts w:eastAsia="宋体" w:ascii="Times New Roman" w:hAnsi="Times New Roman"/>
          <w:b/>
        </w:rPr>
        <w:t>这个矛盾正是必须当面问 HR 和面试官的核心问题</w:t>
      </w:r>
      <w:r>
        <w:rPr>
          <w:rFonts w:eastAsia="宋体" w:ascii="Times New Roman" w:hAnsi="Times New Roman"/>
        </w:rPr>
        <w:t>，不能靠网评下结论。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 / 调休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研发 / 项目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经常加班；一说「自愿为主、时间自由」，一说「被约谈逼加班」——</w:t>
            </w:r>
            <w:r>
              <w:rPr>
                <w:rFonts w:eastAsia="宋体" w:ascii="Times New Roman" w:hAnsi="Times New Roman"/>
                <w:b/>
              </w:rPr>
              <w:t>两源冲突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口碑一致称</w:t>
            </w:r>
            <w:r>
              <w:rPr>
                <w:rFonts w:eastAsia="宋体" w:ascii="Times New Roman" w:hAnsi="Times New Roman"/>
                <w:b/>
              </w:rPr>
              <w:t>无加班费、不调休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单双休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生产 / 产线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旺季加班多、有倒班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反向推断</w:t>
            </w:r>
            <w:r>
              <w:rPr>
                <w:rFonts w:eastAsia="宋体" w:ascii="Times New Roman" w:hAnsi="Times New Roman"/>
                <w:b/>
              </w:rPr>
              <w:t>有</w:t>
            </w:r>
            <w:r>
              <w:rPr>
                <w:rFonts w:eastAsia="宋体" w:ascii="Times New Roman" w:hAnsi="Times New Roman"/>
              </w:rPr>
              <w:t>（原话「不是生产部的话，加班没有加班工资」暗示生产部有）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单双休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办公室 / 职能（本岗）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随项目与订单节奏，月末/季末/新仓上线期忙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口碑称</w:t>
            </w:r>
            <w:r>
              <w:rPr>
                <w:rFonts w:eastAsia="宋体" w:ascii="Times New Roman" w:hAnsi="Times New Roman"/>
                <w:b/>
              </w:rPr>
              <w:t>无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单双休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销售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出差多，看业绩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有出差补贴与餐补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重要区分</w:t>
      </w:r>
      <w:r>
        <w:rPr>
          <w:rFonts w:eastAsia="宋体" w:ascii="Times New Roman" w:hAnsi="Times New Roman"/>
        </w:rPr>
        <w:t>：产线操作工与办公室职能岗是</w:t>
      </w:r>
      <w:r>
        <w:rPr>
          <w:rFonts w:eastAsia="宋体" w:ascii="Times New Roman" w:hAnsi="Times New Roman"/>
          <w:b/>
        </w:rPr>
        <w:t>两个完全不同的群体</w:t>
      </w:r>
      <w:r>
        <w:rPr>
          <w:rFonts w:eastAsia="宋体" w:ascii="Times New Roman" w:hAnsi="Times New Roman"/>
        </w:rPr>
        <w:t>，抱怨「夜班、倒班、体力累」的多数是产线；而「加班无补偿」这条被明确指出</w:t>
      </w:r>
      <w:r>
        <w:rPr>
          <w:rFonts w:eastAsia="宋体" w:ascii="Times New Roman" w:hAnsi="Times New Roman"/>
          <w:b/>
        </w:rPr>
        <w:t>只影响非生产部门</w:t>
      </w:r>
      <w:r>
        <w:rPr>
          <w:rFonts w:eastAsia="宋体" w:ascii="Times New Roman" w:hAnsi="Times New Roman"/>
        </w:rPr>
        <w:t>——本岗正好落在「非生产部门」里，</w:t>
      </w:r>
      <w:r>
        <w:rPr>
          <w:rFonts w:eastAsia="宋体" w:ascii="Times New Roman" w:hAnsi="Times New Roman"/>
          <w:b/>
        </w:rPr>
        <w:t>风险最大的一档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本岗月薪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10-18K</w:t>
            </w:r>
            <w:r>
              <w:rPr>
                <w:rFonts w:eastAsia="宋体" w:ascii="Times New Roman" w:hAnsi="Times New Roman"/>
              </w:rPr>
              <w:t xml:space="preserve">（就业街）/ </w:t>
            </w:r>
            <w:r>
              <w:rPr>
                <w:rFonts w:eastAsia="宋体" w:ascii="Times New Roman" w:hAnsi="Times New Roman"/>
                <w:b/>
              </w:rPr>
              <w:t>10-16K</w:t>
            </w:r>
            <w:r>
              <w:rPr>
                <w:rFonts w:eastAsia="宋体" w:ascii="Times New Roman" w:hAnsi="Times New Roman"/>
              </w:rPr>
              <w:t>（千校招聘会）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第三方校招页转载，两源不一致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本科平均月薪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约 18.7K（全司口径，含研发岗，</w:t>
            </w:r>
            <w:r>
              <w:rPr>
                <w:rFonts w:eastAsia="宋体" w:ascii="Times New Roman" w:hAnsi="Times New Roman"/>
                <w:b/>
              </w:rPr>
              <w:t>参考性低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奖金激励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项目奖金、绩效奖金、</w:t>
            </w:r>
            <w:r>
              <w:rPr>
                <w:rFonts w:eastAsia="宋体" w:ascii="Times New Roman" w:hAnsi="Times New Roman"/>
                <w:b/>
              </w:rPr>
              <w:t>TUP 虚拟股权激励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五险一金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有（</w:t>
            </w:r>
            <w:r>
              <w:rPr>
                <w:rFonts w:eastAsia="宋体" w:ascii="Times New Roman" w:hAnsi="Times New Roman"/>
                <w:b/>
              </w:rPr>
              <w:t>基数未披露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假期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法定节假日、带薪年假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其他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节日礼金、年度体检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生活配套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员工宿舍、员工食堂、免费班车、健身房、工厂医务服务中心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官方简章（多源一致）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培养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资深导师一对一带教、管理/专业双通道晋升、应届生成长培养体系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官方简章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### ✅ 推荐点 1. </w:t>
      </w:r>
      <w:r>
        <w:rPr>
          <w:rFonts w:eastAsia="宋体" w:ascii="Times New Roman" w:hAnsi="Times New Roman"/>
          <w:b/>
        </w:rPr>
        <w:t>生活成本被大幅抵消</w:t>
      </w:r>
      <w:r>
        <w:rPr>
          <w:rFonts w:eastAsia="宋体" w:ascii="Times New Roman" w:hAnsi="Times New Roman"/>
        </w:rPr>
        <w:t xml:space="preserve">：宿舍 + 食堂 + 班车三件套，在杭州这种城市等于每月省下 2500-3500 元（房租 1500-2500 + 吃饭 1000 + 通勤 300）。 2. </w:t>
      </w:r>
      <w:r>
        <w:rPr>
          <w:rFonts w:eastAsia="宋体" w:ascii="Times New Roman" w:hAnsi="Times New Roman"/>
          <w:b/>
        </w:rPr>
        <w:t>校招门槛友好</w:t>
      </w:r>
      <w:r>
        <w:rPr>
          <w:rFonts w:eastAsia="宋体" w:ascii="Times New Roman" w:hAnsi="Times New Roman"/>
        </w:rPr>
        <w:t xml:space="preserve">：600+ HC、不需要笔试、本科可投、专业大类直接包含「管理科学与工程类」。 3. </w:t>
      </w:r>
      <w:r>
        <w:rPr>
          <w:rFonts w:eastAsia="宋体" w:ascii="Times New Roman" w:hAnsi="Times New Roman"/>
          <w:b/>
        </w:rPr>
        <w:t>薪资不低于同龄人</w:t>
      </w:r>
      <w:r>
        <w:rPr>
          <w:rFonts w:eastAsia="宋体" w:ascii="Times New Roman" w:hAnsi="Times New Roman"/>
        </w:rPr>
        <w:t xml:space="preserve">：10-18K 在杭州制造业应届本科属中上水平（制造业普遍 8-12K）。 4. </w:t>
      </w:r>
      <w:r>
        <w:rPr>
          <w:rFonts w:eastAsia="宋体" w:ascii="Times New Roman" w:hAnsi="Times New Roman"/>
          <w:b/>
        </w:rPr>
        <w:t>平台在上升期</w:t>
      </w:r>
      <w:r>
        <w:rPr>
          <w:rFonts w:eastAsia="宋体" w:ascii="Times New Roman" w:hAnsi="Times New Roman"/>
        </w:rPr>
        <w:t>：57.8 亿营收 +30%、四个在建项目、C12/C13 两个新厂，未来三年不会缺活干。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### ❌ 劝退点 1. </w:t>
      </w:r>
      <w:r>
        <w:rPr>
          <w:rFonts w:eastAsia="宋体" w:ascii="Times New Roman" w:hAnsi="Times New Roman"/>
          <w:b/>
        </w:rPr>
        <w:t>单双休</w:t>
      </w:r>
      <w:r>
        <w:rPr>
          <w:rFonts w:eastAsia="宋体" w:ascii="Times New Roman" w:hAnsi="Times New Roman"/>
        </w:rPr>
        <w:t xml:space="preserve">（口碑）——这一条单独就足以让画像 §8 红线生效。 2. </w:t>
      </w:r>
      <w:r>
        <w:rPr>
          <w:rFonts w:eastAsia="宋体" w:ascii="Times New Roman" w:hAnsi="Times New Roman"/>
          <w:b/>
        </w:rPr>
        <w:t>非生产部门加班无加班费、不调休</w:t>
      </w:r>
      <w:r>
        <w:rPr>
          <w:rFonts w:eastAsia="宋体" w:ascii="Times New Roman" w:hAnsi="Times New Roman"/>
        </w:rPr>
        <w:t xml:space="preserve">（口碑）——如果成立，实际时薪会被显著稀释。 3. </w:t>
      </w:r>
      <w:r>
        <w:rPr>
          <w:rFonts w:eastAsia="宋体" w:ascii="Times New Roman" w:hAnsi="Times New Roman"/>
          <w:b/>
        </w:rPr>
        <w:t>TUP 虚拟股权 = 虚拟的</w:t>
      </w:r>
      <w:r>
        <w:rPr>
          <w:rFonts w:eastAsia="宋体" w:ascii="Times New Roman" w:hAnsi="Times New Roman"/>
        </w:rPr>
        <w:t xml:space="preserve">，未上市未融资，别当期权算。 4. </w:t>
      </w:r>
      <w:r>
        <w:rPr>
          <w:rFonts w:eastAsia="宋体" w:ascii="Times New Roman" w:hAnsi="Times New Roman"/>
          <w:b/>
        </w:rPr>
        <w:t>厂区偏远</w:t>
      </w:r>
      <w:r>
        <w:rPr>
          <w:rFonts w:eastAsia="宋体" w:ascii="Times New Roman" w:hAnsi="Times New Roman"/>
        </w:rPr>
        <w:t>，虽然免费班车缓解，但「住在镇上」与「住在杭州」是两种生活。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官方口径</w:t>
      </w:r>
      <w:r>
        <w:rPr>
          <w:rFonts w:eastAsia="宋体" w:ascii="Times New Roman" w:hAnsi="Times New Roman"/>
        </w:rPr>
        <w:t>：价值观「诚信正直、透明领导、独立思考、团队合作、聚焦客户、投资未来」；理念「合作创造美好未来」；对外强调「简单、透明、平等、多元」。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员工画像</w:t>
      </w:r>
      <w:r>
        <w:rPr>
          <w:rFonts w:eastAsia="宋体" w:ascii="Times New Roman" w:hAnsi="Times New Roman"/>
        </w:rPr>
        <w:t>：年轻、以浙江本地高校（浙工大、浙工商、浙理工）毕业生为主，工程技术人员占大头（官方称 3000+ 工程师）。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实际层级</w:t>
      </w:r>
      <w:r>
        <w:rPr>
          <w:rFonts w:eastAsia="宋体" w:ascii="Times New Roman" w:hAnsi="Times New Roman"/>
        </w:rPr>
        <w:t>：网评指向</w:t>
      </w:r>
      <w:r>
        <w:rPr>
          <w:rFonts w:eastAsia="宋体" w:ascii="Times New Roman" w:hAnsi="Times New Roman"/>
          <w:b/>
        </w:rPr>
        <w:t>家族式、层级明显</w:t>
      </w:r>
      <w:r>
        <w:rPr>
          <w:rFonts w:eastAsia="宋体" w:ascii="Times New Roman" w:hAnsi="Times New Roman"/>
        </w:rPr>
        <w:t>（「管理层都是老板的姐姐姐夫哥哥弟弟」）。工商信息侧面印证治理集中——张应民一人兼执行董事、总经理、财务负责人。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：能接受制造业节奏、愿意下现场、抗压、把「稳定 + 学本事」放在「生活舒适」之前的人。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：把双休当底线、需要清晰规则与公平晋升通道、受不了办公室政治、希望在写字楼上班的人。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 / 优化历史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可靠度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大规模裁员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未检索到任何公开报道</w:t>
            </w:r>
            <w:r>
              <w:rPr>
                <w:rFonts w:eastAsia="宋体" w:ascii="Times New Roman" w:hAnsi="Times New Roman"/>
              </w:rPr>
              <w:t>（2023-2026）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经营异常 / 严重违法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企查查「重要风险 </w:t>
            </w:r>
            <w:r>
              <w:rPr>
                <w:rFonts w:eastAsia="宋体" w:ascii="Times New Roman" w:hAnsi="Times New Roman"/>
                <w:b/>
              </w:rPr>
              <w:t>0</w:t>
            </w:r>
            <w:r>
              <w:rPr>
                <w:rFonts w:eastAsia="宋体" w:ascii="Times New Roman" w:hAnsi="Times New Roman"/>
              </w:rPr>
              <w:t>」，经营状态存续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司法案件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107 条司法案件、53 条裁判文书、128 条开庭公告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高（企查查）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案件性质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多数为</w:t>
            </w:r>
            <w:r>
              <w:rPr>
                <w:rFonts w:eastAsia="宋体" w:ascii="Times New Roman" w:hAnsi="Times New Roman"/>
                <w:b/>
              </w:rPr>
              <w:t>知识产权/竞业限制</w:t>
            </w:r>
            <w:r>
              <w:rPr>
                <w:rFonts w:eastAsia="宋体" w:ascii="Times New Roman" w:hAnsi="Times New Roman"/>
              </w:rPr>
              <w:t>类（2025-10-10 诉赛普过滤侵犯商业秘密终审胜诉，对方构成单位犯罪，罚金与赔偿共 1450 万元）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需留意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2026-10-15 一条「</w:t>
            </w:r>
            <w:r>
              <w:rPr>
                <w:rFonts w:eastAsia="宋体" w:ascii="Times New Roman" w:hAnsi="Times New Roman"/>
                <w:b/>
              </w:rPr>
              <w:t>健康权纠纷</w:t>
            </w:r>
            <w:r>
              <w:rPr>
                <w:rFonts w:eastAsia="宋体" w:ascii="Times New Roman" w:hAnsi="Times New Roman"/>
              </w:rPr>
              <w:t>」开庭公告，性质与结果均未公开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低（单条，不足定性）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岗位安全性评估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较高</w:t>
            </w:r>
            <w:r>
              <w:rPr>
                <w:rFonts w:eastAsia="宋体" w:ascii="Times New Roman" w:hAnsi="Times New Roman"/>
              </w:rPr>
              <w:t>。业务扩张期、订单排满、新厂在建，短期无优化压力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中高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星级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10-18K + 宿舍食堂班车，实际可支配收入不低；但现金薪资在杭州属中等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单双休 + 加班无补偿（口碑），新仓上线期更紧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C12 智能仓库上线＝真项目；WMS/ERP 建设经验可迁移性强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57.8 亿营收 +30%、订单排满、四个在建项目、无裁员记录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家族式治理 + 单双休，与「节奏舒缓、边界清晰」的偏好冲突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杭州离宁波约 1.5 小时（家人所在地），但厂区近诸暨、需靠班车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★★★☆☆（3.0 / 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平台与岗位都不错，作息是唯一的硬伤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📌 适合谁</w:t>
      </w:r>
      <w:r>
        <w:rPr>
          <w:rFonts w:eastAsia="宋体" w:ascii="Times New Roman" w:hAnsi="Times New Roman"/>
        </w:rPr>
        <w:t xml:space="preserve">：想在制造业供应链扎根、愿意用两三年换一套完整的「仓储 + 物流 + WMS 上线」实操经验、能接受单双休的人。  </w:t>
      </w:r>
      <w:r>
        <w:rPr>
          <w:rFonts w:eastAsia="宋体" w:ascii="Times New Roman" w:hAnsi="Times New Roman"/>
          <w:b/>
        </w:rPr>
        <w:t>🚫 不适合谁</w:t>
      </w:r>
      <w:r>
        <w:rPr>
          <w:rFonts w:eastAsia="宋体" w:ascii="Times New Roman" w:hAnsi="Times New Roman"/>
        </w:rPr>
        <w:t>：把双休写进底线、需要在写字楼环境工作、受不了家族式管理氛围、希望工作生活边界清晰的人。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  <w:b/>
        </w:rPr>
        <w:t>1. 如果真的是「单双休」，你还要投吗？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：你的画像 §4 写得很清楚——「若薪资较高但氛围压抑（大小周/狼性），直接降权或排除」；§8 红线第 1 条就是「单休/大小周」。这个岗位 62 分里有 15 分是直接扣在氛围上的，</w:t>
      </w:r>
      <w:r>
        <w:rPr>
          <w:rFonts w:eastAsia="宋体" w:ascii="Times New Roman" w:hAnsi="Times New Roman"/>
          <w:b/>
        </w:rPr>
        <w:t>扣完就从稳妥档掉到保底档</w:t>
      </w:r>
      <w:r>
        <w:rPr>
          <w:rFonts w:eastAsia="宋体" w:ascii="Times New Roman" w:hAnsi="Times New Roman"/>
        </w:rPr>
        <w:t xml:space="preserve">。 </w:t>
      </w:r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：投递前直接问 HR「公司是双休还是单双休」；面试时问面试官「部门平时几点下班」。两处答案一致才可信。</w:t>
      </w:r>
      <w:r>
        <w:rPr>
          <w:rFonts w:eastAsia="宋体" w:ascii="Times New Roman" w:hAnsi="Times New Roman"/>
          <w:b/>
        </w:rPr>
        <w:t>如果确认单双休，建议直接放弃，不必投递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2. 杭州萧山不是你的首选城市，而且厂区在河上镇、快到诸暨了——你能接受「工作在镇上」吗？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：你的秋招偏好是苏州/成都/武汉/宁波这类「节奏舒缓的潜力城市」，杭州本身不在首选里；更关键的是这个岗位的实际工作地在</w:t>
      </w:r>
      <w:r>
        <w:rPr>
          <w:rFonts w:eastAsia="宋体" w:ascii="Times New Roman" w:hAnsi="Times New Roman"/>
          <w:b/>
        </w:rPr>
        <w:t>河上镇紫霞村</w:t>
      </w:r>
      <w:r>
        <w:rPr>
          <w:rFonts w:eastAsia="宋体" w:ascii="Times New Roman" w:hAnsi="Times New Roman"/>
        </w:rPr>
        <w:t xml:space="preserve">，不是萧山城区。有班车、有宿舍，但你日常的生活半径会是一个镇，不是一座城市。 </w:t>
      </w:r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：面试时问「工作地点是河上厂区还是金城路总部」；如果能去现场，</w:t>
      </w:r>
      <w:r>
        <w:rPr>
          <w:rFonts w:eastAsia="宋体" w:ascii="Times New Roman" w:hAnsi="Times New Roman"/>
          <w:b/>
        </w:rPr>
        <w:t>一定要实地看一次班车路线和宿舍条件</w:t>
      </w:r>
      <w:r>
        <w:rPr>
          <w:rFonts w:eastAsia="宋体" w:ascii="Times New Roman" w:hAnsi="Times New Roman"/>
        </w:rPr>
        <w:t>（几人间、有没有独立卫浴、离厂多远）。</w:t>
      </w:r>
    </w:p>
    <w:p>
      <w:r>
        <w:rPr>
          <w:rFonts w:eastAsia="宋体" w:ascii="Times New Roman" w:hAnsi="Times New Roman"/>
          <w:b/>
        </w:rPr>
        <w:t>3. 你没有正式实习，而 JD 反复强调「深入一线作业现场」——你怎么证明自己能下现场？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：你的所有项目（社区团购、电商数据分析实训、ERP 实验、银行营销）都是</w:t>
      </w:r>
      <w:r>
        <w:rPr>
          <w:rFonts w:eastAsia="宋体" w:ascii="Times New Roman" w:hAnsi="Times New Roman"/>
          <w:b/>
        </w:rPr>
        <w:t>案头型</w:t>
      </w:r>
      <w:r>
        <w:rPr>
          <w:rFonts w:eastAsia="宋体" w:ascii="Times New Roman" w:hAnsi="Times New Roman"/>
        </w:rPr>
        <w:t xml:space="preserve">的，没有一个是在真实仓库、真实产线里跑出来的。面试官很容易问出「你连仓库都没进过，怎么优化仓库」。 </w:t>
      </w:r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：这不是「验证」，是「补」。</w:t>
      </w:r>
      <w:r>
        <w:rPr>
          <w:rFonts w:eastAsia="宋体" w:ascii="Times New Roman" w:hAnsi="Times New Roman"/>
          <w:b/>
        </w:rPr>
        <w:t>投递前把用友 U8 实验里的「入库—在库—调拨—盘点」四个环节拆出来，讲成一个完整的实物与账目流转故事</w:t>
      </w:r>
      <w:r>
        <w:rPr>
          <w:rFonts w:eastAsia="宋体" w:ascii="Times New Roman" w:hAnsi="Times New Roman"/>
        </w:rPr>
        <w:t>，并主动承认「没进过真实仓库，但 U8 里把账实一致这件事从头到尾做过一遍」。诚实 + 有细节，比硬编一个实习强。</w:t>
      </w:r>
    </w:p>
    <w:p>
      <w:r>
        <w:rPr>
          <w:rFonts w:eastAsia="宋体" w:ascii="Times New Roman" w:hAnsi="Times New Roman"/>
          <w:b/>
        </w:rPr>
        <w:t>4. 你很内向，但这个岗位每天要跟承运商、仓库班组、采购、计划、生产、质量、销售七方打交道——你扛得住吗？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第 6 条「跨部门协同」和第 2 条「对接承运商、处理运输异常」都是</w:t>
      </w:r>
      <w:r>
        <w:rPr>
          <w:rFonts w:eastAsia="宋体" w:ascii="Times New Roman" w:hAnsi="Times New Roman"/>
          <w:b/>
        </w:rPr>
        <w:t>高冲突沟通场景</w:t>
      </w:r>
      <w:r>
        <w:rPr>
          <w:rFonts w:eastAsia="宋体" w:ascii="Times New Roman" w:hAnsi="Times New Roman"/>
        </w:rPr>
        <w:t xml:space="preserve">——催车、扯皮、追责，都是要在电话里跟人争的。你自评「内向、易紧张脸红」，这是真实短板。 </w:t>
      </w:r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：面试时问「这个岗位平时跟外部承运商的沟通频率有多高？是邮件为主还是电话为主？」。如果答案是「天天打电话催车」，你要认真掂量。</w:t>
      </w:r>
    </w:p>
    <w:p>
      <w:r>
        <w:rPr>
          <w:rFonts w:eastAsia="宋体" w:ascii="Times New Roman" w:hAnsi="Times New Roman"/>
          <w:b/>
        </w:rPr>
        <w:t>5. 你只有 CET-4，而这个岗位涉及「国际物流发运」——英文够用吗？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：公司出口 132 个国家，国际物流必碰英文提单、装箱单、报关资料、海外承运商邮件。CET-4 读得懂，但</w:t>
      </w:r>
      <w:r>
        <w:rPr>
          <w:rFonts w:eastAsia="宋体" w:ascii="Times New Roman" w:hAnsi="Times New Roman"/>
          <w:b/>
        </w:rPr>
        <w:t>写得顺不顺、敢不敢开会，是另一回事</w:t>
      </w:r>
      <w:r>
        <w:rPr>
          <w:rFonts w:eastAsia="宋体" w:ascii="Times New Roman" w:hAnsi="Times New Roman"/>
        </w:rPr>
        <w:t xml:space="preserve">。 </w:t>
      </w:r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：面试时问「国际物流这块，英文单证是业务自己处理还是有专门的关务/单证岗？」。如果有关务岗兜底，英语压力会小很多；如果没有，要提前补物流英语术语。</w:t>
      </w:r>
    </w:p>
    <w:p>
      <w:r>
        <w:rPr>
          <w:rFonts w:eastAsia="宋体" w:ascii="Times New Roman" w:hAnsi="Times New Roman"/>
          <w:b/>
        </w:rPr>
        <w:t>6. 62 分保底档，值得投入多少时间？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：这个岗位是 600+ HC 的大池，竞争不一定激烈（不需要笔试、本科可投），但</w:t>
      </w:r>
      <w:r>
        <w:rPr>
          <w:rFonts w:eastAsia="宋体" w:ascii="Times New Roman" w:hAnsi="Times New Roman"/>
          <w:b/>
        </w:rPr>
        <w:t>你的时间在秋招里是稀缺资源</w:t>
      </w:r>
      <w:r>
        <w:rPr>
          <w:rFonts w:eastAsia="宋体" w:ascii="Times New Roman" w:hAnsi="Times New Roman"/>
        </w:rPr>
        <w:t xml:space="preserve">，投一个保底档岗位要占用定制简历、准备面试、可能还有后续流程的时间。 </w:t>
      </w:r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：算一笔账——如果「确认双休」，分数回 72（稳妥档），值得投；如果「确认单双休」，分数维持 62（保底档）且触红线，</w:t>
      </w:r>
      <w:r>
        <w:rPr>
          <w:rFonts w:eastAsia="宋体" w:ascii="Times New Roman" w:hAnsi="Times New Roman"/>
          <w:b/>
        </w:rPr>
        <w:t>投入产出比为负</w:t>
      </w:r>
      <w:r>
        <w:rPr>
          <w:rFonts w:eastAsia="宋体" w:ascii="Times New Roman" w:hAnsi="Times New Roman"/>
        </w:rPr>
        <w:t>。所以这个问题不需要纠结，</w:t>
      </w:r>
      <w:r>
        <w:rPr>
          <w:rFonts w:eastAsia="宋体" w:ascii="Times New Roman" w:hAnsi="Times New Roman"/>
          <w:b/>
        </w:rPr>
        <w:t>先问作息，再决定投不投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7. 家族式治理下，「管理/专业双通道」是真的通道，还是纸面说法？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：官方宣传双通道晋升，但网评直指管理层多为老板亲属，且工商信息显示张应民一人兼三职。对一个希望「靠能力上升」的应届生，</w:t>
      </w:r>
      <w:r>
        <w:rPr>
          <w:rFonts w:eastAsia="宋体" w:ascii="Times New Roman" w:hAnsi="Times New Roman"/>
          <w:b/>
        </w:rPr>
        <w:t>这决定了三年后你是「升上去」还是「卡住」</w:t>
      </w:r>
      <w:r>
        <w:rPr>
          <w:rFonts w:eastAsia="宋体" w:ascii="Times New Roman" w:hAnsi="Times New Roman"/>
        </w:rPr>
        <w:t xml:space="preserve">。 </w:t>
      </w:r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：面试时问「交付体系这个团队的负责人是内部培养的还是外部引进的？」「这个岗位过去两年的同事现在都去哪了？」——</w:t>
      </w:r>
      <w:r>
        <w:rPr>
          <w:rFonts w:eastAsia="宋体" w:ascii="Times New Roman" w:hAnsi="Times New Roman"/>
          <w:b/>
        </w:rPr>
        <w:t>回答的具体程度，就是通道的真实程度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8. 女生在仓库/厂区现场，体力和安全怎么保障？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 xml:space="preserve">：JD 第 1、3 条都在现场。仓库有叉车、货架、装卸区，属于有安全风险的环境；部分制造业现场对女性员工的岗位安排会有隐性偏好。 </w:t>
      </w:r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：面试时问「这个岗位在仓库现场的时间占比大概多少？日常是办公室为主还是现场为主？」「现场作业的安全培训和防护是怎么做的？」。同时观察面试过程里对方是否对「女生做仓储」表现出迟疑——</w:t>
      </w:r>
      <w:r>
        <w:rPr>
          <w:rFonts w:eastAsia="宋体" w:ascii="Times New Roman" w:hAnsi="Times New Roman"/>
          <w:b/>
        </w:rPr>
        <w:t>如果有，那就是答案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具体内容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岗位职责 / 任职要求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JD 六条职责、四条要求、职位信息字段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 Moka 岗位页（用户 2026-10-21 提供截图）＋ 就业街 / 千校招聘会两处转载页</w:t>
            </w:r>
            <w:r>
              <w:rPr>
                <w:rFonts w:eastAsia="宋体" w:ascii="Times New Roman" w:hAnsi="Times New Roman"/>
                <w:b/>
              </w:rPr>
              <w:t>三源逐字一致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招聘批次 / 流程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萃科计划 600+ HC、网申 2026-09-02 起未设截止、不需要笔试、四步流程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官方简章 ＋ 浙大就业网 ＋ 超级简历/HI简历转载（多源一致）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专业大类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含「管理科学与工程类」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官方简章（miaoruzhi 转载官网原文）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工商信息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成立 2003-02-18、注册资本 1.3 亿元（实缴 1.3 亿）、法人张应民、自然人独资、参保 6969 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企查查（2026-10-21 抓取）、百度百科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 年营收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57.8 亿元，同比 +30%；研发投入 5.3 亿元，+12%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杭州市萧山区人民政府官网（2026-01，《开局即奔跑 河上企业冲刺"开门红"》）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2024 年营收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集团营收超 40 亿元，纳税 4.25 亿元，研发投入 4.75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中国国际贸易促进委员会浙江省委员会官网（2026-01-06）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2023 年营收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总产值 31.61 亿元，同比 +16%，亩均税收超百万元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浙江日报（2024-01-31 萧山专版）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 年营收（另一口径）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47.80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企查查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参考性信息（与政府口径冲突，判为单体 vs 合并）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C12 智能仓库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 幢厂房（智能仓库/生产车间/项目辅楼）、2026 年 6-7 月投运、新增 1800 人、产值 6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杭州市萧山区人民政府官网（2026-01）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C13 新工厂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投资 16 亿元、新增 2000 个岗位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今日浙江网（2025-05-15）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产能与土地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已建成 185 亩、在建 106 亩、待出让 160 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浙江日报（2024-01-31）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行业格局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全球胶囊滤芯市场 38 亿美元（2025），Merck Millipore 18.3% / Pall 16.7% / Sartorius 13.8% / Thermo Fisher 10.2% / Cytiva 7.4%，Cobetter 列为「成长中的中国厂商」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Dataintelo 行业报告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参考性信息（第三方市场研究机构，非官方）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国产化率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中国生物药纯化核心滤膜整体国产化率不足 20%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泰林生物公告（巨潮资讯网，2026-03-27）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（上市公司披露）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荣誉资质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制造业单项冠军（2021）、专精特新小巨人（2023）、国家科技进步一等奖（2023）、浙江省政府质量奖（2025）、首家加入 BPOG 的中国品牌（2023）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官网 ＋ 百度百科 ＋ 企查查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法律风险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司法案件 107 条、裁判文书 53 条、立案 28 条、开庭公告 128 条；2025-10-10 商业秘密案终审胜诉（1450 万元）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企查查 ＋ 百度百科（引用公开报道）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加班与作息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「单双休」「非生产部门加班无加班费、不调休」「不加班就找你谈心」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智联招聘「职Q」匿名问答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加班与作息（相反口径）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「加班没有补贴，自愿为主，时间比较自由」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百度知道问答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  <w:r>
              <w:rPr>
                <w:rFonts w:eastAsia="宋体" w:ascii="Times New Roman" w:hAnsi="Times New Roman"/>
              </w:rPr>
              <w:t>（与上条冲突）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福利与培养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宿舍、食堂、班车、健身房、医务室、五险一金、带薪年假、TUP 虚拟股权、导师带教、双通道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官方简章（BOSS 直聘 / 智联 / 浙大就业网 / 应届生网多源一致）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10-18K（就业街）/ 10-16K（千校招聘会）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第三方校招页转载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参考性信息（两源冲突）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河上镇紫霞村（厂区）+ 金城路 39 号紫橙国际（办公点）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官方简章 ＋ 智联招聘公司页 ＋ 千校招聘会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</w:t>
      </w:r>
    </w:p>
    <w:p>
      <w:r>
        <w:rPr>
          <w:rFonts w:eastAsia="宋体" w:ascii="Times New Roman" w:hAnsi="Times New Roman"/>
          <w:b/>
        </w:rPr>
        <w:t>① 用友 U8+ 全流程 —— 直击 JD 第 1 条「账实一致」和第 5 条「ERP」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可以直接说：「我在用友 U8 里独立跑通过一遍完整流程——采购下单、入库验收、销售出库、库存调拨、月末盘点、再到成本核算和收付款。做完最大的体会是：</w:t>
      </w:r>
      <w:r>
        <w:rPr>
          <w:rFonts w:eastAsia="宋体" w:ascii="Times New Roman" w:hAnsi="Times New Roman"/>
          <w:b/>
        </w:rPr>
        <w:t>账实一致不是盘点盘出来的，是每一笔入库验收时就定下来的</w:t>
      </w:r>
      <w:r>
        <w:rPr>
          <w:rFonts w:eastAsia="宋体" w:ascii="Times New Roman" w:hAnsi="Times New Roman"/>
        </w:rPr>
        <w:t>。前面收货少点一次数、上架时放错一个库位，月底盘点就要花十倍的时间去找。」</w:t>
      </w:r>
    </w:p>
    <w:p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：JD 第 1 条写的就是「入库验收、在库管理、拣货发运、盘点对账，确保账实一致」。大多数人只会说「我学过 ERP」，而你能说出「账实一致的根因在收货环节」——</w:t>
      </w:r>
      <w:r>
        <w:rPr>
          <w:rFonts w:eastAsia="宋体" w:ascii="Times New Roman" w:hAnsi="Times New Roman"/>
          <w:b/>
        </w:rPr>
        <w:t>这是做过账、吃过差异的人的表述，不是背课本的表述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② 社区团购项目的路径优化 —— 直击 JD 第 2 条「物流发运计划」和第 4 条「物流费率」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可以直接说：「我做过一个社区团购的配送网络项目，用 p-median 模型定服务点位置，再用 VRPTW 做车辆路径优化，遗传算法和模拟退火两种算法对照跑，最后测算出运营成本降 18.7%、配送时长缩短 22.3%。做完我发现，</w:t>
      </w:r>
      <w:r>
        <w:rPr>
          <w:rFonts w:eastAsia="宋体" w:ascii="Times New Roman" w:hAnsi="Times New Roman"/>
          <w:b/>
        </w:rPr>
        <w:t>物流费率这件事 70% 在选址和路径定下来的那一刻就决定了</w:t>
      </w:r>
      <w:r>
        <w:rPr>
          <w:rFonts w:eastAsia="宋体" w:ascii="Times New Roman" w:hAnsi="Times New Roman"/>
        </w:rPr>
        <w:t>，剩下的 30% 才是日常调度能优化的。」</w:t>
      </w:r>
    </w:p>
    <w:p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：科百特是制造业，物料从供应商到厂、成品从厂到客户，本质也是选址与路径问题。你能把「物流费率」这个 KPI 拆到「结构性的 70% + 执行性的 30%」，说明你理解这个指标不是靠压价压出来的。</w:t>
      </w:r>
    </w:p>
    <w:p>
      <w:r>
        <w:rPr>
          <w:rFonts w:eastAsia="宋体" w:ascii="Times New Roman" w:hAnsi="Times New Roman"/>
          <w:b/>
        </w:rPr>
        <w:t>③ 电商数据分析实训（4.5 万条数据）—— 直击 JD 第 4 条三个 KPI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可以直接说：「我处理过 4.5 万条电商订单数据，做过销量预测、帕累托分析、相关性热力图。比如做帕累托的时候发现，</w:t>
      </w:r>
      <w:r>
        <w:rPr>
          <w:rFonts w:eastAsia="宋体" w:ascii="Times New Roman" w:hAnsi="Times New Roman"/>
          <w:b/>
        </w:rPr>
        <w:t>20% 的 SKU 贡献了 80% 的销量</w:t>
      </w:r>
      <w:r>
        <w:rPr>
          <w:rFonts w:eastAsia="宋体" w:ascii="Times New Roman" w:hAnsi="Times New Roman"/>
        </w:rPr>
        <w:t>——这个结论直接对应到库存上就是：这 20% 的 SKU 断货一天，比剩下 80% 断货一周影响还大，安全库存的设定逻辑应该完全不一样。」</w:t>
      </w:r>
    </w:p>
    <w:p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：JD 第 4 条点名「库存周转率、订单满足率、物流费率」。</w:t>
      </w:r>
      <w:r>
        <w:rPr>
          <w:rFonts w:eastAsia="宋体" w:ascii="Times New Roman" w:hAnsi="Times New Roman"/>
          <w:b/>
        </w:rPr>
        <w:t>订单满足率的本质就是「关键 SKU 不能断」</w:t>
      </w:r>
      <w:r>
        <w:rPr>
          <w:rFonts w:eastAsia="宋体" w:ascii="Times New Roman" w:hAnsi="Times New Roman"/>
        </w:rPr>
        <w:t>，你能自己从数据里推到这一层，说明你不是只会跑软件，是会用数据做决策。</w:t>
      </w:r>
    </w:p>
    <w:p>
      <w:r>
        <w:rPr>
          <w:rFonts w:eastAsia="宋体" w:ascii="Times New Roman" w:hAnsi="Times New Roman"/>
          <w:b/>
        </w:rPr>
        <w:t>④ 供应链建模与仿真课程 —— 直击「补货决策」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可以直接说：「我们课程里做过库存与补货的建模仿真，重点是搞明白</w:t>
      </w:r>
      <w:r>
        <w:rPr>
          <w:rFonts w:eastAsia="宋体" w:ascii="Times New Roman" w:hAnsi="Times New Roman"/>
          <w:b/>
        </w:rPr>
        <w:t>订货点、订货批量、安全库存三者怎么联动</w:t>
      </w:r>
      <w:r>
        <w:rPr>
          <w:rFonts w:eastAsia="宋体" w:ascii="Times New Roman" w:hAnsi="Times New Roman"/>
        </w:rPr>
        <w:t>。真实场景里最难的不是套公式，是需求波动大的时候，你要在「压库存省钱」和「保供应不断货」之间选一个立场——而这个立场应该由数据说话，不是由谁嗓门大说话。」</w:t>
      </w:r>
    </w:p>
    <w:p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：JD 第 4 条写「为排产、补货、运输决策提供数据支撑」。这段话既展示了专业功底，又提前回应了「仓储物流和计划、采购会打架」这个必然发生的矛盾，</w:t>
      </w:r>
      <w:r>
        <w:rPr>
          <w:rFonts w:eastAsia="宋体" w:ascii="Times New Roman" w:hAnsi="Times New Roman"/>
          <w:b/>
        </w:rPr>
        <w:t>显示你理解岗位的政治现实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⑤ 个人 AI 效率系统 —— 直击 JD 第 5 条「数字化、智能化转型」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可以直接说：「我自己搭了一套个人知识管理系统，300 多篇笔记用 PARA 结构管理，还用 HTML/CSS/JS 加 Python 静态生成器做了个本地工作台。这套东西让我养成一个习惯：</w:t>
      </w:r>
      <w:r>
        <w:rPr>
          <w:rFonts w:eastAsia="宋体" w:ascii="Times New Roman" w:hAnsi="Times New Roman"/>
          <w:b/>
        </w:rPr>
        <w:t>任何重复三次以上的动作，我都会想能不能交给工具做</w:t>
      </w:r>
      <w:r>
        <w:rPr>
          <w:rFonts w:eastAsia="宋体" w:ascii="Times New Roman" w:hAnsi="Times New Roman"/>
        </w:rPr>
        <w:t>。放到仓储里，比如每天的库存快照、每周的周转率计算，如果每次都手工拉表，那就是该被系统替代的活。」</w:t>
      </w:r>
    </w:p>
    <w:p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：JD 第 5 条是「推进仓储物流业务向数字化、智能化转型」，公司正好在 C12 建智能仓库。</w:t>
      </w:r>
      <w:r>
        <w:rPr>
          <w:rFonts w:eastAsia="宋体" w:ascii="Times New Roman" w:hAnsi="Times New Roman"/>
          <w:b/>
        </w:rPr>
        <w:t>这个岗位最缺的不是会用系统的人，是「看到手工活就想把它自动化」的人</w:t>
      </w:r>
      <w:r>
        <w:rPr>
          <w:rFonts w:eastAsia="宋体" w:ascii="Times New Roman" w:hAnsi="Times New Roman"/>
        </w:rPr>
        <w:t>。你的 AI 项目在这里不是加分点缀，是直接命中岗位痛点。（注意：对外表述用「个人知识管理系统」「个人效率系统」，不提具体项目代号。）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按「信息缺口优先、敏感问题放后半段」排序。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「我看到公司在建 C12 区块，其中一幢厂房是智能仓库，预计 2026 年年中投运。这个岗位进来之后，是不是会直接参与这个新仓库的 WMS 上线？团队现在大概几个人，怎么分工？」</w:t>
      </w:r>
    </w:p>
    <w:p>
      <w:r>
        <w:rPr>
          <w:rFonts w:eastAsia="宋体" w:ascii="Times New Roman" w:hAnsi="Times New Roman"/>
        </w:rPr>
        <w:t>→ 展示你做过功课，同时问出了「岗位真实工作内容」和「团队规模」两个关键缺口。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「JD 里提到库存周转率、订单满足率、物流费率这三个指标，想请教一下目前这几项的基线大概是什么水平？考核上权重是怎么分的？」</w:t>
      </w:r>
    </w:p>
    <w:p>
      <w:r>
        <w:rPr>
          <w:rFonts w:eastAsia="宋体" w:ascii="Times New Roman" w:hAnsi="Times New Roman"/>
        </w:rPr>
        <w:t>→ 问出 KPI 的真实压力，也展示你关注的是结果而不是流程。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「交付体系的岗位是常驻河上厂区，还是有可能轮岗到金城路总部那边？」</w:t>
      </w:r>
    </w:p>
    <w:p>
      <w:r>
        <w:rPr>
          <w:rFonts w:eastAsia="宋体" w:ascii="Times New Roman" w:hAnsi="Times New Roman"/>
        </w:rPr>
        <w:t>→ 直接解决「工作地点到底在哪」这个信息缺口。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「这个岗位过去两年的同事，现在大多去哪了？团队负责人是内部培养起来的还是外部引进的？」</w:t>
      </w:r>
    </w:p>
    <w:p>
      <w:r>
        <w:rPr>
          <w:rFonts w:eastAsia="宋体" w:ascii="Times New Roman" w:hAnsi="Times New Roman"/>
        </w:rPr>
        <w:t>→ 用「前人的去向」验证双通道晋升是真是假，比直接问「晋升快不快」有效得多。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「部门平时一般几点下班？月末或者季末这种旺季，节奏大概是什么样的？」</w:t>
      </w:r>
    </w:p>
    <w:p>
      <w:r>
        <w:rPr>
          <w:rFonts w:eastAsia="宋体" w:ascii="Times New Roman" w:hAnsi="Times New Roman"/>
        </w:rPr>
        <w:t>→ 敏感问题，放在第 5 位。</w:t>
      </w:r>
      <w:r>
        <w:rPr>
          <w:rFonts w:eastAsia="宋体" w:ascii="Times New Roman" w:hAnsi="Times New Roman"/>
          <w:b/>
        </w:rPr>
        <w:t>问法要中性，不要带质疑语气</w:t>
      </w:r>
      <w:r>
        <w:rPr>
          <w:rFonts w:eastAsia="宋体" w:ascii="Times New Roman" w:hAnsi="Times New Roman"/>
        </w:rPr>
        <w:t>。听回答的</w:t>
      </w:r>
      <w:r>
        <w:rPr>
          <w:rFonts w:eastAsia="宋体" w:ascii="Times New Roman" w:hAnsi="Times New Roman"/>
          <w:b/>
        </w:rPr>
        <w:t>具体程度</w:t>
      </w:r>
      <w:r>
        <w:rPr>
          <w:rFonts w:eastAsia="宋体" w:ascii="Times New Roman" w:hAnsi="Times New Roman"/>
        </w:rPr>
        <w:t>，而不是听他保证什么。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「如果我有幸入职，第一年会有什么明确的考核节点吗？专业序列从工程师往高级工程师走，通常需要几年？」</w:t>
      </w:r>
    </w:p>
    <w:p>
      <w:r>
        <w:rPr>
          <w:rFonts w:eastAsia="宋体" w:ascii="Times New Roman" w:hAnsi="Times New Roman"/>
        </w:rPr>
        <w:t>→ 展示长期意愿，同时问出定级与晋升的具体节奏。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定级</w:t>
      </w:r>
      <w:r>
        <w:rPr>
          <w:rFonts w:eastAsia="宋体" w:ascii="Times New Roman" w:hAnsi="Times New Roman"/>
        </w:rPr>
        <w:t>：本科学历入职定几级？多久有一次职级评审？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薪资结构</w:t>
      </w:r>
      <w:r>
        <w:rPr>
          <w:rFonts w:eastAsia="宋体" w:ascii="Times New Roman" w:hAnsi="Times New Roman"/>
        </w:rPr>
        <w:t>：10-18K 的构成是什么（底薪 / 绩效 / 项目奖金比例）？12 薪还是 13 薪？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加班政策</w:t>
      </w:r>
      <w:r>
        <w:rPr>
          <w:rFonts w:eastAsia="宋体" w:ascii="Times New Roman" w:hAnsi="Times New Roman"/>
        </w:rPr>
        <w:t>：单双休还是双休？加班有没有加班费或调休？书面依据是什么？（</w:t>
      </w:r>
      <w:r>
        <w:rPr>
          <w:rFonts w:eastAsia="宋体" w:ascii="Times New Roman" w:hAnsi="Times New Roman"/>
          <w:b/>
        </w:rPr>
        <w:t>本项最关键</w:t>
      </w:r>
      <w:r>
        <w:rPr>
          <w:rFonts w:eastAsia="宋体" w:ascii="Times New Roman" w:hAnsi="Times New Roman"/>
        </w:rPr>
        <w:t>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工作地点</w:t>
      </w:r>
      <w:r>
        <w:rPr>
          <w:rFonts w:eastAsia="宋体" w:ascii="Times New Roman" w:hAnsi="Times New Roman"/>
        </w:rPr>
        <w:t>：河上镇厂区 or 金城路总部？如果轮岗，周期多长？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试用期 KPI</w:t>
      </w:r>
      <w:r>
        <w:rPr>
          <w:rFonts w:eastAsia="宋体" w:ascii="Times New Roman" w:hAnsi="Times New Roman"/>
        </w:rPr>
        <w:t>：试用期几个月？考核指标是什么？不通过的比例大概多少？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三方毁约政策</w:t>
      </w:r>
      <w:r>
        <w:rPr>
          <w:rFonts w:eastAsia="宋体" w:ascii="Times New Roman" w:hAnsi="Times New Roman"/>
        </w:rPr>
        <w:t>：违约金多少？什么情况下可以无责解约？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五险一金基数</w:t>
      </w:r>
      <w:r>
        <w:rPr>
          <w:rFonts w:eastAsia="宋体" w:ascii="Times New Roman" w:hAnsi="Times New Roman"/>
        </w:rPr>
        <w:t>：按实际工资还是按最低基数缴纳？公积金比例多少？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导师 / 培训</w:t>
      </w:r>
      <w:r>
        <w:rPr>
          <w:rFonts w:eastAsia="宋体" w:ascii="Times New Roman" w:hAnsi="Times New Roman"/>
        </w:rPr>
        <w:t>：萃科计划的培养具体怎么落地？有没有一对一导师？周期多长？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住宿条件</w:t>
      </w:r>
      <w:r>
        <w:rPr>
          <w:rFonts w:eastAsia="宋体" w:ascii="Times New Roman" w:hAnsi="Times New Roman"/>
        </w:rPr>
        <w:t>：宿舍几人间？是否免费？有没有独立卫浴？离厂区多远？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班车路线</w:t>
      </w:r>
      <w:r>
        <w:rPr>
          <w:rFonts w:eastAsia="宋体" w:ascii="Times New Roman" w:hAnsi="Times New Roman"/>
        </w:rPr>
        <w:t>：班车覆盖哪些区域？有没有到杭州主城 / 萧山市区的线？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竞业限制</w:t>
      </w:r>
      <w:r>
        <w:rPr>
          <w:rFonts w:eastAsia="宋体" w:ascii="Times New Roman" w:hAnsi="Times New Roman"/>
        </w:rPr>
        <w:t>：本岗位是否需要签竞业限制协议？补偿标准是什么？（公司对研发岗执行严格，需确认职能岗是否同样签署）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#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是否双休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官方从未披露，口碑指向单双休。</w:t>
            </w:r>
            <w:r>
              <w:rPr>
                <w:rFonts w:eastAsia="宋体" w:ascii="Times New Roman" w:hAnsi="Times New Roman"/>
                <w:b/>
              </w:rPr>
              <w:t>本项直接决定投不投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加班补偿方式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两处口碑互相矛盾（「自愿为主」vs「逼着加班」），无法判断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薪资原文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Moka 岗位页薪资字段未取到；第三方两源为 10-18K 与 10-16K，冲突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招聘人数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就业街载 10 人、千校招聘会载 5 人，冲突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净利润 / 毛利率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非上市，未公开披露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各业务板块营收占比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未公开披露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岗位直属上级 / 团队规模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完全未披露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本岗是否签竞业限制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公司对研发岗执行严格，职能岗情况未知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9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2027 届 Offer 发放时间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官方流程未给时间节点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宿舍与班车具体条件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官方仅写「有」，细节未披露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「健康权纠纷」开庭公告的性质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2026-10-15 单条，结果与缘由均未公开，不足定性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 xml:space="preserve">：2026-10-21 ｜ </w:t>
      </w:r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 xml:space="preserve">：2026-10-21 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 xml:space="preserve">：内部求职调研 · 仅供本人决策与面试准备使用 </w:t>
      </w:r>
      <w:r>
        <w:rPr>
          <w:rFonts w:eastAsia="宋体" w:ascii="Times New Roman" w:hAnsi="Times New Roman"/>
          <w:b/>
        </w:rPr>
        <w:t>数据口径提示</w:t>
      </w:r>
      <w:r>
        <w:rPr>
          <w:rFonts w:eastAsia="宋体" w:ascii="Times New Roman" w:hAnsi="Times New Roman"/>
        </w:rPr>
        <w:t>：本报告所有财务数据均来自政府官网、行业协会官网、上市公司公告与主流财经媒体，未使用任何未标注来源的推测数据；网评类信息已逐条标注「网友评价需自行判断」，不作事实定性。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科百特-供应链管理工程师（仓储物流方向）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