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奥特维 · 计划专员（2027届）（计划）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无锡奥特维科技股份有限公司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计划专员（N0017）· 运营类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生成日期：2026-10-24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一、企业及岗位认知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企业速览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企业文化关键词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岗位解析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岗位核心挑战（5 条）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1.5 上下游协作关系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1.6 行业趋势与对标</w:t>
        </w:r>
      </w:hyperlink>
    </w:p>
    <w:p>
      <w:pPr>
        <w:spacing w:after="80"/>
      </w:pPr>
      <w:hyperlink w:anchor="toc_heading_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二、通用面试问题库</w:t>
        </w:r>
      </w:hyperlink>
    </w:p>
    <w:p>
      <w:pPr>
        <w:spacing w:after="60"/>
        <w:ind w:left="454"/>
      </w:pPr>
      <w:hyperlink w:anchor="toc_heading_1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自我介绍类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动机类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经历深挖类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2.4 职业规划类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2.5 情景假设类（6 个）</w:t>
        </w:r>
      </w:hyperlink>
    </w:p>
    <w:p>
      <w:pPr>
        <w:spacing w:after="60"/>
        <w:ind w:left="454"/>
      </w:pPr>
      <w:hyperlink w:anchor="toc_heading_1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2.6 行业认知类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2.7 反问面试官类（7 个，按提问优先级排序）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2.8 绝不能说的死亡回答（7 个）</w:t>
        </w:r>
      </w:hyperlink>
    </w:p>
    <w:p>
      <w:pPr>
        <w:spacing w:after="60"/>
        <w:ind w:left="454"/>
      </w:pPr>
      <w:hyperlink w:anchor="toc_heading_1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2.9 绝对不能问的问题</w:t>
        </w:r>
      </w:hyperlink>
    </w:p>
    <w:p>
      <w:pPr>
        <w:spacing w:after="80"/>
      </w:pPr>
      <w:hyperlink w:anchor="toc_heading_1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三、简历深度深挖</w:t>
        </w:r>
      </w:hyperlink>
    </w:p>
    <w:p>
      <w:pPr>
        <w:spacing w:after="60"/>
        <w:ind w:left="454"/>
      </w:pPr>
      <w:hyperlink w:anchor="toc_heading_2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项目经历：社区团购自提点选址与配送路径优化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项目经历：电商商务数据分析实训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项目经历：ERP 供应链全流程模拟</w:t>
        </w:r>
      </w:hyperlink>
    </w:p>
    <w:p>
      <w:pPr>
        <w:spacing w:after="60"/>
        <w:ind w:left="454"/>
      </w:pPr>
      <w:hyperlink w:anchor="toc_heading_2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3.4 实践经历：瑞幸咖啡（咖啡师·兼职）</w:t>
        </w:r>
      </w:hyperlink>
    </w:p>
    <w:p>
      <w:pPr>
        <w:spacing w:after="60"/>
        <w:ind w:left="454"/>
      </w:pPr>
      <w:hyperlink w:anchor="toc_heading_2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3.5 实践经历：山东鱼跃尚成教育（项目助理·兼职）</w:t>
        </w:r>
      </w:hyperlink>
    </w:p>
    <w:p>
      <w:pPr>
        <w:spacing w:after="60"/>
        <w:ind w:left="454"/>
      </w:pPr>
      <w:hyperlink w:anchor="toc_heading_2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3.6 校园经历：山东大学管理学院宣传部（干事）</w:t>
        </w:r>
      </w:hyperlink>
    </w:p>
    <w:p>
      <w:pPr>
        <w:spacing w:after="60"/>
        <w:ind w:left="454"/>
      </w:pPr>
      <w:hyperlink w:anchor="toc_heading_2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3.7 简历数字穿帮风险清单</w:t>
        </w:r>
      </w:hyperlink>
    </w:p>
    <w:p>
      <w:pPr>
        <w:spacing w:after="60"/>
        <w:ind w:left="454"/>
      </w:pPr>
      <w:hyperlink w:anchor="toc_heading_2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3.8 ⚠️ 简历与真实经历的口径对齐提醒</w:t>
        </w:r>
      </w:hyperlink>
    </w:p>
    <w:p>
      <w:pPr>
        <w:spacing w:after="80"/>
      </w:pPr>
      <w:hyperlink w:anchor="toc_heading_2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四、专业知识领域学习资料卡</w:t>
        </w:r>
      </w:hyperlink>
    </w:p>
    <w:p>
      <w:pPr>
        <w:spacing w:after="60"/>
        <w:ind w:left="454"/>
      </w:pPr>
      <w:hyperlink w:anchor="toc_heading_2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PMC（Production &amp; Material Control，生产与物料控制）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月计划 / 周计划 / 日计划（三层计划体系）</w:t>
        </w:r>
      </w:hyperlink>
    </w:p>
    <w:p>
      <w:pPr>
        <w:spacing w:after="60"/>
        <w:ind w:left="454"/>
      </w:pPr>
      <w:hyperlink w:anchor="toc_heading_3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MRP（物料需求计划）与 BOM</w:t>
        </w:r>
      </w:hyperlink>
    </w:p>
    <w:p>
      <w:pPr>
        <w:spacing w:after="60"/>
        <w:ind w:left="454"/>
      </w:pPr>
      <w:hyperlink w:anchor="toc_heading_3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齐套（Kitting）——设备制造业的核心难点</w:t>
        </w:r>
      </w:hyperlink>
    </w:p>
    <w:p>
      <w:pPr>
        <w:spacing w:after="60"/>
        <w:ind w:left="454"/>
      </w:pPr>
      <w:hyperlink w:anchor="toc_heading_3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安全库存与安全提前期</w:t>
        </w:r>
      </w:hyperlink>
    </w:p>
    <w:p>
      <w:pPr>
        <w:spacing w:after="60"/>
        <w:ind w:left="454"/>
      </w:pPr>
      <w:hyperlink w:anchor="toc_heading_3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4.6 库存周转率与周转天数</w:t>
        </w:r>
      </w:hyperlink>
    </w:p>
    <w:p>
      <w:pPr>
        <w:spacing w:after="60"/>
        <w:ind w:left="454"/>
      </w:pPr>
      <w:hyperlink w:anchor="toc_heading_3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4.7 订单准交率（OTD）与计划达成率</w:t>
        </w:r>
      </w:hyperlink>
    </w:p>
    <w:p>
      <w:pPr>
        <w:spacing w:after="60"/>
        <w:ind w:left="454"/>
      </w:pPr>
      <w:hyperlink w:anchor="toc_heading_3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4.8 产能利用率与瓶颈工序</w:t>
        </w:r>
      </w:hyperlink>
    </w:p>
    <w:p>
      <w:pPr>
        <w:spacing w:after="60"/>
        <w:ind w:left="454"/>
      </w:pPr>
      <w:hyperlink w:anchor="toc_heading_3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4.9 APS / MES / ERP 三层系统的分工</w:t>
        </w:r>
      </w:hyperlink>
    </w:p>
    <w:p>
      <w:pPr>
        <w:spacing w:after="60"/>
        <w:ind w:left="454"/>
      </w:pPr>
      <w:hyperlink w:anchor="toc_heading_3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4.10 呆滞物料与报废</w:t>
        </w:r>
      </w:hyperlink>
    </w:p>
    <w:p>
      <w:pPr>
        <w:spacing w:after="60"/>
        <w:ind w:left="454"/>
      </w:pPr>
      <w:hyperlink w:anchor="toc_heading_3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4.11 非标设备制造的「项目制排产」与标准品排产的差别</w:t>
        </w:r>
      </w:hyperlink>
    </w:p>
    <w:p>
      <w:pPr>
        <w:spacing w:after="60"/>
        <w:ind w:left="454"/>
      </w:pPr>
      <w:hyperlink w:anchor="toc_heading_4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4.12 用友 U8（你唯一实操过的 ERP）</w:t>
        </w:r>
      </w:hyperlink>
    </w:p>
    <w:p>
      <w:pPr>
        <w:spacing w:after="60"/>
        <w:ind w:left="454"/>
      </w:pPr>
      <w:hyperlink w:anchor="toc_heading_4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4.13 串焊机与光伏组件工艺链（岗位所在行业的最小必备知识）</w:t>
        </w:r>
      </w:hyperlink>
    </w:p>
    <w:p>
      <w:pPr>
        <w:spacing w:after="60"/>
        <w:ind w:left="454"/>
      </w:pPr>
      <w:hyperlink w:anchor="toc_heading_4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4.14 光伏行业当前周期的四个关键数字</w:t>
        </w:r>
      </w:hyperlink>
    </w:p>
    <w:p>
      <w:pPr>
        <w:spacing w:after="80"/>
      </w:pPr>
      <w:hyperlink w:anchor="toc_heading_43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五、英文专项</w:t>
        </w:r>
      </w:hyperlink>
    </w:p>
    <w:p>
      <w:pPr>
        <w:spacing w:after="60"/>
        <w:ind w:left="454"/>
      </w:pPr>
      <w:hyperlink w:anchor="toc_heading_4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5.1 英文自我介绍</w:t>
        </w:r>
      </w:hyperlink>
    </w:p>
    <w:p>
      <w:pPr>
        <w:spacing w:after="60"/>
        <w:ind w:left="454"/>
      </w:pPr>
      <w:hyperlink w:anchor="toc_heading_4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5.2 英文行为面试问题（12 个 + 回答要点）</w:t>
        </w:r>
      </w:hyperlink>
    </w:p>
    <w:p>
      <w:pPr>
        <w:spacing w:after="60"/>
        <w:ind w:left="454"/>
      </w:pPr>
      <w:hyperlink w:anchor="toc_heading_4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5.3 英文专业术语表</w:t>
        </w:r>
      </w:hyperlink>
    </w:p>
    <w:p>
      <w:pPr>
        <w:spacing w:after="80"/>
      </w:pPr>
      <w:hyperlink w:anchor="toc_heading_47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六、测评备考指南</w:t>
        </w:r>
      </w:hyperlink>
    </w:p>
    <w:p>
      <w:pPr>
        <w:spacing w:after="60"/>
        <w:ind w:left="454"/>
      </w:pPr>
      <w:hyperlink w:anchor="toc_heading_4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6.1 测评形式（基于官方口径与同类制造业校招惯例）</w:t>
        </w:r>
      </w:hyperlink>
    </w:p>
    <w:p>
      <w:pPr>
        <w:spacing w:after="60"/>
        <w:ind w:left="454"/>
      </w:pPr>
      <w:hyperlink w:anchor="toc_heading_4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6.2 常考题型与应对</w:t>
        </w:r>
      </w:hyperlink>
    </w:p>
    <w:p>
      <w:pPr>
        <w:spacing w:after="60"/>
        <w:ind w:left="454"/>
      </w:pPr>
      <w:hyperlink w:anchor="toc_heading_5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6.3 若临时收到专业笔试（应急预案）</w:t>
        </w:r>
      </w:hyperlink>
    </w:p>
    <w:p>
      <w:pPr>
        <w:spacing w:after="60"/>
        <w:ind w:left="454"/>
      </w:pPr>
      <w:hyperlink w:anchor="toc_heading_5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6.4 面试前 48 小时清单</w:t>
        </w:r>
      </w:hyperlink>
    </w:p>
    <w:p>
      <w:pPr>
        <w:spacing w:after="80"/>
      </w:pPr>
      <w:hyperlink w:anchor="toc_heading_5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七、面试当天执行卡</w:t>
        </w:r>
      </w:hyperlink>
    </w:p>
    <w:p>
      <w:pPr>
        <w:spacing w:after="60"/>
        <w:ind w:left="454"/>
      </w:pPr>
      <w:hyperlink w:anchor="toc_heading_5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7.1 开场 90 秒</w:t>
        </w:r>
      </w:hyperlink>
    </w:p>
    <w:p>
      <w:pPr>
        <w:spacing w:after="60"/>
        <w:ind w:left="454"/>
      </w:pPr>
      <w:hyperlink w:anchor="toc_heading_5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7.2 三个必守原则</w:t>
        </w:r>
      </w:hyperlink>
    </w:p>
    <w:p>
      <w:pPr>
        <w:spacing w:after="60"/>
        <w:ind w:left="454"/>
      </w:pPr>
      <w:hyperlink w:anchor="toc_heading_5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7.3 高频追问的应急应答表</w:t>
        </w:r>
      </w:hyperlink>
    </w:p>
    <w:p>
      <w:pPr>
        <w:spacing w:after="60"/>
        <w:ind w:left="454"/>
      </w:pPr>
      <w:hyperlink w:anchor="toc_heading_5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7.4 收尾 60 秒</w:t>
        </w:r>
      </w:hyperlink>
    </w:p>
    <w:p>
      <w:pPr>
        <w:spacing w:after="60"/>
        <w:ind w:left="454"/>
      </w:pPr>
      <w:hyperlink w:anchor="toc_heading_5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7.5 面试后必做（Skill 5 前置）</w:t>
        </w:r>
      </w:hyperlink>
    </w:p>
    <w:p>
      <w:pPr>
        <w:spacing w:after="80"/>
      </w:pPr>
      <w:hyperlink w:anchor="toc_heading_5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附：本资料的口径红线（自查用）</w:t>
        </w:r>
      </w:hyperlink>
    </w:p>
    <w:p>
      <w:r>
        <w:br w:type="page"/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候选人：文雪 ｜ 山东大学 · 管理科学与工程类-供应链管理 ｜ 2027 届本科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岗位：无锡奥特维科技股份有限公司（688516.SH）· 计划专员（N0017）· 运营类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匹配度：</w:t>
      </w:r>
      <w:r>
        <w:rPr>
          <w:rFonts w:ascii="Calibri" w:hAnsi="Calibri" w:eastAsia="微软雅黑"/>
          <w:b/>
          <w:color w:val="5A5A5A"/>
          <w:sz w:val="21"/>
        </w:rPr>
        <w:t>81 分 · 冲刺档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资料版本：v1.0 ｜ 生成日期：2026-10-23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投递状态：</w:t>
      </w:r>
      <w:r>
        <w:rPr>
          <w:rFonts w:ascii="Calibri" w:hAnsi="Calibri" w:eastAsia="微软雅黑"/>
          <w:b/>
          <w:color w:val="5A5A5A"/>
          <w:sz w:val="21"/>
        </w:rPr>
        <w:t>✉️ 已投递（2026-10-20 网申，等待反馈）</w:t>
      </w:r>
      <w:r>
        <w:rPr>
          <w:rFonts w:ascii="Calibri" w:hAnsi="Calibri" w:eastAsia="微软雅黑"/>
          <w:b w:val="0"/>
          <w:color w:val="5A5A5A"/>
          <w:sz w:val="21"/>
        </w:rPr>
        <w:t>——本资料为提前准备，不代表已收到面试邀约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📋 </w:t>
      </w:r>
      <w:r>
        <w:rPr>
          <w:rFonts w:ascii="Calibri" w:hAnsi="Calibri" w:eastAsia="微软雅黑"/>
          <w:b/>
          <w:color w:val="2B2B2B"/>
          <w:sz w:val="22"/>
        </w:rPr>
        <w:t>数据来源说明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企业及岗位信息</w:t>
      </w:r>
      <w:r>
        <w:rPr>
          <w:rFonts w:ascii="Calibri" w:hAnsi="Calibri" w:eastAsia="微软雅黑"/>
          <w:b w:val="0"/>
          <w:color w:val="2B2B2B"/>
          <w:sz w:val="22"/>
        </w:rPr>
        <w:t>：基于 JD 原文（Moka 岗位页 N0017）+ 背调报告（2026-10-20，含 2023-2025 年报、2026 半年报、职Q 397 条口碑、2027 届校招宣讲简章）+ AI 行业知识库综合生成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以下内容为 AI 基于行业知识库补充、背调报告未展开</w:t>
      </w:r>
      <w:r>
        <w:rPr>
          <w:rFonts w:ascii="Calibri" w:hAnsi="Calibri" w:eastAsia="微软雅黑"/>
          <w:b w:val="0"/>
          <w:color w:val="2B2B2B"/>
          <w:sz w:val="22"/>
        </w:rPr>
        <w:t>：板块一 1.6 竞品对照的工程细节、板块四中 APS/MES/齐套/OTD 等术语卡的完整展开、板块六测评题型分类、板块五英文专项（背调报告未涉及）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真实性口径</w:t>
      </w:r>
      <w:r>
        <w:rPr>
          <w:rFonts w:ascii="Calibri" w:hAnsi="Calibri" w:eastAsia="微软雅黑"/>
          <w:b w:val="0"/>
          <w:color w:val="2B2B2B"/>
          <w:sz w:val="22"/>
        </w:rPr>
        <w:t>：板块三所有回答预案严格基于素材库真实经历；瑞幸咖啡一段按 2026-10-23 确认的</w:t>
      </w:r>
      <w:r>
        <w:rPr>
          <w:rFonts w:ascii="Calibri" w:hAnsi="Calibri" w:eastAsia="微软雅黑"/>
          <w:b/>
          <w:color w:val="2B2B2B"/>
          <w:sz w:val="22"/>
        </w:rPr>
        <w:t>事实基线</w:t>
      </w:r>
      <w:r>
        <w:rPr>
          <w:rFonts w:ascii="Calibri" w:hAnsi="Calibri" w:eastAsia="微软雅黑"/>
          <w:b w:val="0"/>
          <w:color w:val="2B2B2B"/>
          <w:sz w:val="22"/>
        </w:rPr>
        <w:t>撰写（详见 3.4 开头的口径声明），不沿用简历中可能超出真实边界的两处表述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笔试判断依据</w:t>
      </w:r>
      <w:r>
        <w:rPr>
          <w:rFonts w:ascii="Calibri" w:hAnsi="Calibri" w:eastAsia="微软雅黑"/>
          <w:b w:val="0"/>
          <w:color w:val="2B2B2B"/>
          <w:sz w:val="22"/>
        </w:rPr>
        <w:t>：官方校招流程含「</w:t>
      </w:r>
      <w:r>
        <w:rPr>
          <w:rFonts w:ascii="Calibri" w:hAnsi="Calibri" w:eastAsia="微软雅黑"/>
          <w:b/>
          <w:color w:val="2B2B2B"/>
          <w:sz w:val="22"/>
        </w:rPr>
        <w:t>测评</w:t>
      </w:r>
      <w:r>
        <w:rPr>
          <w:rFonts w:ascii="Calibri" w:hAnsi="Calibri" w:eastAsia="微软雅黑"/>
          <w:b w:val="0"/>
          <w:color w:val="2B2B2B"/>
          <w:sz w:val="22"/>
        </w:rPr>
        <w:t>」环节（简历筛选 → 测评 → 面试｜AI 面试/视频面试/高校现场面试 → 录用），据此输出板块六；未检索到公开的奥特维计划岗笔试真题，故板块六按制造业校招通用测评口径撰写并标注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目录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一、企业及岗位认知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1.1 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1.2 企业文化关键词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1.3 岗位解析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1.4 岗位核心挑战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1.5 上下游协作关系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1.6 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二、通用面试问题库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2.1 自我介绍类（1 分钟 / 3 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2.4 职业规划类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2.5 情景假设类（6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2.7 反问面试官类（7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2.8 绝不能说的死亡回答（7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2.9 绝对不能问的问题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三、简历深度深挖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3.1 项目经历：社区团购自提点选址与配送路径优化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3.2 项目经历：电商商务数据分析实训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3.3 项目经历：ERP 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3.4 实践经历：瑞幸咖啡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3.5 实践经历：山东鱼跃尚成教育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3.6 校园经历：管理学院宣传部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3.7 简历数字穿帮风险清单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3.8 ⚠️ 简历与真实经历的口径对齐提醒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四、专业知识领域学习资料卡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 PMC（生产与物料控制）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4.2 月计划 / 周计划 / 日计划（三层计划体系）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4.3 MRP（物料需求计划）与 BOM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4.4 齐套（Kitting）——设备制造业的核心难点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4.5 安全库存与安全提前期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4.6 库存周转率与周转天数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4.7 订单准交率（OTD）与计划达成率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4.8 产能利用率与瓶颈工序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4.9 APS / MES / ERP 三层系统的分工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4.10 呆滞物料与报废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4.11 非标设备制造的「项目制排产」与标准品排产的差别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4.12 用友 U8（你唯一实操过的 ERP）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4.13 串焊机与光伏组件工艺链（岗位所在行业的最小必备知识）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4.14 光伏行业当前周期的四个关键数字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五、英文专项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5.1 英文自我介绍（1 分钟 / 3 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5.2 英文行为面试问题（12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5.3 英文专业术语表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六、测评备考指南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6.1 测评形式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6.2 常考题型与应对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6.3 若临时收到专业笔试（应急预案）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6.4 面试前 48 小时清单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七、面试当天执行卡</w:t>
      </w:r>
    </w:p>
    <w:p>
      <w:bookmarkStart w:id="2" w:name="toc_heading_2"/>
      <w:pPr>
        <w:pStyle w:val="Heading1"/>
      </w:pPr>
      <w:bookmarkEnd w:id="2"/>
      <w:r>
        <w:rPr>
          <w:rFonts w:ascii="Calibri" w:hAnsi="Calibri" w:eastAsia="微软雅黑"/>
          <w:b/>
          <w:color w:val="3D2A4A"/>
          <w:sz w:val="36"/>
        </w:rPr>
        <w:t>一、企业及岗位认知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/>
          <w:color w:val="2B4F6B"/>
          <w:sz w:val="29"/>
        </w:rPr>
        <w:t>1.1 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一句话</w:t>
      </w:r>
      <w:r>
        <w:rPr>
          <w:rFonts w:ascii="Calibri" w:hAnsi="Calibri" w:eastAsia="微软雅黑"/>
          <w:b w:val="0"/>
          <w:color w:val="2B2B2B"/>
          <w:sz w:val="22"/>
        </w:rPr>
        <w:t>：无锡奥特维是一家做光伏、锂电、半导体</w:t>
      </w:r>
      <w:r>
        <w:rPr>
          <w:rFonts w:ascii="Calibri" w:hAnsi="Calibri" w:eastAsia="微软雅黑"/>
          <w:b/>
          <w:color w:val="2B2B2B"/>
          <w:sz w:val="22"/>
        </w:rPr>
        <w:t>智能装备</w:t>
      </w:r>
      <w:r>
        <w:rPr>
          <w:rFonts w:ascii="Calibri" w:hAnsi="Calibri" w:eastAsia="微软雅黑"/>
          <w:b w:val="0"/>
          <w:color w:val="2B2B2B"/>
          <w:sz w:val="22"/>
        </w:rPr>
        <w:t>的科创板公司，最硬的护城河是串焊机——全球市占率超过 60%，行业里绕不开它。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维度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事实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面试怎么说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无锡奥特维科技股份有限公司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别只说「奥特维」，说全称显得做过功课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成立 / 上市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2010 年 2 月创立；2020-05-21 科创板挂牌（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688516.SH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记住股票代码，这是最低成本的「我研究过你们」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注册地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无锡市新吴区新华路 3 号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定岗大概率在无锡总部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业务三块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①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光伏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：拉晶→硅片→电池→组件全环节，核心产品单晶炉、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串焊机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、分选机；②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锂电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：材料→电芯→模组→PACK 全栈；③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半导体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：晶体生长、晶圆处理、后道，核心产品键合机、AOI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三块业务要能各说一句，别只会说「光伏」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行业地位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串焊机全球市占率 &gt;60%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，制造业单项冠军产品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这是唯一必须张口就来的数字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规模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员工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5000+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（研发 1371 人，占 26.57%）；18 家子公司；马来西亚、新加坡、日本、葡萄牙、美国设本地公司；覆盖 40+ 国家、1000+ 客户基地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「5000 人 + 研发占 27%」说明是技术驱动型，不是纯组装厂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2026H1 业绩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营收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27.19 亿（−19.55%）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；归母净利 2.98 亿（−3.11%）；扣非净利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1.71 亿（−40.66%）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；毛利率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35.16%（+7.45pt）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；经营现金流 2.97 亿（−37.47%）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敢说下滑，但要紧接着说「毛利率还涨了 7 个点」——这是结构优化的信号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在手订单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113 亿元（含税，+7.00%）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本场面试最重要的一句话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：收入在降、订单在涨 → 不是竞争力问题，是确认节奏问题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收入结构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光伏设备 15.86 亿（58.35%）｜改造及其他 7.26 亿（26.70%）｜锂电储能 3.18 亿（11.70%）；境内 66.10%／境外 33.90%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「改造业务占 27%」是个好切入点——存量设备的改造和备件，是周期底部的稳定器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研发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投入 1.85 亿（占营收 6.81%）；研发人员 1371 人；授权知识产权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2838 项（发明专利 399 项）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研发费率 6.8% 在装备行业属中上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在建基地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无锡新吴区旺庄街道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新能源装备研发制造基地，投资 50 亿元、用地 191.8 亩、建筑面积约 35 万㎡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扩产说明中长期不悲观，可用来对冲「行业下行」的疑问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联系方式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0510-8225-5893｜hrxz@wxautowell.com｜www.wxautowell.com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面试后发感谢信可直接用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一句话讲清当前处境（背下来）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「奥特维的基本面是『需求没崩、确认延后』。2026 上半年营收 27.19 亿、同比降 19.55%，扣非净利降 40.66%，看起来很难看；但毛利率反而从 27.7% 提到 35.16%，在手订单 113 亿还涨了 7%。光伏 2026H1 全国新增装机只有 72.07GW、同比腰斩 66%，这种时候设备商的收入确认必然后移。所以我判断这是行业出清带来的节奏问题，不是公司竞争力问题——串焊机 60% 的全球市占率还在那里。」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1.2 企业文化关键词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关键词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证据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面试中的用法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工程师文化 / 技术驱动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研发人员占 26.57%，发明专利 399 项，省级博士后创新实践基地，管理技术双通道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说「我更像做分析的人，不是做关系的人」，与这类文化匹配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制度化的作息承诺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官方简章明写「按法律规定实行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五天八小时工作制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，其他按加班时间结算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加班费或调休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」「双休」「六险一金」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这是你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敢投这家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的核心依据；但要核实（见 1.4 第 5 条）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制造现场的实感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免费工作餐、免费班车、人才补贴（租房/购房）、健身房、活动室、兴趣俱乐部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对异地应届生，食宿交通＝每年多 1.5-2 万净收入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项目制交付节奏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非标设备、订单驱动、一单一配置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计划岗的日常就是「齐套 + 变更」，不是流水线的稳定排产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口碑里的另一面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职Q 4.3 分 397 条：正面提「周末双休、准时发工资、加班有加班工资」；负面提「早八点半到晚九点是默认」「工作压力大」「关系户多」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不要主动提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；被问到时按 2.9 的口径问，不辩论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这家公司不适合什么样的人（自己心里有数）</w:t>
      </w:r>
      <w:r>
        <w:rPr>
          <w:rFonts w:ascii="Calibri" w:hAnsi="Calibri" w:eastAsia="微软雅黑"/>
          <w:b w:val="0"/>
          <w:color w:val="2B2B2B"/>
          <w:sz w:val="22"/>
        </w:rPr>
        <w:t>：想进快消/互联网做增长的人、受不了制造业节奏的人、希望三年内做到管理层的人。</w:t>
      </w:r>
      <w:r>
        <w:rPr>
          <w:rFonts w:ascii="Calibri" w:hAnsi="Calibri" w:eastAsia="微软雅黑"/>
          <w:b/>
          <w:color w:val="2B2B2B"/>
          <w:sz w:val="22"/>
        </w:rPr>
        <w:t>你适合的部分</w:t>
      </w:r>
      <w:r>
        <w:rPr>
          <w:rFonts w:ascii="Calibri" w:hAnsi="Calibri" w:eastAsia="微软雅黑"/>
          <w:b w:val="0"/>
          <w:color w:val="2B2B2B"/>
          <w:sz w:val="22"/>
        </w:rPr>
        <w:t>：JD 点名要建模和数据分析，你的强项正好在这；作息有官方书面承诺，可核实。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1.3 岗位解析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JD 原文（只有 3 条职责 + 1 条要求，短得反常）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职位描述：1、负责生产计划的落实、执行跟踪和调整；2、负责物料计划执行；3、负责需求管理、风险管理、计划管理、协调管理、数据管理。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任职要求：具有较强的沟通与协调能力，逻辑思维能力；熟悉数据查询、分析。建模等相关技能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逐条翻译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JD 原文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真实工作内容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背后的重点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生产计划的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落实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把上级排好的月/周计划拆到车间和班组，发下去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执行层不是决策层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。你不是定计划的人，是让计划落地的人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执行跟踪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每天盯进度：昨天计划 50 台完成多少？没完成的卡在哪个工序？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占这个岗位约 60% 的工作量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——跟催、对数字、找原因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调整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缺料/设备故障/客户改期时，重排生产顺序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变更管理，考验多方压力下的优先级判断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物料计划执行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算出每台设备要哪些料、什么时候到、现在到没到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本质是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MRP 落地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：BOM 展开 → 需求计算 → 跟催到货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需求管理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汇总销售/项目给的交期需求，判断能不能接、什么时候能交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与销售/项目部的接口，最容易被「客户急单」冲击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风险管理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提前识别断料、产能瓶颈、延期风险，报上去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「专员」与「主管」的分水岭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——能不能提前预警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计划管理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维护计划体系本身（排产规则、优先级规则、看板）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有优化空间，做得好能出成绩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协调管理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把采购、生产、质量、项目拉到一起解决冲突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对内向者是最大挑战：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没有指挥权，只有协调权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数据管理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计划达成率、准交率、库存周转等指标的统计与分析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你的强项，也是你区别于其他候选人的地方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熟悉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数据查询、分析、建模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从 ERP/MES 取数、做报表、建预测或排产模型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写进任职要求说明他们真的缺会建模的人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，不是套话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这份 JD 的三个反常之处（面试时可以点出来，会加分）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只有 3 条职责，没有一条废话</w:t>
      </w:r>
      <w:r>
        <w:rPr>
          <w:rFonts w:ascii="Calibri" w:hAnsi="Calibri" w:eastAsia="微软雅黑"/>
          <w:b w:val="0"/>
          <w:color w:val="2B2B2B"/>
          <w:sz w:val="22"/>
        </w:rPr>
        <w:t>。多数计划岗 JD 会塞「领导交办的其他工作」，这份没有。说明这是</w:t>
      </w:r>
      <w:r>
        <w:rPr>
          <w:rFonts w:ascii="Calibri" w:hAnsi="Calibri" w:eastAsia="微软雅黑"/>
          <w:b/>
          <w:color w:val="2B2B2B"/>
          <w:sz w:val="22"/>
        </w:rPr>
        <w:t>成熟的老岗位</w:t>
      </w:r>
      <w:r>
        <w:rPr>
          <w:rFonts w:ascii="Calibri" w:hAnsi="Calibri" w:eastAsia="微软雅黑"/>
          <w:b w:val="0"/>
          <w:color w:val="2B2B2B"/>
          <w:sz w:val="22"/>
        </w:rPr>
        <w:t>、职责边界清晰，不是临时设的。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「建模」被写进任职要求</w:t>
      </w:r>
      <w:r>
        <w:rPr>
          <w:rFonts w:ascii="Calibri" w:hAnsi="Calibri" w:eastAsia="微软雅黑"/>
          <w:b w:val="0"/>
          <w:color w:val="2B2B2B"/>
          <w:sz w:val="22"/>
        </w:rPr>
        <w:t>。制造业计划岗通常到「熟练 Excel」就停了。这说明岗位可能正在做</w:t>
      </w:r>
      <w:r>
        <w:rPr>
          <w:rFonts w:ascii="Calibri" w:hAnsi="Calibri" w:eastAsia="微软雅黑"/>
          <w:b/>
          <w:color w:val="2B2B2B"/>
          <w:sz w:val="22"/>
        </w:rPr>
        <w:t>计划数字化</w:t>
      </w:r>
      <w:r>
        <w:rPr>
          <w:rFonts w:ascii="Calibri" w:hAnsi="Calibri" w:eastAsia="微软雅黑"/>
          <w:b w:val="0"/>
          <w:color w:val="2B2B2B"/>
          <w:sz w:val="22"/>
        </w:rPr>
        <w:t>，而不只是手工跟单。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全文没写专业要求，只写「本科」</w:t>
      </w:r>
      <w:r>
        <w:rPr>
          <w:rFonts w:ascii="Calibri" w:hAnsi="Calibri" w:eastAsia="微软雅黑"/>
          <w:b w:val="0"/>
          <w:color w:val="2B2B2B"/>
          <w:sz w:val="22"/>
        </w:rPr>
        <w:t>。既意味着供应链管理不会被明文卡，也意味着</w:t>
      </w:r>
      <w:r>
        <w:rPr>
          <w:rFonts w:ascii="Calibri" w:hAnsi="Calibri" w:eastAsia="微软雅黑"/>
          <w:b/>
          <w:color w:val="2B2B2B"/>
          <w:sz w:val="22"/>
        </w:rPr>
        <w:t>实际筛选口径不透明</w:t>
      </w:r>
      <w:r>
        <w:rPr>
          <w:rFonts w:ascii="Calibri" w:hAnsi="Calibri" w:eastAsia="微软雅黑"/>
          <w:b w:val="0"/>
          <w:color w:val="2B2B2B"/>
          <w:sz w:val="22"/>
        </w:rPr>
        <w:t>——设备制造业计划岗常隐性偏好理工科。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岗位在组织中的位置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销售/项目部（交期需求）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【计划专员】←—— 你在这里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↓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采购（催料）｜生产车间（排产执行）｜质量（放行）｜仓储（收发货）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归属：运营类 → 供应链/制造体系，是</w:t>
      </w:r>
      <w:r>
        <w:rPr>
          <w:rFonts w:ascii="Calibri" w:hAnsi="Calibri" w:eastAsia="微软雅黑"/>
          <w:b/>
          <w:color w:val="2B2B2B"/>
          <w:sz w:val="22"/>
        </w:rPr>
        <w:t>连接销售订单与生产交付的中枢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若定岗无锡：</w:t>
      </w:r>
      <w:r>
        <w:rPr>
          <w:rFonts w:ascii="Calibri" w:hAnsi="Calibri" w:eastAsia="微软雅黑"/>
          <w:b/>
          <w:color w:val="2B2B2B"/>
          <w:sz w:val="22"/>
        </w:rPr>
        <w:t>核心基地的核心职能</w:t>
      </w:r>
      <w:r>
        <w:rPr>
          <w:rFonts w:ascii="Calibri" w:hAnsi="Calibri" w:eastAsia="微软雅黑"/>
          <w:b w:val="0"/>
          <w:color w:val="2B2B2B"/>
          <w:sz w:val="22"/>
        </w:rPr>
        <w:t>，不是边缘办事处（无锡总部 + 50 亿在建基地）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意味着：离决策层近、机会多，</w:t>
      </w:r>
      <w:r>
        <w:rPr>
          <w:rFonts w:ascii="Calibri" w:hAnsi="Calibri" w:eastAsia="微软雅黑"/>
          <w:b/>
          <w:color w:val="2B2B2B"/>
          <w:sz w:val="22"/>
        </w:rPr>
        <w:t>但节奏也最快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1.4 岗位核心挑战（5 条）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1：「跟催」是日常，但没有指挥权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典型的一天：早上对昨日达成 → 上午追缺料 → 下午处理变更 → 晚上补报表。你要推动的是采购（催料）、生产（赶工）、项目（确认交期），</w:t>
      </w:r>
      <w:r>
        <w:rPr>
          <w:rFonts w:ascii="Calibri" w:hAnsi="Calibri" w:eastAsia="微软雅黑"/>
          <w:b/>
          <w:color w:val="2B2B2B"/>
          <w:sz w:val="22"/>
        </w:rPr>
        <w:t>这三方都不归你管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破局方式：不靠人情靠数据。每次催料都带着「缺这个料影响哪几台、影响哪个交付日」，让对方知道后果。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2：设备行业的计划是「项目制」不是「流水线制」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非标设备每台配置不同、BOM 不一样，不能按标准品思路排产。一台串焊机上千个物料，</w:t>
      </w:r>
      <w:r>
        <w:rPr>
          <w:rFonts w:ascii="Calibri" w:hAnsi="Calibri" w:eastAsia="微软雅黑"/>
          <w:b/>
          <w:color w:val="2B2B2B"/>
          <w:sz w:val="22"/>
        </w:rPr>
        <w:t>缺一个就齐套不了</w:t>
      </w:r>
      <w:r>
        <w:rPr>
          <w:rFonts w:ascii="Calibri" w:hAnsi="Calibri" w:eastAsia="微软雅黑"/>
          <w:b w:val="0"/>
          <w:color w:val="2B2B2B"/>
          <w:sz w:val="22"/>
        </w:rPr>
        <w:t>。齐套管理是这行的核心难点，也是你最该提前补的知识（见 4.4）。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3：行业下行期，计划岗最先感到压力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订单少了，公司更计较交付周期和库存占用；客户亏损，更频繁改期、拖延验收。你会同时被「</w:t>
      </w:r>
      <w:r>
        <w:rPr>
          <w:rFonts w:ascii="Calibri" w:hAnsi="Calibri" w:eastAsia="微软雅黑"/>
          <w:b/>
          <w:color w:val="2B2B2B"/>
          <w:sz w:val="22"/>
        </w:rPr>
        <w:t>降库存</w:t>
      </w:r>
      <w:r>
        <w:rPr>
          <w:rFonts w:ascii="Calibri" w:hAnsi="Calibri" w:eastAsia="微软雅黑"/>
          <w:b w:val="0"/>
          <w:color w:val="2B2B2B"/>
          <w:sz w:val="22"/>
        </w:rPr>
        <w:t>」和「</w:t>
      </w:r>
      <w:r>
        <w:rPr>
          <w:rFonts w:ascii="Calibri" w:hAnsi="Calibri" w:eastAsia="微软雅黑"/>
          <w:b/>
          <w:color w:val="2B2B2B"/>
          <w:sz w:val="22"/>
        </w:rPr>
        <w:t>保交付</w:t>
      </w:r>
      <w:r>
        <w:rPr>
          <w:rFonts w:ascii="Calibri" w:hAnsi="Calibri" w:eastAsia="微软雅黑"/>
          <w:b w:val="0"/>
          <w:color w:val="2B2B2B"/>
          <w:sz w:val="22"/>
        </w:rPr>
        <w:t>」两个相反目标夹击。这两个指标天然矛盾——这是面试高频情景题（见 2.5 第 1 题）。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4：数据基础可能没想象中好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JD 要「数据查询、分析、建模」，但制造业的实情常是：ERP 里有数但不准、MES 没全覆盖、大量数据躺在 Excel 里。</w:t>
      </w:r>
      <w:r>
        <w:rPr>
          <w:rFonts w:ascii="Calibri" w:hAnsi="Calibri" w:eastAsia="微软雅黑"/>
          <w:b/>
          <w:color w:val="2B2B2B"/>
          <w:sz w:val="22"/>
        </w:rPr>
        <w:t>建模之前先要解决数据可信度</w:t>
      </w:r>
      <w:r>
        <w:rPr>
          <w:rFonts w:ascii="Calibri" w:hAnsi="Calibri" w:eastAsia="微软雅黑"/>
          <w:b w:val="0"/>
          <w:color w:val="2B2B2B"/>
          <w:sz w:val="22"/>
        </w:rPr>
        <w:t>，这活儿又累又不显功。回答时可以主动提这一点，显示你懂现场。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挑战 5：作息与加班的真实情况不明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官方写「五天八小时」，职Q 最新点评写「早八点半到晚九点是默认」。计划岗作为间接部门理论上好于产线，但</w:t>
      </w:r>
      <w:r>
        <w:rPr>
          <w:rFonts w:ascii="Calibri" w:hAnsi="Calibri" w:eastAsia="微软雅黑"/>
          <w:b/>
          <w:color w:val="2B2B2B"/>
          <w:sz w:val="22"/>
        </w:rPr>
        <w:t>月末、季末赶交付时跟线是常态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面试必须问清（见 2.7 第 5 题），别跳过。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/>
          <w:color w:val="2B4F6B"/>
          <w:sz w:val="29"/>
        </w:rPr>
        <w:t>1.5 上下游协作关系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rPr>
          <w:cantSplit/>
          <w:tblHeader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方向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对接对象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你要什么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冲突点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你的筹码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上游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销售 / 项目部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明确的交期需求、变更通知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客户急单、频繁改期、口头承诺交期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产能与齐套周期的客观数据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上游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采购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物料按期到货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供应商延期、最小起订量、议价优先于交期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缺料影响的具体台数与交付日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平行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生产车间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按计划排产、按时报工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插单、设备故障、人员不足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计划优先级的书面依据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平行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质量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及时放行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检验排队、返工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交付节点倒排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下游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仓储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收发货、账实一致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账实差异、库位不足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盘点与台账数据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下游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财务 / 成本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存货核算、在制成本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库存占用考核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周转率与呆滞料分析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面试用法</w:t>
      </w:r>
      <w:r>
        <w:rPr>
          <w:rFonts w:ascii="Calibri" w:hAnsi="Calibri" w:eastAsia="微软雅黑"/>
          <w:b w:val="0"/>
          <w:color w:val="2B2B2B"/>
          <w:sz w:val="22"/>
        </w:rPr>
        <w:t>：被问「你怎么协调」时，不要泛泛说「多沟通」，要</w:t>
      </w:r>
      <w:r>
        <w:rPr>
          <w:rFonts w:ascii="Calibri" w:hAnsi="Calibri" w:eastAsia="微软雅黑"/>
          <w:b/>
          <w:color w:val="2B2B2B"/>
          <w:sz w:val="22"/>
        </w:rPr>
        <w:t>指到具体环节</w:t>
      </w:r>
      <w:r>
        <w:rPr>
          <w:rFonts w:ascii="Calibri" w:hAnsi="Calibri" w:eastAsia="微软雅黑"/>
          <w:b w:val="0"/>
          <w:color w:val="2B2B2B"/>
          <w:sz w:val="22"/>
        </w:rPr>
        <w:t>——「计划岗最常卡的不是人不配合，是信息不对称：采购不知道这个料卡住的是哪台机的交付，生产不知道这单是哪个客户的急单。所以我的做法是把影响面量化出来再发出去。」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1.6 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赛道现状（2026 年）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事实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全国光伏新增装机（2026H1）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72.07GW，同比 −66.04%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 年抢装透支后的深度回调，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不是需求消失，是提前释放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设备商的传导机制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客户资本开支收缩 → 新签订单减少 → 收入确认延后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所以「营收降、订单涨」可以并存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出清进度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硅料、硅片、电池片环节仍在去产能，组件价格触底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2027 年入职时大概率仍在底部区域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结构性亮点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①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存量改造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（奥特维改造业务已占 26.70%）；②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海外产能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（境外收入 33.90%）；③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锂电/储能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（3.18 亿，占比 11.70%，在增长）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这三块是对冲周期的抓手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主要对标（说得出名字就够，不必背财报）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公司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赛道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与奥特维的关系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先导智能（300450）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锂电设备龙头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锂电段竞争对手；规模更大，但光伏段不如奥特维聚焦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晶盛机电（300316）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光伏晶体生长设备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上游（拉晶/硅片）段的主要对手，奥特维在组件段更强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迈为股份（300751）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光伏电池设备（HJT 整线）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电池段对手，技术路线激进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捷佳伟创（300724）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光伏电池设备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电池段主力对手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金辰股份（603396）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光伏组件设备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组件段最直接的对手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，与奥特维正面竞争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差异化一句话</w:t>
      </w:r>
      <w:r>
        <w:rPr>
          <w:rFonts w:ascii="Calibri" w:hAnsi="Calibri" w:eastAsia="微软雅黑"/>
          <w:b w:val="0"/>
          <w:color w:val="2B2B2B"/>
          <w:sz w:val="22"/>
        </w:rPr>
        <w:t>：奥特维的核心壁垒在</w:t>
      </w:r>
      <w:r>
        <w:rPr>
          <w:rFonts w:ascii="Calibri" w:hAnsi="Calibri" w:eastAsia="微软雅黑"/>
          <w:b/>
          <w:color w:val="2B2B2B"/>
          <w:sz w:val="22"/>
        </w:rPr>
        <w:t>组件段的串焊</w:t>
      </w:r>
      <w:r>
        <w:rPr>
          <w:rFonts w:ascii="Calibri" w:hAnsi="Calibri" w:eastAsia="微软雅黑"/>
          <w:b w:val="0"/>
          <w:color w:val="2B2B2B"/>
          <w:sz w:val="22"/>
        </w:rPr>
        <w:t>（全球 &gt;60%），并向下游延伸到锂电与半导体；晶盛强在硅片、迈为/捷佳强在电池、金辰是组件段唯一正面对手。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不要说的话</w:t>
      </w:r>
      <w:r>
        <w:rPr>
          <w:rFonts w:ascii="Calibri" w:hAnsi="Calibri" w:eastAsia="微软雅黑"/>
          <w:b w:val="0"/>
          <w:color w:val="2B2B2B"/>
          <w:sz w:val="22"/>
        </w:rPr>
        <w:t>：「光伏是朝阳行业，前景很好。」——2026 年说这句会显得完全没做功课。正确说法：「光伏在出清，但设备端的需求没消失，只是节奏后移了，存量改造和海外是这两年的缓冲。」</w:t>
      </w:r>
    </w:p>
    <w:p>
      <w:bookmarkStart w:id="9" w:name="toc_heading_9"/>
      <w:pPr>
        <w:pStyle w:val="Heading1"/>
      </w:pPr>
      <w:bookmarkEnd w:id="9"/>
      <w:r>
        <w:rPr>
          <w:rFonts w:ascii="Calibri" w:hAnsi="Calibri" w:eastAsia="微软雅黑"/>
          <w:b/>
          <w:color w:val="3D2A4A"/>
          <w:sz w:val="36"/>
        </w:rPr>
        <w:t>二、通用面试问题库</w:t>
      </w:r>
    </w:p>
    <w:p>
      <w:bookmarkStart w:id="10" w:name="toc_heading_10"/>
      <w:pPr>
        <w:pStyle w:val="Heading2"/>
      </w:pPr>
      <w:bookmarkEnd w:id="10"/>
      <w:r>
        <w:rPr>
          <w:rFonts w:ascii="Calibri" w:hAnsi="Calibri" w:eastAsia="微软雅黑"/>
          <w:b/>
          <w:color w:val="2B4F6B"/>
          <w:sz w:val="29"/>
        </w:rPr>
        <w:t>2.1 自我介绍类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1 分钟版（约 220 字，HR 面 / 电话面用）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面试官您好，我是文雪，山东大学供应链管理专业 2027 届本科生。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我的经历可以概括成一句话：</w:t>
      </w:r>
      <w:r>
        <w:rPr>
          <w:rFonts w:ascii="Calibri" w:hAnsi="Calibri" w:eastAsia="微软雅黑"/>
          <w:b/>
          <w:color w:val="5A5A5A"/>
          <w:sz w:val="21"/>
        </w:rPr>
        <w:t>把供应链的流程在系统里跑通过，把计划的问题在模型里算清楚。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在系统这一侧，我用友 U8 上以账套主管的身份完整走过采购订单、到货入库、销售出库、库存调拨、盘点、存货核算到收付款凭证的全流程，所以单据在哪一环卡住我能定位。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在数据这一侧，我做过两个完整的课程项目：一个是社区团购自提点选址与配送路径优化，用 p-median 加 VRPTW 双层建模、Python 求解，并和遗传算法、模拟退火做对照；另一个是电商商务数据分析实训，做销量与采购金额预测、库存周转率和安全库存预警。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我注意到贵司这个岗位 JD 里点名要「数据查询、分析、建模」，这正好是我这两年投入最多的地方。谢谢。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3 分钟版（约 620 字，业务面 / 主管面用）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面试官您好，我是文雪，山东大学管理科学与工程类-供应链管理专业 2027 届本科。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我想用三件事来说明我和这个岗位的匹配度。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第一件是建模。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我做过一个社区团购自提点选址与配送路径优化的课程项目。这个项目我拆成两层：上层是选址，用改进的 p-median 模型，按 600 米、800 米、1000 米分层设服务半径约束，同时把年龄结构、楼层分布、需求强度三类特征一起放进目标函数；下层是配送路径，用 VRPTW 模型，把电梯等待时间折算进配送成本。求解我用 Python 自己写，之后又用遗传算法和模拟退火做了双算法对照，看解的质量和收敛稳定性差多少。最后在 15 个候选点、日均 345 单的设定下，算出总成本降 18.7%、配送时长降 22.3%、老年人群覆盖率从 53.4% 提到 87.3%。这个项目让我完整走通了「建模型—算结果—做对比—给结论」这条链，而不是停在跑出一个数字。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第二件是数据。</w:t>
      </w:r>
      <w:r>
        <w:rPr>
          <w:rFonts w:ascii="Calibri" w:hAnsi="Calibri" w:eastAsia="微软雅黑"/>
          <w:b w:val="0"/>
          <w:color w:val="5A5A5A"/>
          <w:sz w:val="21"/>
        </w:rPr>
        <w:t xml:space="preserve"> 电商商务数据分析实训里，我按 SKU 统计库存周转率、设库存预警线，把积压和临期商品单独筛出来做处理建议；然后结合历史销量和店铺交易趋势做销量预测，再按预测结果倒推采购金额和补货量。我也拆过流量，从店铺整体转化到单品流量到关键词转化，定位断层出现在哪一环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第三件是流程。</w:t>
      </w:r>
      <w:r>
        <w:rPr>
          <w:rFonts w:ascii="Calibri" w:hAnsi="Calibri" w:eastAsia="微软雅黑"/>
          <w:b w:val="0"/>
          <w:color w:val="5A5A5A"/>
          <w:sz w:val="21"/>
        </w:rPr>
        <w:t xml:space="preserve"> 在用友 U8 上，我以账套主管身份走完了采购订单、到货入库、销售订单、发货出库、库存调拨、盘点、存货核算到收付款凭证。走完之后我最深的体会是：</w:t>
      </w:r>
      <w:r>
        <w:rPr>
          <w:rFonts w:ascii="Calibri" w:hAnsi="Calibri" w:eastAsia="微软雅黑"/>
          <w:b/>
          <w:color w:val="5A5A5A"/>
          <w:sz w:val="21"/>
        </w:rPr>
        <w:t>账实不符的高发环节不在录入，在入库验收和调拨</w:t>
      </w:r>
      <w:r>
        <w:rPr>
          <w:rFonts w:ascii="Calibri" w:hAnsi="Calibri" w:eastAsia="微软雅黑"/>
          <w:b w:val="0"/>
          <w:color w:val="5A5A5A"/>
          <w:sz w:val="21"/>
        </w:rPr>
        <w:t>——因为这两个环节的单据和实物是分头的。后来我实习做项目助理，负责 200 多份学员申报材料的收集和核对，也是靠搭分类台账、设三级校验，做到任期内零差错。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我理解奥特维这个计划岗，60% 的工作量在执行跟踪，难点在齐套和变更，而 JD 里同时要「数据管理」和「建模」。我的短板是没有制造业实习，对非标设备的物料复杂度只有书本和系统里的认知；但我把流程和数据这两端打扎实了，到现场需要补的是具体产品和物料，那部分我学得快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收尾可加的一句（看时长）</w:t>
      </w:r>
      <w:r>
        <w:rPr>
          <w:rFonts w:ascii="Calibri" w:hAnsi="Calibri" w:eastAsia="微软雅黑"/>
          <w:b w:val="0"/>
          <w:color w:val="2B2B2B"/>
          <w:sz w:val="22"/>
        </w:rPr>
        <w:t>：「我江苏无锡这边没有地域顾虑，家人在宁波，从无锡过去两小时。」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/>
          <w:color w:val="2B4F6B"/>
          <w:sz w:val="29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Q1：为什么选奥特维？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框架：行业逻辑 → 岗位逻辑 → 个人逻辑，三层递进，别只说「公司好」。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「分三层说。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行业这层</w:t>
      </w:r>
      <w:r>
        <w:rPr>
          <w:rFonts w:ascii="Calibri" w:hAnsi="Calibri" w:eastAsia="微软雅黑"/>
          <w:b w:val="0"/>
          <w:color w:val="5A5A5A"/>
          <w:sz w:val="21"/>
        </w:rPr>
        <w:t>：光伏在出清，但设备端的需求没消失。2026 上半年全国新增装机只有 72.07GW、同比腰斩，看起来很差；可奥特维的在手订单是 113 亿、还涨了 7%，毛利率反而从 27.7% 提到 35.16%。这说明订单还在，只是收入确认后移了。我判断这是我入行的一个「低点」，但公司地位没变——串焊机全球市占率还超过 60%。低点进入的好处是，能看清楚一家公司是怎么熬周期的。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岗位这层</w:t>
      </w:r>
      <w:r>
        <w:rPr>
          <w:rFonts w:ascii="Calibri" w:hAnsi="Calibri" w:eastAsia="微软雅黑"/>
          <w:b w:val="0"/>
          <w:color w:val="5A5A5A"/>
          <w:sz w:val="21"/>
        </w:rPr>
        <w:t>：这个 JD 只有 3 条职责，但条条是 PMC 的核心，没有一条废话；而且它把「建模」写进了任职要求——制造业计划岗通常到「熟练 Excel」就停了，写建模说明他们真的缺会算的人。我这两年投入最多的就是建模和数据分析，这是我能力最集中的地方。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个人这层</w:t>
      </w:r>
      <w:r>
        <w:rPr>
          <w:rFonts w:ascii="Calibri" w:hAnsi="Calibri" w:eastAsia="微软雅黑"/>
          <w:b w:val="0"/>
          <w:color w:val="5A5A5A"/>
          <w:sz w:val="21"/>
        </w:rPr>
        <w:t>：我是四川人，家人在宁波。无锡到宁波两个小时，生活成本比苏州杭州低，而且总部就在这里。我是认真考虑长期在长三角发展的，不是广撒网投一个。」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Q2：为什么选计划岗，不选采购或运营？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因为我更擅长「把不确定的东西算清楚」这件事。采购是跟供应商打交道，核心是谈判和博弈；运营是跟流量转化打交道，核心是投放和迭代。计划不一样，它的核心是把需求、产能、物料三者的时间差算准，然后用数字去推动别人。我做的项目——选址建模、路径优化、销量预测、库存预警——其实全是同一件事的不同场景：</w:t>
      </w:r>
      <w:r>
        <w:rPr>
          <w:rFonts w:ascii="Calibri" w:hAnsi="Calibri" w:eastAsia="微软雅黑"/>
          <w:b/>
          <w:color w:val="5A5A5A"/>
          <w:sz w:val="21"/>
        </w:rPr>
        <w:t>在约束条件下求一个可行又省钱的解</w:t>
      </w:r>
      <w:r>
        <w:rPr>
          <w:rFonts w:ascii="Calibri" w:hAnsi="Calibri" w:eastAsia="微软雅黑"/>
          <w:b w:val="0"/>
          <w:color w:val="5A5A5A"/>
          <w:sz w:val="21"/>
        </w:rPr>
        <w:t>。这个事我做起来不累，而且能越做越深。」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Q3：你学的是供应链管理，为什么不去投快消或互联网供应链？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「我投过，也面过。但我发现自己对「业务节奏极快、靠大量沟通推进」的环境不如对「有明确流程和数据口径」的环境适应。快消的供应链节奏是跟着促销走的，互联网是跟着增长走的；制造业的计划是按 BOM 和工序走的，逻辑更硬，错了能追到具体环节。这个环境更适合我这种「先把事情理清楚再动」的性格。」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注意：这条不要说成「我不擅长沟通」。改成「我更适合有明确规则的环境」，并立刻补证据。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Q4：你还投了哪些公司？如果都给你 offer 怎么选？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「同类岗位我投了几家制造业和装备制造的公司，比如碳一新能源的生产计划、比亚迪的计划专员。我的排序标准有三个，按优先级：第一是这家公司计划岗是不是</w:t>
      </w:r>
      <w:r>
        <w:rPr>
          <w:rFonts w:ascii="Calibri" w:hAnsi="Calibri" w:eastAsia="微软雅黑"/>
          <w:b/>
          <w:color w:val="5A5A5A"/>
          <w:sz w:val="21"/>
        </w:rPr>
        <w:t>真的在用系统做计划</w:t>
      </w:r>
      <w:r>
        <w:rPr>
          <w:rFonts w:ascii="Calibri" w:hAnsi="Calibri" w:eastAsia="微软雅黑"/>
          <w:b w:val="0"/>
          <w:color w:val="5A5A5A"/>
          <w:sz w:val="21"/>
        </w:rPr>
        <w:t>，还是纯手工跟单——这决定我三年后有没有能力增量；第二是</w:t>
      </w:r>
      <w:r>
        <w:rPr>
          <w:rFonts w:ascii="Calibri" w:hAnsi="Calibri" w:eastAsia="微软雅黑"/>
          <w:b/>
          <w:color w:val="5A5A5A"/>
          <w:sz w:val="21"/>
        </w:rPr>
        <w:t>作息能不能核实</w:t>
      </w:r>
      <w:r>
        <w:rPr>
          <w:rFonts w:ascii="Calibri" w:hAnsi="Calibri" w:eastAsia="微软雅黑"/>
          <w:b w:val="0"/>
          <w:color w:val="5A5A5A"/>
          <w:sz w:val="21"/>
        </w:rPr>
        <w:t>，官方承诺的双休能不能落到岗位上；第三是城市，无锡、苏州、宁波这一带是我的优先区。奥特维在前两条上都是明确优势：JD 里写建模，说明在用数据；官方简章明写五天八小时和加班费。所以真到选择的时候，这里是靠前的。」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/>
          <w:color w:val="2B4F6B"/>
          <w:sz w:val="29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Q1：你最有挑战的一段经历是什么？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不要答「考研」或「课程难」。选</w:t>
      </w:r>
      <w:r>
        <w:rPr>
          <w:rFonts w:ascii="Calibri" w:hAnsi="Calibri" w:eastAsia="微软雅黑"/>
          <w:b/>
          <w:color w:val="2B2B2B"/>
          <w:sz w:val="22"/>
        </w:rPr>
        <w:t>社区团购建模</w:t>
      </w:r>
      <w:r>
        <w:rPr>
          <w:rFonts w:ascii="Calibri" w:hAnsi="Calibri" w:eastAsia="微软雅黑"/>
          <w:b w:val="0"/>
          <w:color w:val="2B2B2B"/>
          <w:sz w:val="22"/>
        </w:rPr>
        <w:t>，因为它有真实的卡点。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「是社区团购那个选址与路径优化的项目，卡点出现在第二周。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情境</w:t>
      </w:r>
      <w:r>
        <w:rPr>
          <w:rFonts w:ascii="Calibri" w:hAnsi="Calibri" w:eastAsia="微软雅黑"/>
          <w:b w:val="0"/>
          <w:color w:val="5A5A5A"/>
          <w:sz w:val="21"/>
        </w:rPr>
        <w:t>：这个项目要解决的是「自提点设在哪、货怎么送」两个耦合的问题。我一开始把两个问题分开做——先选址、再排路径。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任务</w:t>
      </w:r>
      <w:r>
        <w:rPr>
          <w:rFonts w:ascii="Calibri" w:hAnsi="Calibri" w:eastAsia="微软雅黑"/>
          <w:b w:val="0"/>
          <w:color w:val="5A5A5A"/>
          <w:sz w:val="21"/>
        </w:rPr>
        <w:t>：但分开做立刻出了问题：选出来的点在几何上很漂亮，成本也低，可一排路径就发现几个点之间距离太远，配送成本把选址省下来的钱全吃掉了。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行动</w:t>
      </w:r>
      <w:r>
        <w:rPr>
          <w:rFonts w:ascii="Calibri" w:hAnsi="Calibri" w:eastAsia="微软雅黑"/>
          <w:b w:val="0"/>
          <w:color w:val="5A5A5A"/>
          <w:sz w:val="21"/>
        </w:rPr>
        <w:t>：我才意识到这是双层耦合问题，不能顺序求解。于是改成上层用 p-median 选点、下层用 VRPTW 排线，两层之间反复迭代：先用一组初始点跑路径，把结果里的配送成本回灌到上层的目标函数，再重新选点。另外我原来只用了距离做约束，后来加进了年龄结构、楼层分布、需求强度三类特征，把电梯等待时间折算成配送成本——因为老年人多的小区，实际卸货时间会显著拉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结果</w:t>
      </w:r>
      <w:r>
        <w:rPr>
          <w:rFonts w:ascii="Calibri" w:hAnsi="Calibri" w:eastAsia="微软雅黑"/>
          <w:b w:val="0"/>
          <w:color w:val="5A5A5A"/>
          <w:sz w:val="21"/>
        </w:rPr>
        <w:t>：最终在 15 个候选点、日均 345 单的设定下，总成本降 18.7%、配送时长降 22.3%，老年覆盖率从 53.4% 提到 87.3%。为了确认不是算法偶然解得好，我又用遗传算法和模拟退火各跑了一遍做对照，看解的质量和收敛稳定性。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反思</w:t>
      </w:r>
      <w:r>
        <w:rPr>
          <w:rFonts w:ascii="Calibri" w:hAnsi="Calibri" w:eastAsia="微软雅黑"/>
          <w:b w:val="0"/>
          <w:color w:val="5A5A5A"/>
          <w:sz w:val="21"/>
        </w:rPr>
        <w:t>：这段让我记住一件事——供应链里的问题很少是单点的，选址和配送、计划和物料、库存和交付，都是耦合的。</w:t>
      </w:r>
      <w:r>
        <w:rPr>
          <w:rFonts w:ascii="Calibri" w:hAnsi="Calibri" w:eastAsia="微软雅黑"/>
          <w:b/>
          <w:color w:val="5A5A5A"/>
          <w:sz w:val="21"/>
        </w:rPr>
        <w:t>先想清楚变量之间怎么互相影响，再动手建模</w:t>
      </w:r>
      <w:r>
        <w:rPr>
          <w:rFonts w:ascii="Calibri" w:hAnsi="Calibri" w:eastAsia="微软雅黑"/>
          <w:b w:val="0"/>
          <w:color w:val="5A5A5A"/>
          <w:sz w:val="21"/>
        </w:rPr>
        <w:t>，比急着出第一个结果重要。」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Q2：你最有成就感的一件事？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「鱼跃那个项目助理的兼职，任期内 200 多份申报材料零差错。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这个数字听起来不性感，但过程里我做了两件事：一是把材料按类型建分类台账，用 Excel 拉出每份材料的状态字段，谁缺什么一眼能看到；二是设了三级校验——我自己先对一遍基本信息，第二遍对附件完整性，第三遍交叉核对申报表和证明材料的数字是否一致。第三级最费时间，但拦住的错误也最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印象最深的一次，是一个学员的申报表里工作年限和社保记录差了一个月。按常规走流程可能就放过去了，但我在第三级校验里比对出来了，退回补正。如果我当时没设第三级，这份材料会一路报到上面才被打回来，那就要重走流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我的成就感来自「因为我多做了一道，别人少走了一趟」——这和计划岗的逻辑是一样的：多做一次齐套核对，后面就少一次停线。」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Q3：说一次失败的经历。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要真失败，别用「我太追求完美」这种伪失败。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「社区团购那个项目，我第一版就建错了。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第一版模型只算了距离——谁离得近谁得分高，跑出来的布局看着也合理。但算完老年覆盖率只有 53.4%，等于一半老人还是不方便。我当时第一反应是怀疑数据，回头一查才发现是模型建错了：老年人多走两百米和年轻人多走两百米，体验完全不是一回事，可我给所有人用的是同一个服务半径。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后来我把服务半径按年龄分了档，又把电梯等待时间折进成本，覆盖率才上到 87.3%，总成本反而降了 18.7%。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复盘下来一件事：</w:t>
      </w:r>
      <w:r>
        <w:rPr>
          <w:rFonts w:ascii="Calibri" w:hAnsi="Calibri" w:eastAsia="微软雅黑"/>
          <w:b/>
          <w:color w:val="5A5A5A"/>
          <w:sz w:val="21"/>
        </w:rPr>
        <w:t>建模之前先想清楚「谁在用这个方案」</w:t>
      </w:r>
      <w:r>
        <w:rPr>
          <w:rFonts w:ascii="Calibri" w:hAnsi="Calibri" w:eastAsia="微软雅黑"/>
          <w:b w:val="0"/>
          <w:color w:val="5A5A5A"/>
          <w:sz w:val="21"/>
        </w:rPr>
        <w:t>。指标选错，算得再准也是白算。我后来做材料核对也一样，先确认交付给谁、按什么口径验收，再动手。」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Q4：你怎么处理和同事/组员的冲突？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「我遇到的冲突多数不是态度问题，是</w:t>
      </w:r>
      <w:r>
        <w:rPr>
          <w:rFonts w:ascii="Calibri" w:hAnsi="Calibri" w:eastAsia="微软雅黑"/>
          <w:b/>
          <w:color w:val="5A5A5A"/>
          <w:sz w:val="21"/>
        </w:rPr>
        <w:t>判断依据不同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比如企业经营模拟那门课，我们做的是一个全球汽车品牌的销售模拟，9 个回合。每轮都要先预测各市场销量，再把有限的产能分配下去——生产哪几款、各生产多少、投哪个市场。产能是定死的，多给一个市场就要少给另一个，分歧就出在这儿：每个人盯的市场不一样，都觉得自己那边更该保。当时如果直接说「你这个不对」，就变成争观点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哪一轮、差了多少，我已经记不清了，过去大半年了。但这个做法我一直用到现在：先把讨论拉回同一个基准——把各市场的需求预测和单位产能的产出摊到一张表上，同样是这一份产能放不同市场回报差多少、缺口在哪，一眼就能看出来。基准统一了，讨论就从「我觉得该保谁」变成「按哪个口径算」，分歧自然就小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所以我的方式是：</w:t>
      </w:r>
      <w:r>
        <w:rPr>
          <w:rFonts w:ascii="Calibri" w:hAnsi="Calibri" w:eastAsia="微软雅黑"/>
          <w:b/>
          <w:color w:val="5A5A5A"/>
          <w:sz w:val="21"/>
        </w:rPr>
        <w:t>先不做判断，先把两种选择的后果摆到同一张纸上</w:t>
      </w:r>
      <w:r>
        <w:rPr>
          <w:rFonts w:ascii="Calibri" w:hAnsi="Calibri" w:eastAsia="微软雅黑"/>
          <w:b w:val="0"/>
          <w:color w:val="5A5A5A"/>
          <w:sz w:val="21"/>
        </w:rPr>
        <w:t>。如果算完还是分歧，那就请负责人拍板，我执行——但不能因为我内向就不说话，该摆数据的时候必须摆。」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/>
          <w:color w:val="2B4F6B"/>
          <w:sz w:val="29"/>
        </w:rPr>
        <w:t>2.4 职业规划类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Q1：3-5 年规划？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分三段答，且每段都要落到这个岗位上。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</w:t>
      </w:r>
      <w:r>
        <w:rPr>
          <w:rFonts w:ascii="Calibri" w:hAnsi="Calibri" w:eastAsia="微软雅黑"/>
          <w:b/>
          <w:color w:val="5A5A5A"/>
          <w:sz w:val="21"/>
        </w:rPr>
        <w:t>第一年</w:t>
      </w:r>
      <w:r>
        <w:rPr>
          <w:rFonts w:ascii="Calibri" w:hAnsi="Calibri" w:eastAsia="微软雅黑"/>
          <w:b w:val="0"/>
          <w:color w:val="5A5A5A"/>
          <w:sz w:val="21"/>
        </w:rPr>
        <w:t>：把岗位的基本动作做熟——计划怎么排、物料怎么跟、异常怎么报。目标是能独立负责一条产品线的计划执行，不用人盯。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第二到三年</w:t>
      </w:r>
      <w:r>
        <w:rPr>
          <w:rFonts w:ascii="Calibri" w:hAnsi="Calibri" w:eastAsia="微软雅黑"/>
          <w:b w:val="0"/>
          <w:color w:val="5A5A5A"/>
          <w:sz w:val="21"/>
        </w:rPr>
        <w:t>：从「跟」变成「算」。我想把计划达成率、准交率、齐套率这几个指标做成自己的一套看板和预警逻辑，让问题在发生前就能被看到。如果公司在做计划数字化，我希望参与进去——这是我建模能力最能发挥的地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第四到五年</w:t>
      </w:r>
      <w:r>
        <w:rPr>
          <w:rFonts w:ascii="Calibri" w:hAnsi="Calibri" w:eastAsia="微软雅黑"/>
          <w:b w:val="0"/>
          <w:color w:val="5A5A5A"/>
          <w:sz w:val="21"/>
        </w:rPr>
        <w:t>：能独立带一个事业部或一个基地的计划体系，或者往供应链数字化的方向走。奥特维有「管理技术双通道」，如果能走技术通道做计划系统，我也愿意。」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Q2：怎么看加班？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这题是</w:t>
      </w:r>
      <w:r>
        <w:rPr>
          <w:rFonts w:ascii="Calibri" w:hAnsi="Calibri" w:eastAsia="微软雅黑"/>
          <w:b/>
          <w:color w:val="2B2B2B"/>
          <w:sz w:val="22"/>
        </w:rPr>
        <w:t>双向试探</w:t>
      </w:r>
      <w:r>
        <w:rPr>
          <w:rFonts w:ascii="Calibri" w:hAnsi="Calibri" w:eastAsia="微软雅黑"/>
          <w:b w:val="0"/>
          <w:color w:val="2B2B2B"/>
          <w:sz w:val="22"/>
        </w:rPr>
        <w:t>，既要守住底线，又不能硬刚。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「我的态度是分三种情况。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第一种是阶段性的冲刺</w:t>
      </w:r>
      <w:r>
        <w:rPr>
          <w:rFonts w:ascii="Calibri" w:hAnsi="Calibri" w:eastAsia="微软雅黑"/>
          <w:b w:val="0"/>
          <w:color w:val="5A5A5A"/>
          <w:sz w:val="21"/>
        </w:rPr>
        <w:t>，比如月末季末赶交付、客户临时改期、行业展会前赶设备，这种加班我认为是岗位的一部分，我不会推。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第二种是效率问题导致的加班</w:t>
      </w:r>
      <w:r>
        <w:rPr>
          <w:rFonts w:ascii="Calibri" w:hAnsi="Calibri" w:eastAsia="微软雅黑"/>
          <w:b w:val="0"/>
          <w:color w:val="5A5A5A"/>
          <w:sz w:val="21"/>
        </w:rPr>
        <w:t>，比如计划反复改、数据要手工核好几遍，这种我会先想办法把流程理顺，而不是靠延长工时来补。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第三种是常态化的强制加班</w:t>
      </w:r>
      <w:r>
        <w:rPr>
          <w:rFonts w:ascii="Calibri" w:hAnsi="Calibri" w:eastAsia="微软雅黑"/>
          <w:b w:val="0"/>
          <w:color w:val="5A5A5A"/>
          <w:sz w:val="21"/>
        </w:rPr>
        <w:t>，每天到晚上九点这种，我会认为这说明排产或流程本身有问题，长期下去对交付质量也不好。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我看到贵司官方简章写的是五天八小时、加班按加班费或调休结算，所以我想确认一下计划岗实际的强度大概在什么水平——不是不接受加班，是想提前有个预期。」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Q3：能接受去外地/轮岗吗？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可以。我江苏无锡、苏州这一带没有地域负担，家在四川、家人现在宁波，从无锡过去两小时。如果前期需要在基地轮岗熟悉产线，我完全接受——计划岗不了解现场是做不好的。唯一希望是定岗时能有一个明确的预期，别三年一换城市。」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/>
          <w:color w:val="2B4F6B"/>
          <w:sz w:val="29"/>
        </w:rPr>
        <w:t>2.5 情景假设类（6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1：客户临时要求提前 10 天交货，但你排下来物料跟不上，怎么办？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「按四步走。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第一步先算清楚缺口</w:t>
      </w:r>
      <w:r>
        <w:rPr>
          <w:rFonts w:ascii="Calibri" w:hAnsi="Calibri" w:eastAsia="微软雅黑"/>
          <w:b w:val="0"/>
          <w:color w:val="5A5A5A"/>
          <w:sz w:val="21"/>
        </w:rPr>
        <w:t>：这单涉及的 BOM 里，哪些料是现货、哪些在途、哪些还没下单。把「能提前几天」和「差在哪几个料」算出来，而不是直接回「做不到」。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第二步看有没有替代方案</w:t>
      </w:r>
      <w:r>
        <w:rPr>
          <w:rFonts w:ascii="Calibri" w:hAnsi="Calibri" w:eastAsia="微软雅黑"/>
          <w:b w:val="0"/>
          <w:color w:val="5A5A5A"/>
          <w:sz w:val="21"/>
        </w:rPr>
        <w:t>：缺的料能不能从其他订单挪用（要看那个订单的交付日是否有缓冲）、能不能让供应商加急（要算加急成本）、能不能分批交付（先交一部分让客户先投产）。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第三步把方案和代价一起报上去</w:t>
      </w:r>
      <w:r>
        <w:rPr>
          <w:rFonts w:ascii="Calibri" w:hAnsi="Calibri" w:eastAsia="微软雅黑"/>
          <w:b w:val="0"/>
          <w:color w:val="5A5A5A"/>
          <w:sz w:val="21"/>
        </w:rPr>
        <w:t>：给项目部和客户三个选项——提前 10 天但成本增加 X、提前 5 天成本不变、按原交期，让他们选。</w:t>
      </w:r>
      <w:r>
        <w:rPr>
          <w:rFonts w:ascii="Calibri" w:hAnsi="Calibri" w:eastAsia="微软雅黑"/>
          <w:b/>
          <w:color w:val="5A5A5A"/>
          <w:sz w:val="21"/>
        </w:rPr>
        <w:t>不要自己扛，也不要直接拒绝。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第四步落记录</w:t>
      </w:r>
      <w:r>
        <w:rPr>
          <w:rFonts w:ascii="Calibri" w:hAnsi="Calibri" w:eastAsia="微软雅黑"/>
          <w:b w:val="0"/>
          <w:color w:val="5A5A5A"/>
          <w:sz w:val="21"/>
        </w:rPr>
        <w:t>：无论选哪个，把变更原因和影响写进计划变更记录，避免下次复盘时说不清是谁改的。」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2：月末要冲交付，但仓库说要降库存，两个指标冲突，你听谁的？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「这两个指标本来就不该由计划岗二选一，它们是不同周期的目标：交付是当月的事，库存周转是季度和年度的事。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做法是把冲突量化出来再往上交：如果为了这个月冲交付多备料，月底库存会多占用多少、周转天数会从几天变成几天；如果为了压库存不备料，会有几台设备延期、影响多少收入确认。把这两个数摆在一起，由供应链负责人判断哪个优先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但我自己会先做一件事：</w:t>
      </w:r>
      <w:r>
        <w:rPr>
          <w:rFonts w:ascii="Calibri" w:hAnsi="Calibri" w:eastAsia="微软雅黑"/>
          <w:b/>
          <w:color w:val="5A5A5A"/>
          <w:sz w:val="21"/>
        </w:rPr>
        <w:t>区分「为交付服务的必要库存」和「因为计划不准造成的呆滞库存」</w:t>
      </w:r>
      <w:r>
        <w:rPr>
          <w:rFonts w:ascii="Calibri" w:hAnsi="Calibri" w:eastAsia="微软雅黑"/>
          <w:b w:val="0"/>
          <w:color w:val="5A5A5A"/>
          <w:sz w:val="21"/>
        </w:rPr>
        <w:t>。后者是我的责任，前者是业务需要。压库存不能压到断料，这是我作为计划岗的底线。」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3：采购说这个料供应商要延期两周，而生产已经排好了，怎么办？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</w:t>
      </w:r>
      <w:r>
        <w:rPr>
          <w:rFonts w:ascii="Calibri" w:hAnsi="Calibri" w:eastAsia="微软雅黑"/>
          <w:b/>
          <w:color w:val="5A5A5A"/>
          <w:sz w:val="21"/>
        </w:rPr>
        <w:t>先看这料是不是关键路径上的</w:t>
      </w:r>
      <w:r>
        <w:rPr>
          <w:rFonts w:ascii="Calibri" w:hAnsi="Calibri" w:eastAsia="微软雅黑"/>
          <w:b w:val="0"/>
          <w:color w:val="5A5A5A"/>
          <w:sz w:val="21"/>
        </w:rPr>
        <w:t>。设备制造里物料分两类：通用件（可以找替代供应商、可以调其他库存）和长周期定制件（改不了）。如果是通用件，先查其他订单或仓库有没有可挪的；如果是定制件，延期两周基本等于交付延期，要立刻升级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然后做三件事：①算出影响面——影响哪几台设备、哪个客户、哪个交付节点；②跟生产商量这期间产线能不能先做不受影响的工序（部分齐套先投产）；③跟项目部同步风险，让他们提前和客户沟通，别等到交付日前一周才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我的原则是</w:t>
      </w:r>
      <w:r>
        <w:rPr>
          <w:rFonts w:ascii="Calibri" w:hAnsi="Calibri" w:eastAsia="微软雅黑"/>
          <w:b/>
          <w:color w:val="5A5A5A"/>
          <w:sz w:val="21"/>
        </w:rPr>
        <w:t>风险要早报，方案要带过去</w:t>
      </w:r>
      <w:r>
        <w:rPr>
          <w:rFonts w:ascii="Calibri" w:hAnsi="Calibri" w:eastAsia="微软雅黑"/>
          <w:b w:val="0"/>
          <w:color w:val="5A5A5A"/>
          <w:sz w:val="21"/>
        </w:rPr>
        <w:t>。只说「采购延期了」是传话筒，带着「影响 3 台机、建议先做 A 工序、需要项目部今天回复客户」才是计划岗该做的。」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4：你发现 ERP 里的库存数据和仓库实物对不上，怎么办？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「先判断差异的性质和量级，再决定处理方式。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①</w:t>
      </w:r>
      <w:r>
        <w:rPr>
          <w:rFonts w:ascii="Calibri" w:hAnsi="Calibri" w:eastAsia="微软雅黑"/>
          <w:b/>
          <w:color w:val="5A5A5A"/>
          <w:sz w:val="21"/>
        </w:rPr>
        <w:t>小范围、偶发</w:t>
      </w:r>
      <w:r>
        <w:rPr>
          <w:rFonts w:ascii="Calibri" w:hAnsi="Calibri" w:eastAsia="微软雅黑"/>
          <w:b w:val="0"/>
          <w:color w:val="5A5A5A"/>
          <w:sz w:val="21"/>
        </w:rPr>
        <w:t>：直接查单据链——入库验收、调拨、退料这几个环节最容易出错，逐笔比对单据和实物，找出是哪一笔漏记或重记。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②</w:t>
      </w:r>
      <w:r>
        <w:rPr>
          <w:rFonts w:ascii="Calibri" w:hAnsi="Calibri" w:eastAsia="微软雅黑"/>
          <w:b/>
          <w:color w:val="5A5A5A"/>
          <w:sz w:val="21"/>
        </w:rPr>
        <w:t>大范围、系统性</w:t>
      </w:r>
      <w:r>
        <w:rPr>
          <w:rFonts w:ascii="Calibri" w:hAnsi="Calibri" w:eastAsia="微软雅黑"/>
          <w:b w:val="0"/>
          <w:color w:val="5A5A5A"/>
          <w:sz w:val="21"/>
        </w:rPr>
        <w:t>：说明不是操作问题，是流程或系统配置问题，比如同一种料有两个编码、或者调拨不走系统直接搬。这时候要做的是提流程改进，而不是一张一张去补。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③</w:t>
      </w:r>
      <w:r>
        <w:rPr>
          <w:rFonts w:ascii="Calibri" w:hAnsi="Calibri" w:eastAsia="微软雅黑"/>
          <w:b/>
          <w:color w:val="5A5A5A"/>
          <w:sz w:val="21"/>
        </w:rPr>
        <w:t>无论哪种，都要留痕</w:t>
      </w:r>
      <w:r>
        <w:rPr>
          <w:rFonts w:ascii="Calibri" w:hAnsi="Calibri" w:eastAsia="微软雅黑"/>
          <w:b w:val="0"/>
          <w:color w:val="5A5A5A"/>
          <w:sz w:val="21"/>
        </w:rPr>
        <w:t>：盘点差异记录、调整凭证、原因说明。我在用友 U8 的模拟里就发现过这个问题——入库验收和调拨是账实不符的高发环节，因为这两个环节的单据和实物是分头的。」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5：生产车间不按你的计划排，自己插单，你怎么办？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「先搞清楚插单是谁让插的、为什么插。多数情况下插单不是车间主任自己决定的，是销售或领导口头答应的急单——那我先确认这个单的优先级依据，不能靠「谁嗓门大」。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如果确实是高优先级，我做两件事：一是重排受影响订单的顺序，把影响算清楚并通知相关方；二是把这次插单记录进计划变更日志。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如果只是车间为了自己方便，我会把插单造成的后果算给他看——比如插这一单会让另外两台原定交付的设备各延一天。</w:t>
      </w:r>
      <w:r>
        <w:rPr>
          <w:rFonts w:ascii="Calibri" w:hAnsi="Calibri" w:eastAsia="微软雅黑"/>
          <w:b/>
          <w:color w:val="5A5A5A"/>
          <w:sz w:val="21"/>
        </w:rPr>
        <w:t>用数据讲后果，比讲纪律有用。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长期的做法是推动建立书面的插单规则：什么情况下可以插、谁批、插了怎么补偿。没有规则的环境里，计划岗就是个背锅位。」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情景 6：你入职三个月，带你的老员工离职了，手上的活没人交接，怎么办？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「先把「不知道的东西」列成清单，再一条条去问、去查、去试。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①翻历史记录：计划表、变更记录、ERP 里的操作日志，能还原出大部分业务逻辑；②找上下游问：采购、生产、仓储那边其实知道大半，因为他们天天跟这个岗位打交道；③把还原出来的流程写成文档，找人确认一遍——这既是补课，也是给后面接手的人留东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我做过类似的事：鱼跃那段兼职里，把审核报批环节梳理成了清单式步骤、按材料类型建分类归档。不是为了显功，是因为不写下来，下次还得重新问一遍。」</w:t>
      </w:r>
    </w:p>
    <w:p>
      <w:bookmarkStart w:id="15" w:name="toc_heading_15"/>
      <w:pPr>
        <w:pStyle w:val="Heading2"/>
      </w:pPr>
      <w:bookmarkEnd w:id="15"/>
      <w:r>
        <w:rPr>
          <w:rFonts w:ascii="Calibri" w:hAnsi="Calibri" w:eastAsia="微软雅黑"/>
          <w:b/>
          <w:color w:val="2B4F6B"/>
          <w:sz w:val="29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Q1：你怎么看光伏行业现在的状况？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「现在在出清的中后段。2026 上半年全国新增装机 72.07GW，同比降 66%，这个数字看着吓人，但要看清原因：2025 年抢装把 2026 年的需求提前透支了，不是终端不要电了。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传导到设备端是两层：新签订单减少，收入确认后移。所以会出现「营收降、订单涨」并存的局面——奥特维 2026H1 营收降 19.55%，但在手订单 113 亿还涨了 7%，就是这个逻辑。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出清的判断依据是产能有没有真退出。硅料、硅片、电池片的落后产能还在去，组件价格已经触底，我判断 2027 年我入职的时候大概率还在底部区域，真正的回升要看落后产能退出到什么程度。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这个阶段设备商的机会在三块：存量设备的改造（奥特维改造业务已经占 26.7%）、海外建厂带来的设备出口（境外收入 33.9%）、以及锂电和储能这些相邻赛道。」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Q2：为什么这个行业下滑，你还愿意进来？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「因为岗位能力和行业景气度是两件事。PMC 是通用职能，物料复杂度和变更频率越高，锻炼价值越大——设备制造业一台上千个物料、一单一个配置，这种复杂度是流程制造业给不了的。行业在底部的时候进去，能看到一家公司怎么熬周期，这对我判断以后去哪很重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而且我个人的判断是，底部进去的人在公司扩起来的时候是最早一批被想起的。」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/>
          <w:color w:val="2B4F6B"/>
          <w:sz w:val="29"/>
        </w:rPr>
        <w:t>2.7 反问面试官类（7 个，按提问优先级排序）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原则：每个问题都要显得你</w:t>
      </w:r>
      <w:r>
        <w:rPr>
          <w:rFonts w:ascii="Calibri" w:hAnsi="Calibri" w:eastAsia="微软雅黑"/>
          <w:b/>
          <w:color w:val="5A5A5A"/>
          <w:sz w:val="21"/>
        </w:rPr>
        <w:t>已经研究过这家公司</w:t>
      </w:r>
      <w:r>
        <w:rPr>
          <w:rFonts w:ascii="Calibri" w:hAnsi="Calibri" w:eastAsia="微软雅黑"/>
          <w:b w:val="0"/>
          <w:color w:val="5A5A5A"/>
          <w:sz w:val="21"/>
        </w:rPr>
        <w:t>，并且答案会</w:t>
      </w:r>
      <w:r>
        <w:rPr>
          <w:rFonts w:ascii="Calibri" w:hAnsi="Calibri" w:eastAsia="微软雅黑"/>
          <w:b/>
          <w:color w:val="5A5A5A"/>
          <w:sz w:val="21"/>
        </w:rPr>
        <w:t>影响你的判断</w:t>
      </w:r>
      <w:r>
        <w:rPr>
          <w:rFonts w:ascii="Calibri" w:hAnsi="Calibri" w:eastAsia="微软雅黑"/>
          <w:b w:val="0"/>
          <w:color w:val="5A5A5A"/>
          <w:sz w:val="21"/>
        </w:rPr>
        <w:t>。不要问百度能查到的，也不要一上来就问待遇。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（岗位实质，最优先）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「JD 里同时写了「数据管理」和「熟悉建模」。想请教目前计划岗的实际工作里，排产是靠 ERP 里的计划模块、手工 Excel，还是已经上了 APS？建模的部分是真的在用，还是目前还在起步阶段？」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*这题的回答质量直接决定这个岗位值不值得去。答「纯手工跟单」要谨慎。*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（定岗城市）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「校招公告的工作地写了 5 个城市，本岗位最终定岗在哪？有没有可能申请到苏州？」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*如果只能去深圳，按你的城市偏好要重新掂量。*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（齐套与物料复杂度）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「非标设备一单一配置，我理解齐套管理是这行的核心难点。想请教咱们这边一台设备大概涉及多少个物料、齐套率考核到什么水平？」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*这题能证明你懂行业，也顺便探到岗位真实难度。*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（成长路径）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「公司提到『管理技术双通道』。技术通道具体能走到哪些岗位？应届生入职后大概多久能独立负责一条产品线的计划？」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（培养资源）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「2027 届的招聘规模和培养投入，和前两届比有变化吗？在行业调整期，新人能拿到的项目机会是更多还是更少？」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*这题问得直接但不冒犯，且能听出公司对校招的真实态度。*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（作息，放后半段）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「计划岗在月末、季末赶交付的时候，加班强度大概什么水平？周末需要值班吗？加班是按加班费还是调休结算？」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*官方简章已写「五天八小时、加班费或调休」，用这个当引子问，不算冒犯。*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（薪资与签约，最后问 HR 面）</w:t>
      </w:r>
      <w:r>
        <w:rPr>
          <w:rFonts w:ascii="Calibri" w:hAnsi="Calibri" w:eastAsia="微软雅黑"/>
          <w:b w:val="0"/>
          <w:color w:val="2B2B2B"/>
          <w:sz w:val="22"/>
        </w:rPr>
        <w:t xml:space="preserve"> 「运营类写的综合薪资 15-18 万，能帮我拆一下基本工资、绩效比例和年终月数吗？不加班的月份大概是什么水平？」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/>
          <w:color w:val="2B4F6B"/>
          <w:sz w:val="29"/>
        </w:rPr>
        <w:t>2.8 绝不能说的死亡回答（7 个）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1：被问「你做过生产计划吗」→ 硬答「做过」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死亡回答：「做过，我在课程里学过生产计划。」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为什么减分：面试官一句「那你排产用什么系统、MRP 怎么跑的」就穿帮，之后所有回答都会被怀疑。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</w:t>
      </w:r>
      <w:r>
        <w:rPr>
          <w:rFonts w:ascii="Calibri" w:hAnsi="Calibri" w:eastAsia="微软雅黑"/>
          <w:b/>
          <w:color w:val="2B2B2B"/>
          <w:sz w:val="22"/>
        </w:rPr>
        <w:t>没有在真实企业里做过排产</w:t>
      </w:r>
      <w:r>
        <w:rPr>
          <w:rFonts w:ascii="Calibri" w:hAnsi="Calibri" w:eastAsia="微软雅黑"/>
          <w:b w:val="0"/>
          <w:color w:val="2B2B2B"/>
          <w:sz w:val="22"/>
        </w:rPr>
        <w:t>。我在用友 U8 上走过完整的采购、入库、出库、调拨、盘点、存货核算流程，所以单据流转和账实核对这一块我有实操；但 MRP 运算和生产排产，我只有课程上的模型认知，没有系统实操。这是我入职后最需要补的部分。」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2：被问「你没有实习，怎么胜任」→ 辩解「实习不重要」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死亡回答：「实习不重要，学校学的更系统。」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正确说法：「我确实没有制造业实习，这是短板。但我把能自己做的部分做扎实了：一是 ERP 全流程实操，二是两个完整的数据建模项目，三是鱼跃那段项目助理的兼职，做材料核对和流程梳理，做到 200 多份零差错。缺的是现场感——非标设备的物料复杂度、产线的真实节奏，这个只能进来补。我学东西不慢，而且我不怕从最基础的跟单做起。」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3：被问「计划岗要天天催人，你内向能行吗」→ 认输「我可能不太适合」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死亡回答：「我确实比较内向，可能不太擅长催人。」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为什么减分：这等于自己放弃。JD 明写「具有较强的沟通与协调能力」。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正确说法：「我不擅长靠人情推事，这一点我认。但计划岗的推动力本来就不该来自人情，应该来自数据。我举个例子：企业经营模拟那门课，我们做的是全球汽车品牌的销售模拟，9 个回合，每轮都要在产能固定的前提下决定生产哪几款、各多少、投哪个市场。有一轮在产能往哪边倾斜上争得比较久，各人盯的市场不同。我没去劝谁，把各市场的需求预测和单位产能产出列到一张表上，同一个基准一摆，分歧就小了。具体数字我记不清了，但这个做法我一直用。</w:t>
      </w:r>
      <w:r>
        <w:rPr>
          <w:rFonts w:ascii="Calibri" w:hAnsi="Calibri" w:eastAsia="微软雅黑"/>
          <w:b/>
          <w:color w:val="2B2B2B"/>
          <w:sz w:val="22"/>
        </w:rPr>
        <w:t>我的方式是先把两边的账算到同一张表上再开口</w:t>
      </w:r>
      <w:r>
        <w:rPr>
          <w:rFonts w:ascii="Calibri" w:hAnsi="Calibri" w:eastAsia="微软雅黑"/>
          <w:b w:val="0"/>
          <w:color w:val="2B2B2B"/>
          <w:sz w:val="22"/>
        </w:rPr>
        <w:t>，这可能比天天催更有效。」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4：被问「为什么投制造业，是不是投不上互联网」→ 贬低自己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死亡回答：「互联网太难进了，先投制造业。」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两个方向我都投过。但我发现自己的优势在『把约束条件下的问题算清楚』，这个能力在制造业计划岗是最直接的变现——互联网供应链更看重增长和投放，那不是我强项。选制造业是主动选择，不是退路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5：被问「你怎么看加班」→ 「完全不接受加班」或「都可以，我很能熬」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 A：「我不接受加班，我要双休。」→ 直接出局，且显得没读过官方简章。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 B：「我可以天天加班，随时待命。」→ 入职后前三个月的落差会变成离职。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正确说法：见 2.4 Q2 的三分法——</w:t>
      </w:r>
      <w:r>
        <w:rPr>
          <w:rFonts w:ascii="Calibri" w:hAnsi="Calibri" w:eastAsia="微软雅黑"/>
          <w:b/>
          <w:color w:val="2B2B2B"/>
          <w:sz w:val="22"/>
        </w:rPr>
        <w:t>阶段性冲刺接受、效率问题靠改流程、常态化强制加班要问清</w:t>
      </w:r>
      <w:r>
        <w:rPr>
          <w:rFonts w:ascii="Calibri" w:hAnsi="Calibri" w:eastAsia="微软雅黑"/>
          <w:b w:val="0"/>
          <w:color w:val="2B2B2B"/>
          <w:sz w:val="22"/>
        </w:rPr>
        <w:t>，最后用官方简章的「五天八小时」当引子反问。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6：被问「如果公司和你的预期不一致怎么办」→ 「那我可能要考虑一下」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死亡回答：「那我可能会重新考虑要不要来。」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「我会先分清是哪一类不一致。如果是信息差，比如我以为某个流程有系统支持，实际是手工做的，那我调整预期就行；如果是底线问题，比如实际作息和承诺差很多，我会先和主管沟通，看有没有改善空间，而不是马上做判断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死亡 7：被问「你还有什么问题」→ 「没有了，谢谢」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死亡回答：「暂时没有，谢谢您。」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为什么减分：反问是</w:t>
      </w:r>
      <w:r>
        <w:rPr>
          <w:rFonts w:ascii="Calibri" w:hAnsi="Calibri" w:eastAsia="微软雅黑"/>
          <w:b/>
          <w:color w:val="2B2B2B"/>
          <w:sz w:val="22"/>
        </w:rPr>
        <w:t>唯一由你掌控的展示时间</w:t>
      </w:r>
      <w:r>
        <w:rPr>
          <w:rFonts w:ascii="Calibri" w:hAnsi="Calibri" w:eastAsia="微软雅黑"/>
          <w:b w:val="0"/>
          <w:color w:val="2B2B2B"/>
          <w:sz w:val="22"/>
        </w:rPr>
        <w:t>，放弃等于少答一道题。而且面试官会认为你对岗位没有真实兴趣。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正确说法：至少准备 3 个，按 2.7 的优先级挑。哪怕时间紧，也要问一个：「时间关系我只问一个——刚才您提到计划岗在做 XX，我想了解这块目前是用系统还是手工为主？」</w:t>
      </w:r>
    </w:p>
    <w:p>
      <w:bookmarkStart w:id="18" w:name="toc_heading_18"/>
      <w:pPr>
        <w:pStyle w:val="Heading2"/>
      </w:pPr>
      <w:bookmarkEnd w:id="18"/>
      <w:r>
        <w:rPr>
          <w:rFonts w:ascii="Calibri" w:hAnsi="Calibri" w:eastAsia="微软雅黑"/>
          <w:b/>
          <w:color w:val="2B4F6B"/>
          <w:sz w:val="29"/>
        </w:rPr>
        <w:t>2.9 绝对不能问的问题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❌ 不能问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为什么是雷区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✅ 换成这样问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「贵公司加班多吗？」「是不是经常加班？」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直接暴露关注点，且让面试官觉得你怕吃苦；官方简章已写五天八小时，问了等于没做功课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「计划岗在月末季末赶交付的时候，强度大概什么水平？」（问强度不问多少）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「这个岗位具体是做什么的？」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说明你连 JD 都没读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「JD 里写的『数据管理』，实际对应的是哪几个指标？」（问细节不问全貌）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「工资多少？能给到多少？」（业务面就问）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业务面问钱会让面试官觉得你只关心待遇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留到 HR 面再问，且用「能帮我拆一下结构吗」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「我什么时候能升职？」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还没入职就问晋升，显得浮躁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「应届生大概多久能独立负责一条线？」（问成长问节奏）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「你们公司会裁员吗？」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敏感且让对方防御；背调报告显示公司经营现金流持续为正、无大规模裁员记录，问了是自曝焦虑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「行业调整期，2027 届新人的项目机会比前两届是多是少？」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「我听说你们口碑里加班很严重，是真的吗？」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用第三方评价质询对方，等于当面质疑，容易把氛围搞僵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「官网上写的是五天八小时，我想确认这个对计划岗也适用吗？」（用官方口径问，不引第三方）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「我能不能不去无锡，我想去苏州/成都？」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还没拿到 offer 就挑城市，姿态不对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「校招写了 5 个城市，本岗定岗城市是哪个？有填志愿的空间吗？」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「我有男朋友/家里希望我回四川，会不会影响？」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主动暴露不稳定性，HR 最怕这个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不提。若要表达地域稳定性，用「家人在宁波，无锡很方便」</w:t>
            </w:r>
          </w:p>
        </w:tc>
      </w:tr>
    </w:tbl>
    <w:p/>
    <w:p>
      <w:bookmarkStart w:id="19" w:name="toc_heading_19"/>
      <w:pPr>
        <w:pStyle w:val="Heading1"/>
      </w:pPr>
      <w:bookmarkEnd w:id="19"/>
      <w:r>
        <w:rPr>
          <w:rFonts w:ascii="Calibri" w:hAnsi="Calibri" w:eastAsia="微软雅黑"/>
          <w:b/>
          <w:color w:val="3D2A4A"/>
          <w:sz w:val="36"/>
        </w:rPr>
        <w:t>三、简历深度深挖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本板块的用法：面试官手里拿的就是这份简历，他会</w:t>
      </w:r>
      <w:r>
        <w:rPr>
          <w:rFonts w:ascii="Calibri" w:hAnsi="Calibri" w:eastAsia="微软雅黑"/>
          <w:b/>
          <w:color w:val="5A5A5A"/>
          <w:sz w:val="21"/>
        </w:rPr>
        <w:t>逐行扫</w:t>
      </w:r>
      <w:r>
        <w:rPr>
          <w:rFonts w:ascii="Calibri" w:hAnsi="Calibri" w:eastAsia="微软雅黑"/>
          <w:b w:val="0"/>
          <w:color w:val="5A5A5A"/>
          <w:sz w:val="21"/>
        </w:rPr>
        <w:t>。每一行都要能撑住三分钟的追问。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下面按简历顺序拆，每个追问都给了完整回答——</w:t>
      </w:r>
      <w:r>
        <w:rPr>
          <w:rFonts w:ascii="Calibri" w:hAnsi="Calibri" w:eastAsia="微软雅黑"/>
          <w:b/>
          <w:color w:val="5A5A5A"/>
          <w:sz w:val="21"/>
        </w:rPr>
        <w:t>不要只看不练，挑「⚠️ 高危」的先背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bookmarkStart w:id="20" w:name="toc_heading_20"/>
      <w:pPr>
        <w:pStyle w:val="Heading2"/>
      </w:pPr>
      <w:bookmarkEnd w:id="20"/>
      <w:r>
        <w:rPr>
          <w:rFonts w:ascii="Calibri" w:hAnsi="Calibri" w:eastAsia="微软雅黑"/>
          <w:b/>
          <w:color w:val="2B4F6B"/>
          <w:sz w:val="29"/>
        </w:rPr>
        <w:t>3.1 项目经历：社区团购自提点选址与配送路径优化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社区团购自提点选址与配送路径优化</w:t>
      </w:r>
      <w:r>
        <w:rPr>
          <w:rFonts w:ascii="Calibri" w:hAnsi="Calibri" w:eastAsia="微软雅黑"/>
          <w:b w:val="0"/>
          <w:color w:val="5A5A5A"/>
          <w:sz w:val="21"/>
        </w:rPr>
        <w:t>｜个人课程项目｜2026.03—2026.06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双层建模：上层用改进 p-median 按 600/800/1000m 分层设服务半径约束，下层用 VRPTW 排配送线路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约束设计：把年龄、楼层、需求三类特征一起纳入目标函数，电梯等待时间计入配送成本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求解验证：Python 求解后与遗传算法、模拟退火做效果对比，验证解的质量与收敛稳定性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结果测算：15 个候选点、日均 345 单下总成本降 18.7%，配送时长降 22.3%，老年覆盖率 53.4%→87.3%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波动测算：按周末 29.9%、促销日 50.7% 的单量波动做弹性布局，给出高低峰两套资源配置方案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1：什么是 p-median？为什么用它而不用 p-center 或其他模型？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2：VRPTW 是什么？和设备制造业的物料配送有关系吗？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3：为什么要把选址和路径做成双层，不能分开做？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4：为什么用遗传算法和模拟退火做对照？结果哪个更好？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5：18.7% 这个降幅是怎么算出来的？和什么比？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6：电梯等待时间怎么折算成成本？这个假设站得住吗？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7：这个项目是个人做的还是小组？你具体负责哪部分？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8：如果把这套方法用到奥特维的排产上，你觉得哪里能迁移？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回答预案（逐条完整回答）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1：什么是 p-median？为什么选它？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p-median 是一类经典的选址模型，目标是在 P 个候选点里选 k 个，使所有需求点到最近设施点的</w:t>
      </w:r>
      <w:r>
        <w:rPr>
          <w:rFonts w:ascii="Calibri" w:hAnsi="Calibri" w:eastAsia="微软雅黑"/>
          <w:b/>
          <w:color w:val="5A5A5A"/>
          <w:sz w:val="21"/>
        </w:rPr>
        <w:t>加权距离总和最小</w:t>
      </w:r>
      <w:r>
        <w:rPr>
          <w:rFonts w:ascii="Calibri" w:hAnsi="Calibri" w:eastAsia="微软雅黑"/>
          <w:b w:val="0"/>
          <w:color w:val="5A5A5A"/>
          <w:sz w:val="21"/>
        </w:rPr>
        <w:t>。它的特点是「总成本最优」，而不是「最坏情况最优」。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我没选 p-center，因为 p-center 的目标是最小化最大距离（谁最远谁说了算），它更适合应急设施这类「不能有人被落下」的场景。我这个项目是社区团购自提点，本质是</w:t>
      </w:r>
      <w:r>
        <w:rPr>
          <w:rFonts w:ascii="Calibri" w:hAnsi="Calibri" w:eastAsia="微软雅黑"/>
          <w:b/>
          <w:color w:val="5A5A5A"/>
          <w:sz w:val="21"/>
        </w:rPr>
        <w:t>商业选址</w:t>
      </w:r>
      <w:r>
        <w:rPr>
          <w:rFonts w:ascii="Calibri" w:hAnsi="Calibri" w:eastAsia="微软雅黑"/>
          <w:b w:val="0"/>
          <w:color w:val="5A5A5A"/>
          <w:sz w:val="21"/>
        </w:rPr>
        <w:t>，成本和服务覆盖要平衡，所以用 p-median 更合适。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我说的「改进」是指两点：一是把它做成</w:t>
      </w:r>
      <w:r>
        <w:rPr>
          <w:rFonts w:ascii="Calibri" w:hAnsi="Calibri" w:eastAsia="微软雅黑"/>
          <w:b/>
          <w:color w:val="5A5A5A"/>
          <w:sz w:val="21"/>
        </w:rPr>
        <w:t>分层服务半径</w:t>
      </w:r>
      <w:r>
        <w:rPr>
          <w:rFonts w:ascii="Calibri" w:hAnsi="Calibri" w:eastAsia="微软雅黑"/>
          <w:b w:val="0"/>
          <w:color w:val="5A5A5A"/>
          <w:sz w:val="21"/>
        </w:rPr>
        <w:t>——600 米、800 米、1000 米三档，不同档对应不同的步行可达性，而不是所有点用同一个半径；二是把年龄、楼层、需求强度这些非距离变量也放进了目标函数。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2：VRPTW 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VRPTW 是「带时间窗的车辆路径问题」（Vehicle Routing Problem with Time Windows）。基础版 VRP 只要求送货路径最短；加了 TW 之后，每个客户点还有一个可接受的服务时间段，早到晚到都不行。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用在项目里，是因为生鲜团购的配送有硬时间窗——早上到货、中午前必须送到自提点，晚了就变质。所以下层排线时不光要算距离，还要保证每条线路能在时间窗内跑完。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和制造业的关系：设备制造业里物料配送、线边仓补料其实也是 VRPTW 的变体——什么料几点送到哪条线、早了占地方、晚了停线。</w:t>
      </w:r>
      <w:r>
        <w:rPr>
          <w:rFonts w:ascii="Calibri" w:hAnsi="Calibri" w:eastAsia="微软雅黑"/>
          <w:b/>
          <w:color w:val="5A5A5A"/>
          <w:sz w:val="21"/>
        </w:rPr>
        <w:t>逻辑是同一套。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3：为什么必须做成双层，不能先选址再排线？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我一开始就是分开做的，结果立刻出了问题：选出来的点在几何上很漂亮、成本也低，可一排路径就发现几个点之间距离太远，配送成本把选址省下来的钱全吃回去了。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因为这两个问题是</w:t>
      </w:r>
      <w:r>
        <w:rPr>
          <w:rFonts w:ascii="Calibri" w:hAnsi="Calibri" w:eastAsia="微软雅黑"/>
          <w:b/>
          <w:color w:val="5A5A5A"/>
          <w:sz w:val="21"/>
        </w:rPr>
        <w:t>耦合</w:t>
      </w:r>
      <w:r>
        <w:rPr>
          <w:rFonts w:ascii="Calibri" w:hAnsi="Calibri" w:eastAsia="微软雅黑"/>
          <w:b w:val="0"/>
          <w:color w:val="5A5A5A"/>
          <w:sz w:val="21"/>
        </w:rPr>
        <w:t>的：选址决定路径的起终点和距离矩阵，路径的成本又反过来影响哪个选址方案真的划算。顺序求解只能拿到局部最优。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改法是把两层打通：先用一组初始点跑路径，把算出来的配送成本回灌到上层的目标函数，再重新选点，迭代到成本不再明显下降。这样做计算量大了很多，但解的质量差别很明显。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4：为什么用遗传算法和模拟退火对照？哪个结果更好？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两个目的：一是验证我自己的解不是算法偶然跑出来的，二是比较不同元启发式在这个问题规模下的表现。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模拟退火</w:t>
      </w:r>
      <w:r>
        <w:rPr>
          <w:rFonts w:ascii="Calibri" w:hAnsi="Calibri" w:eastAsia="微软雅黑"/>
          <w:b w:val="0"/>
          <w:color w:val="5A5A5A"/>
          <w:sz w:val="21"/>
        </w:rPr>
        <w:t>的特点是以一定概率接受变差的解来跳出局部最优，参数主要是初始温度和降温速率，收敛比较稳，但对初始温度敏感。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遗传算法</w:t>
      </w:r>
      <w:r>
        <w:rPr>
          <w:rFonts w:ascii="Calibri" w:hAnsi="Calibri" w:eastAsia="微软雅黑"/>
          <w:b w:val="0"/>
          <w:color w:val="5A5A5A"/>
          <w:sz w:val="21"/>
        </w:rPr>
        <w:t>是种群并行搜索，交叉变异维持多样性，前期探索能力强，但容易早熟收敛，参数（种群规模、交叉率、变异率）调起来更麻烦。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 15 个候选点、日均 345 单这个规模下，两者最终解的质量接近，但</w:t>
      </w:r>
      <w:r>
        <w:rPr>
          <w:rFonts w:ascii="Calibri" w:hAnsi="Calibri" w:eastAsia="微软雅黑"/>
          <w:b/>
          <w:color w:val="5A5A5A"/>
          <w:sz w:val="21"/>
        </w:rPr>
        <w:t>模拟退火收敛更快、调参更省事</w:t>
      </w:r>
      <w:r>
        <w:rPr>
          <w:rFonts w:ascii="Calibri" w:hAnsi="Calibri" w:eastAsia="微软雅黑"/>
          <w:b w:val="0"/>
          <w:color w:val="5A5A5A"/>
          <w:sz w:val="21"/>
        </w:rPr>
        <w:t>；遗传算法在某些初始种群下解略好，但波动更大。所以我的结论不是「哪个算法更强」，而是「这个规模下用模拟退火性价比更高，规模再大才需要考虑遗传算法」。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5：18.7% 是怎么算出来的？和什么比？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和</w:t>
      </w:r>
      <w:r>
        <w:rPr>
          <w:rFonts w:ascii="Calibri" w:hAnsi="Calibri" w:eastAsia="微软雅黑"/>
          <w:b/>
          <w:color w:val="5A5A5A"/>
          <w:sz w:val="21"/>
        </w:rPr>
        <w:t>不做优化、按现有布局和固定配送线路跑出来的基线</w:t>
      </w:r>
      <w:r>
        <w:rPr>
          <w:rFonts w:ascii="Calibri" w:hAnsi="Calibri" w:eastAsia="微软雅黑"/>
          <w:b w:val="0"/>
          <w:color w:val="5A5A5A"/>
          <w:sz w:val="21"/>
        </w:rPr>
        <w:t>比。基线是我的假设设定：候选点按最朴素的方式选择（就近覆盖）、配送按每车固定线路跑。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具体口径：总成本 = 建点固定成本 + 配送变动成本（里程 × 单位成本 + 时间成本）。同样的需求总量（日均 345 单）、同样的候选点集合（15 个），只改布局和路径，成本从基线降到优化后的水平，降幅 18.7%；配送总时长降 22.3%。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必须补的话</w:t>
      </w:r>
      <w:r>
        <w:rPr>
          <w:rFonts w:ascii="Calibri" w:hAnsi="Calibri" w:eastAsia="微软雅黑"/>
          <w:b w:val="0"/>
          <w:color w:val="5A5A5A"/>
          <w:sz w:val="21"/>
        </w:rPr>
        <w:t>：「这些数字是</w:t>
      </w:r>
      <w:r>
        <w:rPr>
          <w:rFonts w:ascii="Calibri" w:hAnsi="Calibri" w:eastAsia="微软雅黑"/>
          <w:b/>
          <w:color w:val="5A5A5A"/>
          <w:sz w:val="21"/>
        </w:rPr>
        <w:t>课程设定数据集上的测算结果</w:t>
      </w:r>
      <w:r>
        <w:rPr>
          <w:rFonts w:ascii="Calibri" w:hAnsi="Calibri" w:eastAsia="微软雅黑"/>
          <w:b w:val="0"/>
          <w:color w:val="5A5A5A"/>
          <w:sz w:val="21"/>
        </w:rPr>
        <w:t>，不是真实企业的经营数据。我的目的是验证方法有效，不是说现实中一定能降 18.7%。」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6：电梯等待时间怎么折算成成本？假设站得住吗？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折算逻辑是：把「每单在楼栋内的垂直运输时间」按楼层和电梯配置估出来，再乘上单位时间成本，作为该需求点的一个附加服务成本项。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假设的依据是：同样单量下，高层无电梯或电梯紧张的小区，配送员实际耗时会明显更长，这部分时间是真实成本，但传统选址模型只用平面距离，把它忽略掉了。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老实说这块</w:t>
      </w:r>
      <w:r>
        <w:rPr>
          <w:rFonts w:ascii="Calibri" w:hAnsi="Calibri" w:eastAsia="微软雅黑"/>
          <w:b/>
          <w:color w:val="5A5A5A"/>
          <w:sz w:val="21"/>
        </w:rPr>
        <w:t>是我的简化假设</w:t>
      </w:r>
      <w:r>
        <w:rPr>
          <w:rFonts w:ascii="Calibri" w:hAnsi="Calibri" w:eastAsia="微软雅黑"/>
          <w:b w:val="0"/>
          <w:color w:val="5A5A5A"/>
          <w:sz w:val="21"/>
        </w:rPr>
        <w:t>：我没有实测数据，是按常见住宅楼的电梯等待经验值设的参数。如果面试官追问数据来源，就直说「这是课程项目的假设参数，没有实测；如果要做真实项目，这一步需要现场调研或和物业拿数据」。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7：这个项目是你个人做的还是小组？你负责哪部分？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简历上写的是</w:t>
      </w:r>
      <w:r>
        <w:rPr>
          <w:rFonts w:ascii="Calibri" w:hAnsi="Calibri" w:eastAsia="微软雅黑"/>
          <w:b/>
          <w:color w:val="5A5A5A"/>
          <w:sz w:val="21"/>
        </w:rPr>
        <w:t>个人课程项目</w:t>
      </w:r>
      <w:r>
        <w:rPr>
          <w:rFonts w:ascii="Calibri" w:hAnsi="Calibri" w:eastAsia="微软雅黑"/>
          <w:b w:val="0"/>
          <w:color w:val="5A5A5A"/>
          <w:sz w:val="21"/>
        </w:rPr>
        <w:t>，从建模、写代码到跑结果、写报告都是我自己完成的。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中间有和同学讨论过方案（比如有人建议自提点设在学校门口），但最终模型和计算是我独立做的。讨论那部分对我的帮助是：让我意识到光说「这个方案成本高」没用，得把两个方案算成一张表给人看。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8：这套方法能迁移到奥特维的排产上吗？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能迁移的是</w:t>
      </w:r>
      <w:r>
        <w:rPr>
          <w:rFonts w:ascii="Calibri" w:hAnsi="Calibri" w:eastAsia="微软雅黑"/>
          <w:b/>
          <w:color w:val="5A5A5A"/>
          <w:sz w:val="21"/>
        </w:rPr>
        <w:t>思路</w:t>
      </w:r>
      <w:r>
        <w:rPr>
          <w:rFonts w:ascii="Calibri" w:hAnsi="Calibri" w:eastAsia="微软雅黑"/>
          <w:b w:val="0"/>
          <w:color w:val="5A5A5A"/>
          <w:sz w:val="21"/>
        </w:rPr>
        <w:t>，不是模型本身。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我那套双层结构解决的是「两个互相影响的决策不能分开做」的问题；排产里同类的问题是</w:t>
      </w:r>
      <w:r>
        <w:rPr>
          <w:rFonts w:ascii="Calibri" w:hAnsi="Calibri" w:eastAsia="微软雅黑"/>
          <w:b/>
          <w:color w:val="5A5A5A"/>
          <w:sz w:val="21"/>
        </w:rPr>
        <w:t>主计划与物料齐套的耦合</w:t>
      </w:r>
      <w:r>
        <w:rPr>
          <w:rFonts w:ascii="Calibri" w:hAnsi="Calibri" w:eastAsia="微软雅黑"/>
          <w:b w:val="0"/>
          <w:color w:val="5A5A5A"/>
          <w:sz w:val="21"/>
        </w:rPr>
        <w:t>——主计划排出来发现料不齐，回头改计划，料又变了。这种迭代逻辑是一样的。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另一个可迁移的是</w:t>
      </w:r>
      <w:r>
        <w:rPr>
          <w:rFonts w:ascii="Calibri" w:hAnsi="Calibri" w:eastAsia="微软雅黑"/>
          <w:b/>
          <w:color w:val="5A5A5A"/>
          <w:sz w:val="21"/>
        </w:rPr>
        <w:t>波动的弹性设计</w:t>
      </w:r>
      <w:r>
        <w:rPr>
          <w:rFonts w:ascii="Calibri" w:hAnsi="Calibri" w:eastAsia="微软雅黑"/>
          <w:b w:val="0"/>
          <w:color w:val="5A5A5A"/>
          <w:sz w:val="21"/>
        </w:rPr>
        <w:t>：我按周末 +29.9%、促销日 +50.7% 的单量波动做了高低峰两套资源配置。排产里对应的是旺季/淡季的产能配置、以及急单插单时的缓冲设置。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但我要说清楚：</w:t>
      </w:r>
      <w:r>
        <w:rPr>
          <w:rFonts w:ascii="Calibri" w:hAnsi="Calibri" w:eastAsia="微软雅黑"/>
          <w:b/>
          <w:color w:val="5A5A5A"/>
          <w:sz w:val="21"/>
        </w:rPr>
        <w:t>排产涉及工序约束、设备能力、换型时间，比选址路径复杂得多，我没有实操过。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我能贡献的是建模和数据处理的能力，业务规则得靠现场学。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18.7% / 22.3% / 53.4%→87.3% / 345 单 / 15 个点：</w:t>
      </w:r>
      <w:r>
        <w:rPr>
          <w:rFonts w:ascii="Calibri" w:hAnsi="Calibri" w:eastAsia="微软雅黑"/>
          <w:b/>
          <w:color w:val="2B2B2B"/>
          <w:sz w:val="22"/>
        </w:rPr>
        <w:t>全部是课程设定数据集上的测算</w:t>
      </w:r>
      <w:r>
        <w:rPr>
          <w:rFonts w:ascii="Calibri" w:hAnsi="Calibri" w:eastAsia="微软雅黑"/>
          <w:b w:val="0"/>
          <w:color w:val="2B2B2B"/>
          <w:sz w:val="22"/>
        </w:rPr>
        <w:t>，被追问一律加一句「这是课程设定数据，不是真实企业数据」。千万不要说成「我帮某社区团购平台做的」。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「600/800/1000 米」：这是分层服务半径的设定值，可以解释为「按步行可达性分档」，不要包装成「行业标准」。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/>
          <w:color w:val="2B4F6B"/>
          <w:sz w:val="29"/>
        </w:rPr>
        <w:t>3.2 项目经历：电商商务数据分析实训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电商商务数据分析实训</w:t>
      </w:r>
      <w:r>
        <w:rPr>
          <w:rFonts w:ascii="Calibri" w:hAnsi="Calibri" w:eastAsia="微软雅黑"/>
          <w:b w:val="0"/>
          <w:color w:val="5A5A5A"/>
          <w:sz w:val="21"/>
        </w:rPr>
        <w:t>｜个人课程项目｜2025.09—2025.12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库存分析：按 SKU 统计库存周转率，设定库存预警线，把积压与临期商品单独列出来做处理建议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需求预测：结合历史销量与店铺交易趋势做销量预测，再按预测结果倒推采购金额与补货量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流量拆解：拆解店铺整体转化、单品流量与关键词转化效果，定位转化断层出现在哪个环节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可视化输出：用 Excel 数据透视表与透视图做行业集中度、热销属性、竞品对比的可视化底稿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1：库存周转率怎么算？你算出来的数值大概是什么水平？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2：库存预警线怎么定的？拍脑袋还是有依据？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3：销量预测用的什么方法？准确率多少？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4：从销量预测倒推采购金额，中间要考虑什么？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5：「转化断层」具体指什么？你怎么定位的？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6：这个实训的数据是真实的还是模拟的？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1：库存周转率怎么算？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库存周转率 = 销售成本 ÷ 平均库存。平均库存一般取期初加期末除以 2。周转天数 = 365 ÷ 周转率。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我在实训里是按 SKU 逐个算的，因为整体周转率会被畅销品拉好看，掩盖掉个别 SKU 的积压。按 SKU 算完之后排序，就能看出哪些是长尾滞销、哪些是周转过快可能断货的。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数值口径：实训用的是课程提供的店铺交易数据，我算出来的是</w:t>
      </w:r>
      <w:r>
        <w:rPr>
          <w:rFonts w:ascii="Calibri" w:hAnsi="Calibri" w:eastAsia="微软雅黑"/>
          <w:b/>
          <w:color w:val="5A5A5A"/>
          <w:sz w:val="21"/>
        </w:rPr>
        <w:t>相对差异</w:t>
      </w:r>
      <w:r>
        <w:rPr>
          <w:rFonts w:ascii="Calibri" w:hAnsi="Calibri" w:eastAsia="微软雅黑"/>
          <w:b w:val="0"/>
          <w:color w:val="5A5A5A"/>
          <w:sz w:val="21"/>
        </w:rPr>
        <w:t>（哪些 SKU 明显偏离平均），不是行业基准值。如果面试官问「你的周转率是多少天」，直接说「这是课程数据集，我只能说 A 类 SKU 的周转天数是 C 类的 X 倍，具体绝对值没有行业可比性」。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2：库存预警线怎么定的？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用的是「安全库存」的逻辑：安全库存 = Z × 需求标准差 × √提前期。Z 值按目标服务水平取（比如 95% 对应 1.65）。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实操上我做了简化：先按每个 SKU 的历史销量算波动率，再乘提前期的平方根，得出一个缓冲量；然后把「补货点」设为「提前期内的平均需求 + 安全库存」。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这和制造业的计划岗是一套逻辑——</w:t>
      </w:r>
      <w:r>
        <w:rPr>
          <w:rFonts w:ascii="Calibri" w:hAnsi="Calibri" w:eastAsia="微软雅黑"/>
          <w:b/>
          <w:color w:val="5A5A5A"/>
          <w:sz w:val="21"/>
        </w:rPr>
        <w:t>安全库存不是为了多备货，是为了覆盖提前期内的需求波动</w:t>
      </w:r>
      <w:r>
        <w:rPr>
          <w:rFonts w:ascii="Calibri" w:hAnsi="Calibri" w:eastAsia="微软雅黑"/>
          <w:b w:val="0"/>
          <w:color w:val="5A5A5A"/>
          <w:sz w:val="21"/>
        </w:rPr>
        <w:t>。备多了压资金，备少了断货，取的是平衡点。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3：销量预测用的什么方法？准确率多少？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用的是结合历史销量趋势和店铺交易节奏的</w:t>
      </w:r>
      <w:r>
        <w:rPr>
          <w:rFonts w:ascii="Calibri" w:hAnsi="Calibri" w:eastAsia="微软雅黑"/>
          <w:b/>
          <w:color w:val="5A5A5A"/>
          <w:sz w:val="21"/>
        </w:rPr>
        <w:t>时间序列思路</w:t>
      </w:r>
      <w:r>
        <w:rPr>
          <w:rFonts w:ascii="Calibri" w:hAnsi="Calibri" w:eastAsia="微软雅黑"/>
          <w:b w:val="0"/>
          <w:color w:val="5A5A5A"/>
          <w:sz w:val="21"/>
        </w:rPr>
        <w:t>：先看同比和环比，识别季节性；再看促销节点带来的脉冲（比如大促前一周的销量是平时的几倍）；然后用移动平均或指数平滑做基线预测，加上促销因子做调整。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准确率这块我</w:t>
      </w:r>
      <w:r>
        <w:rPr>
          <w:rFonts w:ascii="Calibri" w:hAnsi="Calibri" w:eastAsia="微软雅黑"/>
          <w:b/>
          <w:color w:val="5A5A5A"/>
          <w:sz w:val="21"/>
        </w:rPr>
        <w:t>没有做严格的回测</w:t>
      </w:r>
      <w:r>
        <w:rPr>
          <w:rFonts w:ascii="Calibri" w:hAnsi="Calibri" w:eastAsia="微软雅黑"/>
          <w:b w:val="0"/>
          <w:color w:val="5A5A5A"/>
          <w:sz w:val="21"/>
        </w:rPr>
        <w:t>，这是这个项目的短板。如果现在重做，我会切一段历史数据做验证，算 MAPE（平均绝对百分比误差）。老实说当时更关注方法跑通，没有做效果校验。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4：从销量预测倒推采购金额，要考虑什么？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至少四个：①</w:t>
      </w:r>
      <w:r>
        <w:rPr>
          <w:rFonts w:ascii="Calibri" w:hAnsi="Calibri" w:eastAsia="微软雅黑"/>
          <w:b/>
          <w:color w:val="5A5A5A"/>
          <w:sz w:val="21"/>
        </w:rPr>
        <w:t>提前期</w:t>
      </w:r>
      <w:r>
        <w:rPr>
          <w:rFonts w:ascii="Calibri" w:hAnsi="Calibri" w:eastAsia="微软雅黑"/>
          <w:b w:val="0"/>
          <w:color w:val="5A5A5A"/>
          <w:sz w:val="21"/>
        </w:rPr>
        <w:t>——现在下采购单，多久能到货，这期间的需求要靠现有库存撑；②</w:t>
      </w:r>
      <w:r>
        <w:rPr>
          <w:rFonts w:ascii="Calibri" w:hAnsi="Calibri" w:eastAsia="微软雅黑"/>
          <w:b/>
          <w:color w:val="5A5A5A"/>
          <w:sz w:val="21"/>
        </w:rPr>
        <w:t>最小起订量</w:t>
      </w:r>
      <w:r>
        <w:rPr>
          <w:rFonts w:ascii="Calibri" w:hAnsi="Calibri" w:eastAsia="微软雅黑"/>
          <w:b w:val="0"/>
          <w:color w:val="5A5A5A"/>
          <w:sz w:val="21"/>
        </w:rPr>
        <w:t>——预测只要 50 件但供应商 100 件起订，多出来的就是库存；③</w:t>
      </w:r>
      <w:r>
        <w:rPr>
          <w:rFonts w:ascii="Calibri" w:hAnsi="Calibri" w:eastAsia="微软雅黑"/>
          <w:b/>
          <w:color w:val="5A5A5A"/>
          <w:sz w:val="21"/>
        </w:rPr>
        <w:t>价格与批量折扣</w:t>
      </w:r>
      <w:r>
        <w:rPr>
          <w:rFonts w:ascii="Calibri" w:hAnsi="Calibri" w:eastAsia="微软雅黑"/>
          <w:b w:val="0"/>
          <w:color w:val="5A5A5A"/>
          <w:sz w:val="21"/>
        </w:rPr>
        <w:t>——大批量单价低但占资金；④</w:t>
      </w:r>
      <w:r>
        <w:rPr>
          <w:rFonts w:ascii="Calibri" w:hAnsi="Calibri" w:eastAsia="微软雅黑"/>
          <w:b/>
          <w:color w:val="5A5A5A"/>
          <w:sz w:val="21"/>
        </w:rPr>
        <w:t>保质期或换代风险</w:t>
      </w:r>
      <w:r>
        <w:rPr>
          <w:rFonts w:ascii="Calibri" w:hAnsi="Calibri" w:eastAsia="微软雅黑"/>
          <w:b w:val="0"/>
          <w:color w:val="5A5A5A"/>
          <w:sz w:val="21"/>
        </w:rPr>
        <w:t>——临期、季节性强的商品不能按预测满额备。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所以「倒推采购金额」不是「预测量 × 单价」这么简单，中间要过一遍这些约束。这一点和物料计划是一回事。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5：「转化断层」具体指什么？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指流量在某个环节突然掉下去。电商的漏斗大致是：曝光 → 点击 → 加购 → 下单 → 支付。我把店铺整体的转化率拆到单品、再拆到关键词来源，看哪个环节的转化率明显低于同类。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比如某个单品点击率正常、加购率也正常，但下单率特别低——那问题可能出在价格、评价或运费；如果某个关键词带来的流量很大但加购率极低，说明这个词和商品不匹配，属于无效流量。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这个拆解思路和计划岗的「找瓶颈工序」是一样的：</w:t>
      </w:r>
      <w:r>
        <w:rPr>
          <w:rFonts w:ascii="Calibri" w:hAnsi="Calibri" w:eastAsia="微软雅黑"/>
          <w:b/>
          <w:color w:val="5A5A5A"/>
          <w:sz w:val="21"/>
        </w:rPr>
        <w:t>总指标不好，要拆到分项才能定位是谁拖的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6：数据是真实的还是模拟的？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</w:t>
      </w:r>
      <w:r>
        <w:rPr>
          <w:rFonts w:ascii="Calibri" w:hAnsi="Calibri" w:eastAsia="微软雅黑"/>
          <w:b/>
          <w:color w:val="5A5A5A"/>
          <w:sz w:val="21"/>
        </w:rPr>
        <w:t>课程实训提供的店铺交易数据</w:t>
      </w:r>
      <w:r>
        <w:rPr>
          <w:rFonts w:ascii="Calibri" w:hAnsi="Calibri" w:eastAsia="微软雅黑"/>
          <w:b w:val="0"/>
          <w:color w:val="5A5A5A"/>
          <w:sz w:val="21"/>
        </w:rPr>
        <w:t>，不是我自己在真实店铺运营的。我的角色是分析，不是操盘。这一点我会说清楚——我能做的是把分析方法跑通、把结论讲明白，但「我优化了某店铺的转化率」这种话我不会讲。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  <w:t>：这份简历的电商段</w:t>
      </w:r>
      <w:r>
        <w:rPr>
          <w:rFonts w:ascii="Calibri" w:hAnsi="Calibri" w:eastAsia="微软雅黑"/>
          <w:b/>
          <w:color w:val="2B2B2B"/>
          <w:sz w:val="22"/>
        </w:rPr>
        <w:t>没有写任何具体数字</w:t>
      </w:r>
      <w:r>
        <w:rPr>
          <w:rFonts w:ascii="Calibri" w:hAnsi="Calibri" w:eastAsia="微软雅黑"/>
          <w:b w:val="0"/>
          <w:color w:val="2B2B2B"/>
          <w:sz w:val="22"/>
        </w:rPr>
        <w:t>，这是好事，不用编。如果面试官问「提升了多少」，直接说「复盘项目，没有落地操盘，所以没有业绩数字」。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/>
          <w:color w:val="2B4F6B"/>
          <w:sz w:val="29"/>
        </w:rPr>
        <w:t>3.3 项目经历：ERP 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ERP 供应链全流程模拟</w:t>
      </w:r>
      <w:r>
        <w:rPr>
          <w:rFonts w:ascii="Calibri" w:hAnsi="Calibri" w:eastAsia="微软雅黑"/>
          <w:b w:val="0"/>
          <w:color w:val="5A5A5A"/>
          <w:sz w:val="21"/>
        </w:rPr>
        <w:t>｜课程实验项目（账套主管）｜2025.09—2025.12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全流程操作：在用友 U8 上以账套主管走完采购订单→到货入库→销售订单→发货出库→库存调拨→盘点→存货核算→收付款凭证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执行跟踪：按订单交期核对到货情况与入库单据，逐笔比对库存台账与实物数量，定位差异出现在哪个节点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流程复盘：理清五个模块的单据流转与数据生成节点，入库验收与调拨是账实不符的高发环节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课程论文：配套完成《用友 U8 ERP 在供应链管理中的应用实践与发展趋势研究》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1：用友 U8 里采购订单到入库，单据是怎么流转的？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2：你说入库验收和调拨是账实不符的高发环节，为什么？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3：U8 里有 MRP 运算模块吗？你用过吗？（⚠️ 高危）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4：你们的实验数据是虚拟账套还是真实企业数据？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5：如果让你在 U8 里查一个物料的可用库存，你会看哪几个字段？（⚠️ 高危）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6：账套主管和普通操作员的权限差别在哪？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1：采购到入库的单据流转？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采购订单 → 到货单（有的版本叫到货报检单）→ 检验单 → 采购入库单 → 采购发票 → 应付凭证。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关键点是：</w:t>
      </w:r>
      <w:r>
        <w:rPr>
          <w:rFonts w:ascii="Calibri" w:hAnsi="Calibri" w:eastAsia="微软雅黑"/>
          <w:b/>
          <w:color w:val="5A5A5A"/>
          <w:sz w:val="21"/>
        </w:rPr>
        <w:t>每一张单据都对应一个库存或财务动作</w:t>
      </w:r>
      <w:r>
        <w:rPr>
          <w:rFonts w:ascii="Calibri" w:hAnsi="Calibri" w:eastAsia="微软雅黑"/>
          <w:b w:val="0"/>
          <w:color w:val="5A5A5A"/>
          <w:sz w:val="21"/>
        </w:rPr>
        <w:t>。采购订单只是意向，不产生库存；到货单说明货到了但没验收；只有采购入库单过账，库存数量才真正增加，同时生成暂估入库的凭证。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这条链我走通了，所以我知道「货到了但没入库」在系统里是查不到库存的——这在现实中就是「货在仓库门口堆着，系统显示没库存」。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2：为什么入库验收和调拨是账实不符的高发环节？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因为这两个环节的</w:t>
      </w:r>
      <w:r>
        <w:rPr>
          <w:rFonts w:ascii="Calibri" w:hAnsi="Calibri" w:eastAsia="微软雅黑"/>
          <w:b/>
          <w:color w:val="5A5A5A"/>
          <w:sz w:val="21"/>
        </w:rPr>
        <w:t>单据和实物是分头走的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入库验收时，货物物理上进了仓库，但入库单可能要等检验报告出来才录，中间有时间差；调拨时，货从一个库搬到另一个库，物理上已经动了，但调拨单可能是事后补的，甚至有的企业嫌麻烦直接搬不录单。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结果是系统里的库位和实物对不上。这也是我在实验里做「逐笔比对库存台账与实物数量」时最容易揪出差异的地方——</w:t>
      </w:r>
      <w:r>
        <w:rPr>
          <w:rFonts w:ascii="Calibri" w:hAnsi="Calibri" w:eastAsia="微软雅黑"/>
          <w:b/>
          <w:color w:val="5A5A5A"/>
          <w:sz w:val="21"/>
        </w:rPr>
        <w:t>差异往往不是算错，而是漏记或时间差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3（⚠️ 高危）：U8 里的 MRP 模块你用过吗？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❌ </w:t>
      </w:r>
      <w:r>
        <w:rPr>
          <w:rFonts w:ascii="Calibri" w:hAnsi="Calibri" w:eastAsia="微软雅黑"/>
          <w:b/>
          <w:color w:val="5A5A5A"/>
          <w:sz w:val="21"/>
        </w:rPr>
        <w:t>绝对不能说「用过」</w:t>
      </w:r>
      <w:r>
        <w:rPr>
          <w:rFonts w:ascii="Calibri" w:hAnsi="Calibri" w:eastAsia="微软雅黑"/>
          <w:b w:val="0"/>
          <w:color w:val="5A5A5A"/>
          <w:sz w:val="21"/>
        </w:rPr>
        <w:t>。实验环境没有跑 MRP 运算。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✅ 正确回答：「</w:t>
      </w:r>
      <w:r>
        <w:rPr>
          <w:rFonts w:ascii="Calibri" w:hAnsi="Calibri" w:eastAsia="微软雅黑"/>
          <w:b/>
          <w:color w:val="5A5A5A"/>
          <w:sz w:val="21"/>
        </w:rPr>
        <w:t>没有跑过 MRP 运算</w:t>
      </w:r>
      <w:r>
        <w:rPr>
          <w:rFonts w:ascii="Calibri" w:hAnsi="Calibri" w:eastAsia="微软雅黑"/>
          <w:b w:val="0"/>
          <w:color w:val="5A5A5A"/>
          <w:sz w:val="21"/>
        </w:rPr>
        <w:t>。我们的实验环境是供应链与财务模块的账套，重点在单据流转和账务处理，生产制造模块（BOM、MRP、生产订单）没有开放。所以我对 MRP 的理解来自课程：它是按 BOM 展开、结合库存和在途、按提前期倒推净需求。概念我清楚，但系统实操没有，这块是我入职后要补的。」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库内铁律：</w:t>
      </w:r>
      <w:r>
        <w:rPr>
          <w:rFonts w:ascii="Calibri" w:hAnsi="Calibri" w:eastAsia="微软雅黑"/>
          <w:b/>
          <w:color w:val="5A5A5A"/>
          <w:sz w:val="21"/>
        </w:rPr>
        <w:t>ERP 实验没有生产模块 → 不写 MRP / BOM 的实操经验</w:t>
      </w:r>
      <w:r>
        <w:rPr>
          <w:rFonts w:ascii="Calibri" w:hAnsi="Calibri" w:eastAsia="微软雅黑"/>
          <w:b w:val="0"/>
          <w:color w:val="5A5A5A"/>
          <w:sz w:val="21"/>
        </w:rPr>
        <w:t>。被问就如实说，不要顺着对方的话往上编。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4：实验数据是虚拟账套吗？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是</w:t>
      </w:r>
      <w:r>
        <w:rPr>
          <w:rFonts w:ascii="Calibri" w:hAnsi="Calibri" w:eastAsia="微软雅黑"/>
          <w:b/>
          <w:color w:val="5A5A5A"/>
          <w:sz w:val="21"/>
        </w:rPr>
        <w:t>课程提供的虚拟账套</w:t>
      </w:r>
      <w:r>
        <w:rPr>
          <w:rFonts w:ascii="Calibri" w:hAnsi="Calibri" w:eastAsia="微软雅黑"/>
          <w:b w:val="0"/>
          <w:color w:val="5A5A5A"/>
          <w:sz w:val="21"/>
        </w:rPr>
        <w:t>，不是真实企业数据。所以我们做的是流程演练——单据怎么流转、过账后哪些数据变了、财务和库存怎么联动。真实企业的复杂度（多组织、多币种、批次管理、序列号管理）我们没接触到。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5（⚠️ 高危）：查一个物料的可用库存看哪几个字段？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老实说：</w:t>
      </w:r>
      <w:r>
        <w:rPr>
          <w:rFonts w:ascii="Calibri" w:hAnsi="Calibri" w:eastAsia="微软雅黑"/>
          <w:b/>
          <w:color w:val="5A5A5A"/>
          <w:sz w:val="21"/>
        </w:rPr>
        <w:t>U8 里具体的报表路径我不能保证说得准</w:t>
      </w:r>
      <w:r>
        <w:rPr>
          <w:rFonts w:ascii="Calibri" w:hAnsi="Calibri" w:eastAsia="微软雅黑"/>
          <w:b w:val="0"/>
          <w:color w:val="5A5A5A"/>
          <w:sz w:val="21"/>
        </w:rPr>
        <w:t>，因为实验时是按老师给的指引操作。我能说的是逻辑上要看三个数：现存量（实际在库）、可用量（现存量减去已被订单占用或待出库的部分）、在途量（已下采购单未到货）。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「可用库存 = 现存量 − 占用 − 预留」这个口径是通用的，各系统字段名不同但逻辑一致。对计划岗来说，看错口径是最致命的——</w:t>
      </w:r>
      <w:r>
        <w:rPr>
          <w:rFonts w:ascii="Calibri" w:hAnsi="Calibri" w:eastAsia="微软雅黑"/>
          <w:b/>
          <w:color w:val="5A5A5A"/>
          <w:sz w:val="21"/>
        </w:rPr>
        <w:t>用现存量排产，结果料被别的订单占了，就会断料。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6：账套主管和普通操作员的区别？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主要是权限范围。账套主管能跨模块操作、能做期末处理和参数设置；普通操作员通常只有某个模块的录入或审核权限，而且很多操作需要另一个人审核（比如入库单录入和审核分离）。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我们实验里用账套主管，是为了一个人能走完全流程、看到全貌。真实企业里不会这样——</w:t>
      </w:r>
      <w:r>
        <w:rPr>
          <w:rFonts w:ascii="Calibri" w:hAnsi="Calibri" w:eastAsia="微软雅黑"/>
          <w:b/>
          <w:color w:val="5A5A5A"/>
          <w:sz w:val="21"/>
        </w:rPr>
        <w:t>职责分离是内控的基本要求</w:t>
      </w:r>
      <w:r>
        <w:rPr>
          <w:rFonts w:ascii="Calibri" w:hAnsi="Calibri" w:eastAsia="微软雅黑"/>
          <w:b w:val="0"/>
          <w:color w:val="5A5A5A"/>
          <w:sz w:val="21"/>
        </w:rPr>
        <w:t>，这也是我实验后才明白的：实验里我能自己审自己，现实里不行。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  <w:t>：这段简历</w:t>
      </w:r>
      <w:r>
        <w:rPr>
          <w:rFonts w:ascii="Calibri" w:hAnsi="Calibri" w:eastAsia="微软雅黑"/>
          <w:b/>
          <w:color w:val="2B2B2B"/>
          <w:sz w:val="22"/>
        </w:rPr>
        <w:t>没有数字</w:t>
      </w:r>
      <w:r>
        <w:rPr>
          <w:rFonts w:ascii="Calibri" w:hAnsi="Calibri" w:eastAsia="微软雅黑"/>
          <w:b w:val="0"/>
          <w:color w:val="2B2B2B"/>
          <w:sz w:val="22"/>
        </w:rPr>
        <w:t>，安全。但「逐笔比对库存台账与实物数量」容易被追问「你比对过多少笔、发现多少差异」——如实说「实验环境里是按老师给的样本账套做的，差异是人为设置的场景，不是真实企业的差错率」。</w:t>
      </w:r>
    </w:p>
    <w:p>
      <w:bookmarkStart w:id="23" w:name="toc_heading_23"/>
      <w:pPr>
        <w:pStyle w:val="Heading2"/>
      </w:pPr>
      <w:bookmarkEnd w:id="23"/>
      <w:r>
        <w:rPr>
          <w:rFonts w:ascii="Calibri" w:hAnsi="Calibri" w:eastAsia="微软雅黑"/>
          <w:b/>
          <w:color w:val="2B4F6B"/>
          <w:sz w:val="29"/>
        </w:rPr>
        <w:t>3.4 实践经历：瑞幸咖啡（咖啡师·兼职）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⚠️⚠️ </w:t>
      </w:r>
      <w:r>
        <w:rPr>
          <w:rFonts w:ascii="Calibri" w:hAnsi="Calibri" w:eastAsia="微软雅黑"/>
          <w:b/>
          <w:color w:val="5A5A5A"/>
          <w:sz w:val="21"/>
        </w:rPr>
        <w:t>本段口径声明（必须先读）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用户在 2026-10-23 亲口确认过这段经历的</w:t>
      </w:r>
      <w:r>
        <w:rPr>
          <w:rFonts w:ascii="Calibri" w:hAnsi="Calibri" w:eastAsia="微软雅黑"/>
          <w:b/>
          <w:color w:val="5A5A5A"/>
          <w:sz w:val="21"/>
        </w:rPr>
        <w:t>事实基线</w:t>
      </w:r>
      <w:r>
        <w:rPr>
          <w:rFonts w:ascii="Calibri" w:hAnsi="Calibri" w:eastAsia="微软雅黑"/>
          <w:b w:val="0"/>
          <w:color w:val="5A5A5A"/>
          <w:sz w:val="21"/>
        </w:rPr>
        <w:t>：「在门店担任咖啡师兼职，做饮品制作、点单收银和日常物料管理。</w:t>
      </w:r>
      <w:r>
        <w:rPr>
          <w:rFonts w:ascii="Calibri" w:hAnsi="Calibri" w:eastAsia="微软雅黑"/>
          <w:b/>
          <w:color w:val="5A5A5A"/>
          <w:sz w:val="21"/>
        </w:rPr>
        <w:t>参与</w:t>
      </w:r>
      <w:r>
        <w:rPr>
          <w:rFonts w:ascii="Calibri" w:hAnsi="Calibri" w:eastAsia="微软雅黑"/>
          <w:b w:val="0"/>
          <w:color w:val="5A5A5A"/>
          <w:sz w:val="21"/>
        </w:rPr>
        <w:t>门店原辅料的日常盘点和补货核对，</w:t>
      </w:r>
      <w:r>
        <w:rPr>
          <w:rFonts w:ascii="Calibri" w:hAnsi="Calibri" w:eastAsia="微软雅黑"/>
          <w:b/>
          <w:color w:val="5A5A5A"/>
          <w:sz w:val="21"/>
        </w:rPr>
        <w:t>协助</w:t>
      </w:r>
      <w:r>
        <w:rPr>
          <w:rFonts w:ascii="Calibri" w:hAnsi="Calibri" w:eastAsia="微软雅黑"/>
          <w:b w:val="0"/>
          <w:color w:val="5A5A5A"/>
          <w:sz w:val="21"/>
        </w:rPr>
        <w:t>检查原料效期，临期原料及时报损。根据当天销售情况</w:t>
      </w:r>
      <w:r>
        <w:rPr>
          <w:rFonts w:ascii="Calibri" w:hAnsi="Calibri" w:eastAsia="微软雅黑"/>
          <w:b/>
          <w:color w:val="5A5A5A"/>
          <w:sz w:val="21"/>
        </w:rPr>
        <w:t>提醒</w:t>
      </w:r>
      <w:r>
        <w:rPr>
          <w:rFonts w:ascii="Calibri" w:hAnsi="Calibri" w:eastAsia="微软雅黑"/>
          <w:b w:val="0"/>
          <w:color w:val="5A5A5A"/>
          <w:sz w:val="21"/>
        </w:rPr>
        <w:t>补充常用原料，协助保持门店物料供应顺畅，任职期间无重大盘点差异。我确实只是一个咖啡师。」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简历上的两处表述超出了这条基线</w:t>
      </w:r>
      <w:r>
        <w:rPr>
          <w:rFonts w:ascii="Calibri" w:hAnsi="Calibri" w:eastAsia="微软雅黑"/>
          <w:b w:val="0"/>
          <w:color w:val="5A5A5A"/>
          <w:sz w:val="21"/>
        </w:rPr>
        <w:t>：①「</w:t>
      </w:r>
      <w:r>
        <w:rPr>
          <w:rFonts w:ascii="Calibri" w:hAnsi="Calibri" w:eastAsia="微软雅黑"/>
          <w:b/>
          <w:color w:val="5A5A5A"/>
          <w:sz w:val="21"/>
        </w:rPr>
        <w:t>落实日盘制度</w:t>
      </w:r>
      <w:r>
        <w:rPr>
          <w:rFonts w:ascii="Calibri" w:hAnsi="Calibri" w:eastAsia="微软雅黑"/>
          <w:b w:val="0"/>
          <w:color w:val="5A5A5A"/>
          <w:sz w:val="21"/>
        </w:rPr>
        <w:t>」——把「参与盘点」升格成「落实制度」；②「</w:t>
      </w:r>
      <w:r>
        <w:rPr>
          <w:rFonts w:ascii="Calibri" w:hAnsi="Calibri" w:eastAsia="微软雅黑"/>
          <w:b/>
          <w:color w:val="5A5A5A"/>
          <w:sz w:val="21"/>
        </w:rPr>
        <w:t>交接班账实一致</w:t>
      </w:r>
      <w:r>
        <w:rPr>
          <w:rFonts w:ascii="Calibri" w:hAnsi="Calibri" w:eastAsia="微软雅黑"/>
          <w:b w:val="0"/>
          <w:color w:val="5A5A5A"/>
          <w:sz w:val="21"/>
        </w:rPr>
        <w:t>」——把「无重大盘点差异」升格成「逐班对账一致」。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面试一律按基线答，不要顺着简历往上加。</w:t>
      </w:r>
      <w:r>
        <w:rPr>
          <w:rFonts w:ascii="Calibri" w:hAnsi="Calibri" w:eastAsia="微软雅黑"/>
          <w:b w:val="0"/>
          <w:color w:val="5A5A5A"/>
          <w:sz w:val="21"/>
        </w:rPr>
        <w:t xml:space="preserve"> 下面每个追问都标了标准口径。如果面试官拿着简历原文追问「你落实的日盘制度是什么」，用 3.8 里给的「降级话术」。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瑞幸咖啡</w:t>
      </w:r>
      <w:r>
        <w:rPr>
          <w:rFonts w:ascii="Calibri" w:hAnsi="Calibri" w:eastAsia="微软雅黑"/>
          <w:b w:val="0"/>
          <w:color w:val="5A5A5A"/>
          <w:sz w:val="21"/>
        </w:rPr>
        <w:t>｜咖啡师（兼职）｜2023.07—2023.09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盘点与效期：门店数十种原辅料的盘点与效期管理，落实日盘制度、打印失效单据，交接班账实一致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补货协同：按销售消耗规律提前提醒仓库解冻备货、同步门店补货需求，减少损耗与临时缺货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1：你在瑞幸具体做什么？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2：盘点是怎么做的？多久一次？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3：效期怎么管？发现临期怎么办？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4：补货是谁决定的？你起了什么作用？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5：这段经历和供应链/计划有什么关系？（⚠️ 高危，几乎必问）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6：只做了三个月，能学到什么？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1：你在瑞幸具体做什么？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门店咖啡师，主要三块：饮品制作、点单收银、日常物料管理。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物料这块是我做得最多的部分——门店的原辅料（奶、糖浆、咖啡豆、杯盖杯套这些）每天都要盘，我</w:t>
      </w:r>
      <w:r>
        <w:rPr>
          <w:rFonts w:ascii="Calibri" w:hAnsi="Calibri" w:eastAsia="微软雅黑"/>
          <w:b/>
          <w:color w:val="5A5A5A"/>
          <w:sz w:val="21"/>
        </w:rPr>
        <w:t>参与</w:t>
      </w:r>
      <w:r>
        <w:rPr>
          <w:rFonts w:ascii="Calibri" w:hAnsi="Calibri" w:eastAsia="微软雅黑"/>
          <w:b w:val="0"/>
          <w:color w:val="5A5A5A"/>
          <w:sz w:val="21"/>
        </w:rPr>
        <w:t>盘点，</w:t>
      </w:r>
      <w:r>
        <w:rPr>
          <w:rFonts w:ascii="Calibri" w:hAnsi="Calibri" w:eastAsia="微软雅黑"/>
          <w:b/>
          <w:color w:val="5A5A5A"/>
          <w:sz w:val="21"/>
        </w:rPr>
        <w:t>协助</w:t>
      </w:r>
      <w:r>
        <w:rPr>
          <w:rFonts w:ascii="Calibri" w:hAnsi="Calibri" w:eastAsia="微软雅黑"/>
          <w:b w:val="0"/>
          <w:color w:val="5A5A5A"/>
          <w:sz w:val="21"/>
        </w:rPr>
        <w:t>查效期；发现临期的按规定报损。另外就是看当天卖得怎么样，料快用完的时候</w:t>
      </w:r>
      <w:r>
        <w:rPr>
          <w:rFonts w:ascii="Calibri" w:hAnsi="Calibri" w:eastAsia="微软雅黑"/>
          <w:b/>
          <w:color w:val="5A5A5A"/>
          <w:sz w:val="21"/>
        </w:rPr>
        <w:t>提醒</w:t>
      </w:r>
      <w:r>
        <w:rPr>
          <w:rFonts w:ascii="Calibri" w:hAnsi="Calibri" w:eastAsia="微软雅黑"/>
          <w:b w:val="0"/>
          <w:color w:val="5A5A5A"/>
          <w:sz w:val="21"/>
        </w:rPr>
        <w:t>店长或仓库补。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不要说「我负责物料管理」「我负责库存」。正确动词是</w:t>
      </w:r>
      <w:r>
        <w:rPr>
          <w:rFonts w:ascii="Calibri" w:hAnsi="Calibri" w:eastAsia="微软雅黑"/>
          <w:b/>
          <w:color w:val="5A5A5A"/>
          <w:sz w:val="21"/>
        </w:rPr>
        <w:t>参与、协助、提醒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2：盘点怎么做的？多久一次？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门店有固定的盘点安排，我是</w:t>
      </w:r>
      <w:r>
        <w:rPr>
          <w:rFonts w:ascii="Calibri" w:hAnsi="Calibri" w:eastAsia="微软雅黑"/>
          <w:b/>
          <w:color w:val="5A5A5A"/>
          <w:sz w:val="21"/>
        </w:rPr>
        <w:t>参与执行</w:t>
      </w:r>
      <w:r>
        <w:rPr>
          <w:rFonts w:ascii="Calibri" w:hAnsi="Calibri" w:eastAsia="微软雅黑"/>
          <w:b w:val="0"/>
          <w:color w:val="5A5A5A"/>
          <w:sz w:val="21"/>
        </w:rPr>
        <w:t>，不是制定规则的人。做法是拿着盘点表逐项点实物、和系统里的数量对，差异记下来交给店长。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我做的那段时间</w:t>
      </w:r>
      <w:r>
        <w:rPr>
          <w:rFonts w:ascii="Calibri" w:hAnsi="Calibri" w:eastAsia="微软雅黑"/>
          <w:b/>
          <w:color w:val="5A5A5A"/>
          <w:sz w:val="21"/>
        </w:rPr>
        <w:t>没有出现重大盘点差异</w:t>
      </w:r>
      <w:r>
        <w:rPr>
          <w:rFonts w:ascii="Calibri" w:hAnsi="Calibri" w:eastAsia="微软雅黑"/>
          <w:b w:val="0"/>
          <w:color w:val="5A5A5A"/>
          <w:sz w:val="21"/>
        </w:rPr>
        <w:t>——这是我能确定的事实。至于具体多久盘一次、制度怎么定的，那是店长的职责范围。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如果面试官说「你简历上写落实日盘制度」：见 3.8 降级话术。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3：效期怎么管？发现临期怎么办？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门店的物料上都有效期标识，我</w:t>
      </w:r>
      <w:r>
        <w:rPr>
          <w:rFonts w:ascii="Calibri" w:hAnsi="Calibri" w:eastAsia="微软雅黑"/>
          <w:b/>
          <w:color w:val="5A5A5A"/>
          <w:sz w:val="21"/>
        </w:rPr>
        <w:t>协助</w:t>
      </w:r>
      <w:r>
        <w:rPr>
          <w:rFonts w:ascii="Calibri" w:hAnsi="Calibri" w:eastAsia="微软雅黑"/>
          <w:b w:val="0"/>
          <w:color w:val="5A5A5A"/>
          <w:sz w:val="21"/>
        </w:rPr>
        <w:t>检查，主要是开封后的物料（比如牛奶、糖浆）有使用时限要求。发现临期的就</w:t>
      </w:r>
      <w:r>
        <w:rPr>
          <w:rFonts w:ascii="Calibri" w:hAnsi="Calibri" w:eastAsia="微软雅黑"/>
          <w:b/>
          <w:color w:val="5A5A5A"/>
          <w:sz w:val="21"/>
        </w:rPr>
        <w:t>报损</w:t>
      </w:r>
      <w:r>
        <w:rPr>
          <w:rFonts w:ascii="Calibri" w:hAnsi="Calibri" w:eastAsia="微软雅黑"/>
          <w:b w:val="0"/>
          <w:color w:val="5A5A5A"/>
          <w:sz w:val="21"/>
        </w:rPr>
        <w:t>处理，不能继续用。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我的角色是执行检查和处理动作，</w:t>
      </w:r>
      <w:r>
        <w:rPr>
          <w:rFonts w:ascii="Calibri" w:hAnsi="Calibri" w:eastAsia="微软雅黑"/>
          <w:b/>
          <w:color w:val="5A5A5A"/>
          <w:sz w:val="21"/>
        </w:rPr>
        <w:t>效期预警的规则是门店/总部定的</w:t>
      </w:r>
      <w:r>
        <w:rPr>
          <w:rFonts w:ascii="Calibri" w:hAnsi="Calibri" w:eastAsia="微软雅黑"/>
          <w:b w:val="0"/>
          <w:color w:val="5A5A5A"/>
          <w:sz w:val="21"/>
        </w:rPr>
        <w:t>，不是我建的。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4：补货是谁决定的？你起了什么作用？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补货是店长或仓库定的。我起的作用是</w:t>
      </w:r>
      <w:r>
        <w:rPr>
          <w:rFonts w:ascii="Calibri" w:hAnsi="Calibri" w:eastAsia="微软雅黑"/>
          <w:b/>
          <w:color w:val="5A5A5A"/>
          <w:sz w:val="21"/>
        </w:rPr>
        <w:t>反馈</w:t>
      </w:r>
      <w:r>
        <w:rPr>
          <w:rFonts w:ascii="Calibri" w:hAnsi="Calibri" w:eastAsia="微软雅黑"/>
          <w:b w:val="0"/>
          <w:color w:val="5A5A5A"/>
          <w:sz w:val="21"/>
        </w:rPr>
        <w:t>——根据当天卖的情况，看到某样常用料快见底了，提醒一声「这个明天可能不够」。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我不做补货决策，也不下采购单。但从这段我知道了：</w:t>
      </w:r>
      <w:r>
        <w:rPr>
          <w:rFonts w:ascii="Calibri" w:hAnsi="Calibri" w:eastAsia="微软雅黑"/>
          <w:b/>
          <w:color w:val="5A5A5A"/>
          <w:sz w:val="21"/>
        </w:rPr>
        <w:t>一线的消耗信息和后端的补货决策之间需要有个人去传</w:t>
      </w:r>
      <w:r>
        <w:rPr>
          <w:rFonts w:ascii="Calibri" w:hAnsi="Calibri" w:eastAsia="微软雅黑"/>
          <w:b w:val="0"/>
          <w:color w:val="5A5A5A"/>
          <w:sz w:val="21"/>
        </w:rPr>
        <w:t>，传得早一点，就不会出现临时缺货。这可能是这段经历和计划岗最像的地方。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5（⚠️ 高危）：这段和供应链/计划有什么关系？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说直接关系不大，我不夸大。但有三点是真的：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第一，我见过「库存不准」的现实样子</w:t>
      </w:r>
      <w:r>
        <w:rPr>
          <w:rFonts w:ascii="Calibri" w:hAnsi="Calibri" w:eastAsia="微软雅黑"/>
          <w:b w:val="0"/>
          <w:color w:val="5A5A5A"/>
          <w:sz w:val="21"/>
        </w:rPr>
        <w:t>。盘点时实物和系统对不上是常事，原因往往不是有人偷，而是漏记、时间差、单位换算错。后来我在 ERP 实验里看到账实不符也是同样的逻辑，一下就理解了。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第二，我知道了「效期」是库存的一种成本</w:t>
      </w:r>
      <w:r>
        <w:rPr>
          <w:rFonts w:ascii="Calibri" w:hAnsi="Calibri" w:eastAsia="微软雅黑"/>
          <w:b w:val="0"/>
          <w:color w:val="5A5A5A"/>
          <w:sz w:val="21"/>
        </w:rPr>
        <w:t>。临期物料只能报损，那就是白扔的钱。所以库存不是越多越好，周转慢了本身就是损失——这个感受比课本上「库存持有成本」五个字实在。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第三，我体会到一线信息和后端决策之间的时间差</w:t>
      </w:r>
      <w:r>
        <w:rPr>
          <w:rFonts w:ascii="Calibri" w:hAnsi="Calibri" w:eastAsia="微软雅黑"/>
          <w:b w:val="0"/>
          <w:color w:val="5A5A5A"/>
          <w:sz w:val="21"/>
        </w:rPr>
        <w:t>。我提醒得早，店里就不缺货；提醒晚了，就要临时去别的店调。计划岗做的其实就是把这个时间差管住。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我不会说这段让我学会了 PMC，它就是一段基层服务经历，但它让我对「库存、效期、补货」这三个词有实感。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6：只做三个月，能学到什么？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三个月确实短，学到的是</w:t>
      </w:r>
      <w:r>
        <w:rPr>
          <w:rFonts w:ascii="Calibri" w:hAnsi="Calibri" w:eastAsia="微软雅黑"/>
          <w:b/>
          <w:color w:val="5A5A5A"/>
          <w:sz w:val="21"/>
        </w:rPr>
        <w:t>门店层面的运营常识</w:t>
      </w:r>
      <w:r>
        <w:rPr>
          <w:rFonts w:ascii="Calibri" w:hAnsi="Calibri" w:eastAsia="微软雅黑"/>
          <w:b w:val="0"/>
          <w:color w:val="5A5A5A"/>
          <w:sz w:val="21"/>
        </w:rPr>
        <w:t>，不是专业能力。但有一点对我有影响：那是我第一次在真实的商业环境里看到「标准流程」和「实际执行」的差距——SOP 写得再细，忙起来还是会走样。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所以我后来做课程项目、做兼职，都习惯先看流程实际是怎么跑的，而不是只看规定怎么写的。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「数十种原辅料」：这是估算（门店常见 SKU 量级），被追问就说「大致这个量级，具体品类数我没有精确统计」。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「无重大盘点差异」：可以说，但要加「重大」这个限定词——意思是没有大额盘亏，不代表每次盘点零差异。</w:t>
      </w:r>
    </w:p>
    <w:p>
      <w:bookmarkStart w:id="24" w:name="toc_heading_24"/>
      <w:pPr>
        <w:pStyle w:val="Heading2"/>
      </w:pPr>
      <w:bookmarkEnd w:id="24"/>
      <w:r>
        <w:rPr>
          <w:rFonts w:ascii="Calibri" w:hAnsi="Calibri" w:eastAsia="微软雅黑"/>
          <w:b/>
          <w:color w:val="2B4F6B"/>
          <w:sz w:val="29"/>
        </w:rPr>
        <w:t>3.5 实践经历：山东鱼跃尚成教育（项目助理·兼职）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山东鱼跃尚成教育有限责任公司</w:t>
      </w:r>
      <w:r>
        <w:rPr>
          <w:rFonts w:ascii="Calibri" w:hAnsi="Calibri" w:eastAsia="微软雅黑"/>
          <w:b w:val="0"/>
          <w:color w:val="5A5A5A"/>
          <w:sz w:val="21"/>
        </w:rPr>
        <w:t>｜项目助理（兼职）｜2026.04—2026.07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材料核验：收集并逐份核对 200+ 份学员申报材料，用 Excel 搭分类台账、设三级校验，任职期间零差错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跨部门协同：对接各部门同步项目进度，按月汇总执行数据供负责人复盘，识别出审批环节的积压点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流程沉淀：把审核报批环节梳理成清单式步骤，按材料类型建立分类归档，缩短调取时间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1：200+ 份材料核对，具体核什么？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2：三级校验具体是哪三级？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3：「零差错」怎么证明？是不是没人查所以没人发现？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4：你说识别出审批环节的积压点，具体是什么问题？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 5：这段经历和计划岗有什么关系？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1：核什么？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学员申报材料，包括基本信息表、身份和学历证明、工作经历证明、社保或收入记录这类。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核对三件事：①</w:t>
      </w:r>
      <w:r>
        <w:rPr>
          <w:rFonts w:ascii="Calibri" w:hAnsi="Calibri" w:eastAsia="微软雅黑"/>
          <w:b/>
          <w:color w:val="5A5A5A"/>
          <w:sz w:val="21"/>
        </w:rPr>
        <w:t>完整性</w:t>
      </w:r>
      <w:r>
        <w:rPr>
          <w:rFonts w:ascii="Calibri" w:hAnsi="Calibri" w:eastAsia="微软雅黑"/>
          <w:b w:val="0"/>
          <w:color w:val="5A5A5A"/>
          <w:sz w:val="21"/>
        </w:rPr>
        <w:t>——该有的附件有没有；②</w:t>
      </w:r>
      <w:r>
        <w:rPr>
          <w:rFonts w:ascii="Calibri" w:hAnsi="Calibri" w:eastAsia="微软雅黑"/>
          <w:b/>
          <w:color w:val="5A5A5A"/>
          <w:sz w:val="21"/>
        </w:rPr>
        <w:t>一致性</w:t>
      </w:r>
      <w:r>
        <w:rPr>
          <w:rFonts w:ascii="Calibri" w:hAnsi="Calibri" w:eastAsia="微软雅黑"/>
          <w:b w:val="0"/>
          <w:color w:val="5A5A5A"/>
          <w:sz w:val="21"/>
        </w:rPr>
        <w:t>——表里填的信息和证明材料对不对得上（比如申报的工作年限和社保记录是否吻合）；③</w:t>
      </w:r>
      <w:r>
        <w:rPr>
          <w:rFonts w:ascii="Calibri" w:hAnsi="Calibri" w:eastAsia="微软雅黑"/>
          <w:b/>
          <w:color w:val="5A5A5A"/>
          <w:sz w:val="21"/>
        </w:rPr>
        <w:t>规范性</w:t>
      </w:r>
      <w:r>
        <w:rPr>
          <w:rFonts w:ascii="Calibri" w:hAnsi="Calibri" w:eastAsia="微软雅黑"/>
          <w:b w:val="0"/>
          <w:color w:val="5A5A5A"/>
          <w:sz w:val="21"/>
        </w:rPr>
        <w:t>——格式、签章、日期有没有问题。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2：三级校验是哪三级？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第一级是</w:t>
      </w:r>
      <w:r>
        <w:rPr>
          <w:rFonts w:ascii="Calibri" w:hAnsi="Calibri" w:eastAsia="微软雅黑"/>
          <w:b/>
          <w:color w:val="5A5A5A"/>
          <w:sz w:val="21"/>
        </w:rPr>
        <w:t>基本信息核对</w:t>
      </w:r>
      <w:r>
        <w:rPr>
          <w:rFonts w:ascii="Calibri" w:hAnsi="Calibri" w:eastAsia="微软雅黑"/>
          <w:b w:val="0"/>
          <w:color w:val="5A5A5A"/>
          <w:sz w:val="21"/>
        </w:rPr>
        <w:t>：姓名、证件号、联系方式这类唯一标识，错了后面全错。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第二级是</w:t>
      </w:r>
      <w:r>
        <w:rPr>
          <w:rFonts w:ascii="Calibri" w:hAnsi="Calibri" w:eastAsia="微软雅黑"/>
          <w:b/>
          <w:color w:val="5A5A5A"/>
          <w:sz w:val="21"/>
        </w:rPr>
        <w:t>附件完整性核对</w:t>
      </w:r>
      <w:r>
        <w:rPr>
          <w:rFonts w:ascii="Calibri" w:hAnsi="Calibri" w:eastAsia="微软雅黑"/>
          <w:b w:val="0"/>
          <w:color w:val="5A5A5A"/>
          <w:sz w:val="21"/>
        </w:rPr>
        <w:t>：按材料类型列清单，逐项打勾，缺什么当场记下来。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第三级是</w:t>
      </w:r>
      <w:r>
        <w:rPr>
          <w:rFonts w:ascii="Calibri" w:hAnsi="Calibri" w:eastAsia="微软雅黑"/>
          <w:b/>
          <w:color w:val="5A5A5A"/>
          <w:sz w:val="21"/>
        </w:rPr>
        <w:t>交叉核对</w:t>
      </w:r>
      <w:r>
        <w:rPr>
          <w:rFonts w:ascii="Calibri" w:hAnsi="Calibri" w:eastAsia="微软雅黑"/>
          <w:b w:val="0"/>
          <w:color w:val="5A5A5A"/>
          <w:sz w:val="21"/>
        </w:rPr>
        <w:t>：把申报表里的关键数字和证明材料比对——这一级最费时间，但拦下的错误最多。比如有一次一个学员的工作年限和社保记录差了一个月，就是第三级查出来的。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加第三级的原因很实际：前两级只能保证「材料齐、格式对」，保证不了「内容真」。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3：「零差错」怎么证明？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严格说，我能保证的是</w:t>
      </w:r>
      <w:r>
        <w:rPr>
          <w:rFonts w:ascii="Calibri" w:hAnsi="Calibri" w:eastAsia="微软雅黑"/>
          <w:b/>
          <w:color w:val="5A5A5A"/>
          <w:sz w:val="21"/>
        </w:rPr>
        <w:t>我处理的环节没有出现被退回的错误</w:t>
      </w:r>
      <w:r>
        <w:rPr>
          <w:rFonts w:ascii="Calibri" w:hAnsi="Calibri" w:eastAsia="微软雅黑"/>
          <w:b w:val="0"/>
          <w:color w:val="5A5A5A"/>
          <w:sz w:val="21"/>
        </w:rPr>
        <w:t>。材料报上去之后如果被打回补正，那就是我的环节出了问题——任期内没有发生这种情况。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但我不能保证「绝对零差错被查出」，因为终审在上面。这个我得说实话。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4：审批环节的积压点是什么？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主要是</w:t>
      </w:r>
      <w:r>
        <w:rPr>
          <w:rFonts w:ascii="Calibri" w:hAnsi="Calibri" w:eastAsia="微软雅黑"/>
          <w:b/>
          <w:color w:val="5A5A5A"/>
          <w:sz w:val="21"/>
        </w:rPr>
        <w:t>信息不全导致的退回</w:t>
      </w:r>
      <w:r>
        <w:rPr>
          <w:rFonts w:ascii="Calibri" w:hAnsi="Calibri" w:eastAsia="微软雅黑"/>
          <w:b w:val="0"/>
          <w:color w:val="5A5A5A"/>
          <w:sz w:val="21"/>
        </w:rPr>
        <w:t>。有些材料卡在某个环节很久，追下去发现不是审批慢，是材料缺一项证明、或者填的数字对不上，来回补正耗掉了时间。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我做的事是把「常见退回原因」列成一张清单，提前在收集环节就卡掉。这样虽然我这边工作量大了，但整体流转快了。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5：和计划岗的关系？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三点。第一，</w:t>
      </w:r>
      <w:r>
        <w:rPr>
          <w:rFonts w:ascii="Calibri" w:hAnsi="Calibri" w:eastAsia="微软雅黑"/>
          <w:b/>
          <w:color w:val="5A5A5A"/>
          <w:sz w:val="21"/>
        </w:rPr>
        <w:t>多任务并行的台账管理</w:t>
      </w:r>
      <w:r>
        <w:rPr>
          <w:rFonts w:ascii="Calibri" w:hAnsi="Calibri" w:eastAsia="微软雅黑"/>
          <w:b w:val="0"/>
          <w:color w:val="5A5A5A"/>
          <w:sz w:val="21"/>
        </w:rPr>
        <w:t>——200 多份材料、每份状态不一样，靠脑子记不住，必须靠表格字段管状态，这和计划岗管几百个物料、几十张订单的状态是一回事。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第二，</w:t>
      </w:r>
      <w:r>
        <w:rPr>
          <w:rFonts w:ascii="Calibri" w:hAnsi="Calibri" w:eastAsia="微软雅黑"/>
          <w:b/>
          <w:color w:val="5A5A5A"/>
          <w:sz w:val="21"/>
        </w:rPr>
        <w:t>校验机制的设计</w:t>
      </w:r>
      <w:r>
        <w:rPr>
          <w:rFonts w:ascii="Calibri" w:hAnsi="Calibri" w:eastAsia="微软雅黑"/>
          <w:b w:val="0"/>
          <w:color w:val="5A5A5A"/>
          <w:sz w:val="21"/>
        </w:rPr>
        <w:t>——三级校验本质上是「关卡的设置」，很多错误不是能力问题，是流程里没有关卡。计划岗的齐套核对、交期确认，道理相同。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第三，</w:t>
      </w:r>
      <w:r>
        <w:rPr>
          <w:rFonts w:ascii="Calibri" w:hAnsi="Calibri" w:eastAsia="微软雅黑"/>
          <w:b/>
          <w:color w:val="5A5A5A"/>
          <w:sz w:val="21"/>
        </w:rPr>
        <w:t>跨部门同步</w:t>
      </w:r>
      <w:r>
        <w:rPr>
          <w:rFonts w:ascii="Calibri" w:hAnsi="Calibri" w:eastAsia="微软雅黑"/>
          <w:b w:val="0"/>
          <w:color w:val="5A5A5A"/>
          <w:sz w:val="21"/>
        </w:rPr>
        <w:t>——我按月汇总执行数据给负责人复盘，这件事训练的是「把散乱的信息整理成别人能决策的格式」。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数据穿帮风险提醒</w:t>
      </w:r>
      <w:r>
        <w:rPr>
          <w:rFonts w:ascii="Calibri" w:hAnsi="Calibri" w:eastAsia="微软雅黑"/>
          <w:b w:val="0"/>
          <w:color w:val="2B2B2B"/>
          <w:sz w:val="22"/>
        </w:rPr>
        <w:t>：「200+ 份」是真实核对量级，可以说。若追问精确数字，说「两百多份，具体到个位数我没有记」。</w:t>
      </w:r>
    </w:p>
    <w:p>
      <w:bookmarkStart w:id="25" w:name="toc_heading_25"/>
      <w:pPr>
        <w:pStyle w:val="Heading2"/>
      </w:pPr>
      <w:bookmarkEnd w:id="25"/>
      <w:r>
        <w:rPr>
          <w:rFonts w:ascii="Calibri" w:hAnsi="Calibri" w:eastAsia="微软雅黑"/>
          <w:b/>
          <w:color w:val="2B4F6B"/>
          <w:sz w:val="29"/>
        </w:rPr>
        <w:t>3.6 校园经历：山东大学管理学院宣传部（干事）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简历原文摘录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物资统筹：负责院级活动物资申领、出入库登记与台账记录，按需调度物料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会务支持：负责通知下发、物料布置与现场秩序维护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潜在追问（3 个）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1：物资申领和出入库是怎么管的？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每场活动前按需求列清单、走申领流程，领用时登记数量、活动结束后把剩余退回并核销。台账就是一张 Excel，记着哪天、谁领、领了什么、多少、用途。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问题最多的是</w:t>
      </w:r>
      <w:r>
        <w:rPr>
          <w:rFonts w:ascii="Calibri" w:hAnsi="Calibri" w:eastAsia="微软雅黑"/>
          <w:b/>
          <w:color w:val="5A5A5A"/>
          <w:sz w:val="21"/>
        </w:rPr>
        <w:t>活动结束后剩余没退</w:t>
      </w:r>
      <w:r>
        <w:rPr>
          <w:rFonts w:ascii="Calibri" w:hAnsi="Calibri" w:eastAsia="微软雅黑"/>
          <w:b w:val="0"/>
          <w:color w:val="5A5A5A"/>
          <w:sz w:val="21"/>
        </w:rPr>
        <w:t>——东西散在个人手里，下次要用找不到，就得重复买。所以后来我养成了活动结束当场清点的习惯。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2：这段和计划岗有关系吗？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有，但浅。它让我第一次体会到「台账不准的后果」——不是抽象的账实不符，是下次办活动找不到东西、要重新申请预算。库存管理的痛点在真实场景里是很具体的。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 3：为什么不写更多校园经历？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因为我判断招生方更看重项目和实操。校园经历我保留了两条，是因为它和物料台账相关；其余的文艺类活动没有写，怕占篇幅。</w:t>
      </w:r>
    </w:p>
    <w:p>
      <w:bookmarkStart w:id="26" w:name="toc_heading_26"/>
      <w:pPr>
        <w:pStyle w:val="Heading2"/>
      </w:pPr>
      <w:bookmarkEnd w:id="26"/>
      <w:r>
        <w:rPr>
          <w:rFonts w:ascii="Calibri" w:hAnsi="Calibri" w:eastAsia="微软雅黑"/>
          <w:b/>
          <w:color w:val="2B4F6B"/>
          <w:sz w:val="29"/>
        </w:rPr>
        <w:t>3.7 简历数字穿帮风险清单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面试官最爱的杀招是「这个数字怎么来的」。下表把简历里每一个数字都列出来，逐个准备口径。</w:t>
      </w:r>
      <w:r>
        <w:rPr>
          <w:rFonts w:ascii="Calibri" w:hAnsi="Calibri" w:eastAsia="微软雅黑"/>
          <w:b/>
          <w:color w:val="5A5A5A"/>
          <w:sz w:val="21"/>
        </w:rPr>
        <w:t>打 ⚠️ 的是高危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rPr>
          <w:cantSplit/>
          <w:tblHeader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#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出处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真实口径（被问就这么答）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风险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200+ 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（申报材料）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实际核对两百多份；精确到个位没统计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零差错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「我处理环节无被退回补正」，终审在上面，不能保证全链条零错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中（别把话说满）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数十种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（原辅料）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瑞幸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门店常见量级估算，未精确统计品类数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15 个候选点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课程项目设定的候选点集合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日均 345 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课程设定数据集的日均单量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高（易被当成真实业务）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18.7%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（总成本降幅）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与「不优化基线」在课程数据集上的测算差；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非真实企业数据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22.3%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（配送时长降幅）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同上口径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53.4%→87.3%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（老年覆盖率）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优化前后覆盖人数 ÷ 目标人群，课程设定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高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600/800/1000 米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分层服务半径的设定参数，按步行可达性分档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周末 29.9% / 促销日 50.7%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（单量波动）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数据集里波动日的增幅，非行业普遍值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⚠️ 中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三级校验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基本信息／附件完整性／交叉核对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CET-4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技能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真实；不夸大、不暗示有六级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  <w:tr>
        <w:trPr>
          <w:cantSplit/>
        </w:trP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13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2022.09—2027.06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（学制）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教育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五年制本科（管理科学与工程类），正常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一句通用挡箭牌（记下来）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「这些数字是</w:t>
      </w:r>
      <w:r>
        <w:rPr>
          <w:rFonts w:ascii="Calibri" w:hAnsi="Calibri" w:eastAsia="微软雅黑"/>
          <w:b/>
          <w:color w:val="5A5A5A"/>
          <w:sz w:val="21"/>
        </w:rPr>
        <w:t>课程设定数据集上的测算结果</w:t>
      </w:r>
      <w:r>
        <w:rPr>
          <w:rFonts w:ascii="Calibri" w:hAnsi="Calibri" w:eastAsia="微软雅黑"/>
          <w:b w:val="0"/>
          <w:color w:val="5A5A5A"/>
          <w:sz w:val="21"/>
        </w:rPr>
        <w:t>，不是真实企业的经营数据。我的目的是验证方法有效，不是声称现实中能复制这个降幅。」</w:t>
      </w:r>
    </w:p>
    <w:p>
      <w:bookmarkStart w:id="27" w:name="toc_heading_27"/>
      <w:pPr>
        <w:pStyle w:val="Heading2"/>
      </w:pPr>
      <w:bookmarkEnd w:id="27"/>
      <w:r>
        <w:rPr>
          <w:rFonts w:ascii="Calibri" w:hAnsi="Calibri" w:eastAsia="微软雅黑"/>
          <w:b/>
          <w:color w:val="2B4F6B"/>
          <w:sz w:val="29"/>
        </w:rPr>
        <w:t>3.8 ⚠️ 简历与真实经历的口径对齐提醒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问题</w:t>
      </w:r>
      <w:r>
        <w:rPr>
          <w:rFonts w:ascii="Calibri" w:hAnsi="Calibri" w:eastAsia="微软雅黑"/>
          <w:b w:val="0"/>
          <w:color w:val="2B2B2B"/>
          <w:sz w:val="22"/>
        </w:rPr>
        <w:t>：简历瑞幸段有两处表述高于真实基线——「</w:t>
      </w:r>
      <w:r>
        <w:rPr>
          <w:rFonts w:ascii="Calibri" w:hAnsi="Calibri" w:eastAsia="微软雅黑"/>
          <w:b/>
          <w:color w:val="2B2B2B"/>
          <w:sz w:val="22"/>
        </w:rPr>
        <w:t>落实日盘制度</w:t>
      </w:r>
      <w:r>
        <w:rPr>
          <w:rFonts w:ascii="Calibri" w:hAnsi="Calibri" w:eastAsia="微软雅黑"/>
          <w:b w:val="0"/>
          <w:color w:val="2B2B2B"/>
          <w:sz w:val="22"/>
        </w:rPr>
        <w:t>」和「</w:t>
      </w:r>
      <w:r>
        <w:rPr>
          <w:rFonts w:ascii="Calibri" w:hAnsi="Calibri" w:eastAsia="微软雅黑"/>
          <w:b/>
          <w:color w:val="2B2B2B"/>
          <w:sz w:val="22"/>
        </w:rPr>
        <w:t>交接班账实一致</w:t>
      </w:r>
      <w:r>
        <w:rPr>
          <w:rFonts w:ascii="Calibri" w:hAnsi="Calibri" w:eastAsia="微软雅黑"/>
          <w:b w:val="0"/>
          <w:color w:val="2B2B2B"/>
          <w:sz w:val="22"/>
        </w:rPr>
        <w:t>」。这份简历</w:t>
      </w:r>
      <w:r>
        <w:rPr>
          <w:rFonts w:ascii="Calibri" w:hAnsi="Calibri" w:eastAsia="微软雅黑"/>
          <w:b/>
          <w:color w:val="2B2B2B"/>
          <w:sz w:val="22"/>
        </w:rPr>
        <w:t>已于 2026-10-20 投出</w:t>
      </w:r>
      <w:r>
        <w:rPr>
          <w:rFonts w:ascii="Calibri" w:hAnsi="Calibri" w:eastAsia="微软雅黑"/>
          <w:b w:val="0"/>
          <w:color w:val="2B2B2B"/>
          <w:sz w:val="22"/>
        </w:rPr>
        <w:t>，HR 手上拿的就是那一版；库内文件虽已于 2026-10-23 按事实基线订正，</w:t>
      </w:r>
      <w:r>
        <w:rPr>
          <w:rFonts w:ascii="Calibri" w:hAnsi="Calibri" w:eastAsia="微软雅黑"/>
          <w:b/>
          <w:color w:val="2B2B2B"/>
          <w:sz w:val="22"/>
        </w:rPr>
        <w:t>但面试官看到的仍可能是旧表述</w:t>
      </w:r>
      <w:r>
        <w:rPr>
          <w:rFonts w:ascii="Calibri" w:hAnsi="Calibri" w:eastAsia="微软雅黑"/>
          <w:b w:val="0"/>
          <w:color w:val="2B2B2B"/>
          <w:sz w:val="22"/>
        </w:rPr>
        <w:t>。所以下面三段话术必须备着——它既不否定简历、也不编造。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情况 A：面试官问「你落实的日盘制度是什么样的？」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「严格说『落实』这个词用得重了。实际情况是门店有固定的盘点安排，我是</w:t>
      </w:r>
      <w:r>
        <w:rPr>
          <w:rFonts w:ascii="Calibri" w:hAnsi="Calibri" w:eastAsia="微软雅黑"/>
          <w:b/>
          <w:color w:val="5A5A5A"/>
          <w:sz w:val="21"/>
        </w:rPr>
        <w:t>参与执行</w:t>
      </w:r>
      <w:r>
        <w:rPr>
          <w:rFonts w:ascii="Calibri" w:hAnsi="Calibri" w:eastAsia="微软雅黑"/>
          <w:b w:val="0"/>
          <w:color w:val="5A5A5A"/>
          <w:sz w:val="21"/>
        </w:rPr>
        <w:t>的人，按门店的流程做——拿盘点表逐项点实物、和系统数量对、差异记下来交给店长。制度是店长和总部定的，我没有参与制定。」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为什么这样说</w:t>
      </w:r>
      <w:r>
        <w:rPr>
          <w:rFonts w:ascii="Calibri" w:hAnsi="Calibri" w:eastAsia="微软雅黑"/>
          <w:b w:val="0"/>
          <w:color w:val="5A5A5A"/>
          <w:sz w:val="21"/>
        </w:rPr>
        <w:t>：不否认简历的存在，但把动词降回到真实水平（参与执行 vs 落实制度）。面试官不会因为「你是执行者」扣分，反而会觉得你诚实。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情况 B：面试官问「交接班账实一致」怎么做到的？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「我当时的表述是指</w:t>
      </w:r>
      <w:r>
        <w:rPr>
          <w:rFonts w:ascii="Calibri" w:hAnsi="Calibri" w:eastAsia="微软雅黑"/>
          <w:b/>
          <w:color w:val="5A5A5A"/>
          <w:sz w:val="21"/>
        </w:rPr>
        <w:t>任职期间没有出现重大盘点差异</w:t>
      </w:r>
      <w:r>
        <w:rPr>
          <w:rFonts w:ascii="Calibri" w:hAnsi="Calibri" w:eastAsia="微软雅黑"/>
          <w:b w:val="0"/>
          <w:color w:val="5A5A5A"/>
          <w:sz w:val="21"/>
        </w:rPr>
        <w:t>。交接班本身有交接流程，我按流程做核对，但我不能说每一班都做到账实完全一致——那需要每笔单据都精确对，我没做到那个程度。」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情况 C：面试官追问「你是不是夸大经历」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这份简历是我自己投的，如果有表述让人理解成我承担了超出咖啡师职责的工作，那是我的问题。我实际的职责就是饮品制作、点单收银和日常物料管理，参与了盘点和效期检查。我不想把这段说成比实际更重要，因为它对我的价值本来就不在『我管过库存』，而在于我第一次看到真实的库存不准、效期损耗和补货时间差是什么样子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为什么必须这样处理</w:t>
      </w:r>
      <w:r>
        <w:rPr>
          <w:rFonts w:ascii="Calibri" w:hAnsi="Calibri" w:eastAsia="微软雅黑"/>
          <w:b w:val="0"/>
          <w:color w:val="2B2B2B"/>
          <w:sz w:val="22"/>
        </w:rPr>
        <w:t>：面试官一旦发现一处夸大，会怀疑全部简历。</w:t>
      </w:r>
      <w:r>
        <w:rPr>
          <w:rFonts w:ascii="Calibri" w:hAnsi="Calibri" w:eastAsia="微软雅黑"/>
          <w:b/>
          <w:color w:val="2B2B2B"/>
          <w:sz w:val="22"/>
        </w:rPr>
        <w:t>主动把这段降到真实水平，反而能保住其他所有段的可信度</w:t>
      </w:r>
      <w:r>
        <w:rPr>
          <w:rFonts w:ascii="Calibri" w:hAnsi="Calibri" w:eastAsia="微软雅黑"/>
          <w:b w:val="0"/>
          <w:color w:val="2B2B2B"/>
          <w:sz w:val="22"/>
        </w:rPr>
        <w:t>——这是这段经历唯一正确的用法。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后续动作（2026-10-23 已完成）</w:t>
      </w:r>
      <w:r>
        <w:rPr>
          <w:rFonts w:ascii="Calibri" w:hAnsi="Calibri" w:eastAsia="微软雅黑"/>
          <w:b w:val="0"/>
          <w:color w:val="2B2B2B"/>
          <w:sz w:val="22"/>
        </w:rPr>
        <w:t>：库内这份简历的 md / docx / pdf 已按素材库事实基线订正为「</w:t>
      </w:r>
      <w:r>
        <w:rPr>
          <w:rFonts w:ascii="Calibri" w:hAnsi="Calibri" w:eastAsia="微软雅黑"/>
          <w:b/>
          <w:color w:val="2B2B2B"/>
          <w:sz w:val="22"/>
        </w:rPr>
        <w:t>参与</w:t>
      </w:r>
      <w:r>
        <w:rPr>
          <w:rFonts w:ascii="Calibri" w:hAnsi="Calibri" w:eastAsia="微软雅黑"/>
          <w:b w:val="0"/>
          <w:color w:val="2B2B2B"/>
          <w:sz w:val="22"/>
        </w:rPr>
        <w:t>门店原辅料盘点与补货核对／</w:t>
      </w:r>
      <w:r>
        <w:rPr>
          <w:rFonts w:ascii="Calibri" w:hAnsi="Calibri" w:eastAsia="微软雅黑"/>
          <w:b/>
          <w:color w:val="2B2B2B"/>
          <w:sz w:val="22"/>
        </w:rPr>
        <w:t>协助</w:t>
      </w:r>
      <w:r>
        <w:rPr>
          <w:rFonts w:ascii="Calibri" w:hAnsi="Calibri" w:eastAsia="微软雅黑"/>
          <w:b w:val="0"/>
          <w:color w:val="2B2B2B"/>
          <w:sz w:val="22"/>
        </w:rPr>
        <w:t>检查原料效期、临期报损／按当天销售情况</w:t>
      </w:r>
      <w:r>
        <w:rPr>
          <w:rFonts w:ascii="Calibri" w:hAnsi="Calibri" w:eastAsia="微软雅黑"/>
          <w:b/>
          <w:color w:val="2B2B2B"/>
          <w:sz w:val="22"/>
        </w:rPr>
        <w:t>提醒</w:t>
      </w:r>
      <w:r>
        <w:rPr>
          <w:rFonts w:ascii="Calibri" w:hAnsi="Calibri" w:eastAsia="微软雅黑"/>
          <w:b w:val="0"/>
          <w:color w:val="2B2B2B"/>
          <w:sz w:val="22"/>
        </w:rPr>
        <w:t xml:space="preserve">补充常用原料」，后续复用不再有隐患。但 </w:t>
      </w:r>
      <w:r>
        <w:rPr>
          <w:rFonts w:ascii="Calibri" w:hAnsi="Calibri" w:eastAsia="微软雅黑"/>
          <w:b/>
          <w:color w:val="2B2B2B"/>
          <w:sz w:val="22"/>
        </w:rPr>
        <w:t>2026-10-20 投出的那一版仍是旧表述</w:t>
      </w:r>
      <w:r>
        <w:rPr>
          <w:rFonts w:ascii="Calibri" w:hAnsi="Calibri" w:eastAsia="微软雅黑"/>
          <w:b w:val="0"/>
          <w:color w:val="2B2B2B"/>
          <w:sz w:val="22"/>
        </w:rPr>
        <w:t>，上面三段话术保留备用，不要因为文件改了就以为不用准备了。</w:t>
      </w:r>
    </w:p>
    <w:p>
      <w:bookmarkStart w:id="28" w:name="toc_heading_28"/>
      <w:pPr>
        <w:pStyle w:val="Heading1"/>
      </w:pPr>
      <w:bookmarkEnd w:id="28"/>
      <w:r>
        <w:rPr>
          <w:rFonts w:ascii="Calibri" w:hAnsi="Calibri" w:eastAsia="微软雅黑"/>
          <w:b/>
          <w:color w:val="3D2A4A"/>
          <w:sz w:val="36"/>
        </w:rPr>
        <w:t>四、专业知识领域学习资料卡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用法：面试前</w:t>
      </w:r>
      <w:r>
        <w:rPr>
          <w:rFonts w:ascii="Calibri" w:hAnsi="Calibri" w:eastAsia="微软雅黑"/>
          <w:b/>
          <w:color w:val="5A5A5A"/>
          <w:sz w:val="21"/>
        </w:rPr>
        <w:t>只精读 4.1、4.4、4.7、4.10 四张卡</w:t>
      </w:r>
      <w:r>
        <w:rPr>
          <w:rFonts w:ascii="Calibri" w:hAnsi="Calibri" w:eastAsia="微软雅黑"/>
          <w:b w:val="0"/>
          <w:color w:val="5A5A5A"/>
          <w:sz w:val="21"/>
        </w:rPr>
        <w:t>（对应 JD 里出现频次最高的词），其余作为被问到时能接住的储备。</w:t>
      </w:r>
    </w:p>
    <w:p>
      <w:bookmarkStart w:id="29" w:name="toc_heading_29"/>
      <w:pPr>
        <w:pStyle w:val="Heading2"/>
      </w:pPr>
      <w:bookmarkEnd w:id="29"/>
      <w:r>
        <w:rPr>
          <w:rFonts w:ascii="Calibri" w:hAnsi="Calibri" w:eastAsia="微软雅黑"/>
          <w:b/>
          <w:color w:val="2B4F6B"/>
          <w:sz w:val="29"/>
        </w:rPr>
        <w:t>4.1 PMC（Production &amp; Material Control，生产与物料控制）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：PMC 是生产计划（PC，Production Control）与物料控制（MC，Material Control）的合称。PC 管「什么时候做什么、做多少」，MC 管「料什么时候到、够不够」。两个职能必须合在一起看，因为</w:t>
      </w:r>
      <w:r>
        <w:rPr>
          <w:rFonts w:ascii="Calibri" w:hAnsi="Calibri" w:eastAsia="微软雅黑"/>
          <w:b/>
          <w:color w:val="2B2B2B"/>
          <w:sz w:val="22"/>
        </w:rPr>
        <w:t>排产脱离料况就是空排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展开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PC 的日常</w:t>
      </w:r>
      <w:r>
        <w:rPr>
          <w:rFonts w:ascii="Calibri" w:hAnsi="Calibri" w:eastAsia="微软雅黑"/>
          <w:b w:val="0"/>
          <w:color w:val="2B2B2B"/>
          <w:sz w:val="22"/>
        </w:rPr>
        <w:t>：接订单需求 → 查产能 → 排月/周/日计划 → 下达生产订单 → 跟踪进度 → 处理异常调整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MC 的日常</w:t>
      </w:r>
      <w:r>
        <w:rPr>
          <w:rFonts w:ascii="Calibri" w:hAnsi="Calibri" w:eastAsia="微软雅黑"/>
          <w:b w:val="0"/>
          <w:color w:val="2B2B2B"/>
          <w:sz w:val="22"/>
        </w:rPr>
        <w:t>：BOM 展开 → 算净需求 → 下采购申请 → 跟催到货 → 齐套检查 → 库存控制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两者冲突点</w:t>
      </w:r>
      <w:r>
        <w:rPr>
          <w:rFonts w:ascii="Calibri" w:hAnsi="Calibri" w:eastAsia="微软雅黑"/>
          <w:b w:val="0"/>
          <w:color w:val="2B2B2B"/>
          <w:sz w:val="22"/>
        </w:rPr>
        <w:t>：PC 想「早做、多做」保交付；MC 想「晚买、少买」压库存。</w:t>
      </w:r>
      <w:r>
        <w:rPr>
          <w:rFonts w:ascii="Calibri" w:hAnsi="Calibri" w:eastAsia="微软雅黑"/>
          <w:b/>
          <w:color w:val="2B2B2B"/>
          <w:sz w:val="22"/>
        </w:rPr>
        <w:t>PMC 主管的核心工作就是调这个矛盾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面试中可能被问的方式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「你理解的 PMC 是什么？」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「计划和物料哪个更重要？」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「如果交付和库存冲突，你站哪边？」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不要说成「就是排生产计划」。要点出</w:t>
      </w:r>
      <w:r>
        <w:rPr>
          <w:rFonts w:ascii="Calibri" w:hAnsi="Calibri" w:eastAsia="微软雅黑"/>
          <w:b/>
          <w:color w:val="2B2B2B"/>
          <w:sz w:val="22"/>
        </w:rPr>
        <w:t>PC 与 MC 是同一枚硬币的两面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站队问题这样答：「不是站边，是分周期。当月交付优先，季度看周转。真正的责任是把『为交付服务的必要库存』和『因为计划不准造成的呆滞库存』分开——后者才是该被消灭的。」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：与 PMC 相邻的概念还有 MPS（主生产计划）、S&amp;OP（销售与运营计划）、DDMRP（需求驱动物料计划）。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/>
          <w:color w:val="2B4F6B"/>
          <w:sz w:val="29"/>
        </w:rPr>
        <w:t>4.2 月计划 / 周计划 / 日计划（三层计划体系）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：制造业的计划是分层的，颗粒度从粗到细、稳定性从高到低。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层级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时间跨度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颗粒度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谁定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变动频率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用来干什么</w:t>
            </w:r>
          </w:p>
        </w:tc>
      </w:tr>
      <w:tr>
        <w:trPr>
          <w:cantSplit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月计划（MPS）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1-3 个月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产品系列/机型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计划主管/经理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低（月冻结）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产能规划、物料长周期备料</w:t>
            </w:r>
          </w:p>
        </w:tc>
      </w:tr>
      <w:tr>
        <w:trPr>
          <w:cantSplit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周计划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1-4 周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具体订单/批次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计划专员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排产顺序、短周期物料跟催</w:t>
            </w:r>
          </w:p>
        </w:tc>
      </w:tr>
      <w:tr>
        <w:trPr>
          <w:cantSplit/>
        </w:trPr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日计划（排产）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1-7 天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工序/工位/班组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计划专员＋车间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高（每天调）</w:t>
            </w:r>
          </w:p>
        </w:tc>
        <w:tc>
          <w:tcPr>
            <w:tcW w:type="dxa" w:w="144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具体到哪台设备、哪道工序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：「计划的三个层级分别解决什么问题？」「为什么月计划不能天天改？」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关键是</w:t>
      </w:r>
      <w:r>
        <w:rPr>
          <w:rFonts w:ascii="Calibri" w:hAnsi="Calibri" w:eastAsia="微软雅黑"/>
          <w:b/>
          <w:color w:val="2B2B2B"/>
          <w:sz w:val="22"/>
        </w:rPr>
        <w:t>冻结期（frozen zone）</w:t>
      </w:r>
      <w:r>
        <w:rPr>
          <w:rFonts w:ascii="Calibri" w:hAnsi="Calibri" w:eastAsia="微软雅黑"/>
          <w:b w:val="0"/>
          <w:color w:val="2B2B2B"/>
          <w:sz w:val="22"/>
        </w:rPr>
        <w:t>概念：近期计划必须冻结，否则物料备了又改、生产排了又停，成本会失控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你可以补一句：「JD 里写的『落实、执行跟踪和调整』，实际主要发生在周和日这两层；月计划是主管定的。」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：计划冻结期、时界（time fence）、可承诺量（ATP）。</w:t>
      </w:r>
    </w:p>
    <w:p>
      <w:bookmarkStart w:id="31" w:name="toc_heading_31"/>
      <w:pPr>
        <w:pStyle w:val="Heading2"/>
      </w:pPr>
      <w:bookmarkEnd w:id="31"/>
      <w:r>
        <w:rPr>
          <w:rFonts w:ascii="Calibri" w:hAnsi="Calibri" w:eastAsia="微软雅黑"/>
          <w:b/>
          <w:color w:val="2B4F6B"/>
          <w:sz w:val="29"/>
        </w:rPr>
        <w:t>4.3 MRP（物料需求计划）与 BOM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BOM</w:t>
      </w:r>
      <w:r>
        <w:rPr>
          <w:rFonts w:ascii="Calibri" w:hAnsi="Calibri" w:eastAsia="微软雅黑"/>
          <w:b w:val="0"/>
          <w:color w:val="2B2B2B"/>
          <w:sz w:val="22"/>
        </w:rPr>
        <w:t>（Bill of Materials，物料清单）＝一台产品由哪些料、各要多少、什么层级结构。它是 MRP 的输入。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MRP</w:t>
      </w:r>
      <w:r>
        <w:rPr>
          <w:rFonts w:ascii="Calibri" w:hAnsi="Calibri" w:eastAsia="微软雅黑"/>
          <w:b w:val="0"/>
          <w:color w:val="2B2B2B"/>
          <w:sz w:val="22"/>
        </w:rPr>
        <w:t xml:space="preserve"> ＝按「独立需求 → 相关需求」的逻辑，从成品订单倒推出每个零件的</w:t>
      </w:r>
      <w:r>
        <w:rPr>
          <w:rFonts w:ascii="Calibri" w:hAnsi="Calibri" w:eastAsia="微软雅黑"/>
          <w:b/>
          <w:color w:val="2B2B2B"/>
          <w:sz w:val="22"/>
        </w:rPr>
        <w:t>净需求</w:t>
      </w:r>
      <w:r>
        <w:rPr>
          <w:rFonts w:ascii="Calibri" w:hAnsi="Calibri" w:eastAsia="微软雅黑"/>
          <w:b w:val="0"/>
          <w:color w:val="2B2B2B"/>
          <w:sz w:val="22"/>
        </w:rPr>
        <w:t>和</w:t>
      </w:r>
      <w:r>
        <w:rPr>
          <w:rFonts w:ascii="Calibri" w:hAnsi="Calibri" w:eastAsia="微软雅黑"/>
          <w:b/>
          <w:color w:val="2B2B2B"/>
          <w:sz w:val="22"/>
        </w:rPr>
        <w:t>下达时间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MRP 的核心公式</w:t>
      </w:r>
      <w:r>
        <w:rPr>
          <w:rFonts w:ascii="Calibri" w:hAnsi="Calibri" w:eastAsia="微软雅黑"/>
          <w:b w:val="0"/>
          <w:color w:val="2B2B2B"/>
          <w:sz w:val="22"/>
        </w:rPr>
        <w:t>（记住这个就够）：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净需求 = 毛需求 − 现有库存 − 在途/已下达 − 安全库存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下单时间 = 需求日期 − 采购/生产提前期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：「MRP 的运算逻辑是什么？」「为什么 MRP 跑出来的结果经常不准？」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MRP 不准的三个真实原因</w:t>
      </w:r>
      <w:r>
        <w:rPr>
          <w:rFonts w:ascii="Calibri" w:hAnsi="Calibri" w:eastAsia="微软雅黑"/>
          <w:b w:val="0"/>
          <w:color w:val="2B2B2B"/>
          <w:sz w:val="22"/>
        </w:rPr>
        <w:t>：①BOM 不准（工程变更没同步）；②库存不准（账实不符）；③提前期不准（供应商说 30 天实际 45 天）。</w:t>
      </w:r>
      <w:r>
        <w:rPr>
          <w:rFonts w:ascii="Calibri" w:hAnsi="Calibri" w:eastAsia="微软雅黑"/>
          <w:b/>
          <w:color w:val="2B2B2B"/>
          <w:sz w:val="22"/>
        </w:rPr>
        <w:t>这三个都是数据问题，不是算法问题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这句很加分：「MRP 跑得对不对，八成取决于输入数据干不干净。所以计划岗很多时间花在核数据上，不是花在跑系统上。」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本人口径</w:t>
      </w:r>
      <w:r>
        <w:rPr>
          <w:rFonts w:ascii="Calibri" w:hAnsi="Calibri" w:eastAsia="微软雅黑"/>
          <w:b w:val="0"/>
          <w:color w:val="2B2B2B"/>
          <w:sz w:val="22"/>
        </w:rPr>
        <w:t>：ERP 实验没有生产制造模块，</w:t>
      </w:r>
      <w:r>
        <w:rPr>
          <w:rFonts w:ascii="Calibri" w:hAnsi="Calibri" w:eastAsia="微软雅黑"/>
          <w:b/>
          <w:color w:val="2B2B2B"/>
          <w:sz w:val="22"/>
        </w:rPr>
        <w:t>没有跑过 MRP</w:t>
      </w:r>
      <w:r>
        <w:rPr>
          <w:rFonts w:ascii="Calibri" w:hAnsi="Calibri" w:eastAsia="微软雅黑"/>
          <w:b w:val="0"/>
          <w:color w:val="2B2B2B"/>
          <w:sz w:val="22"/>
        </w:rPr>
        <w:t>。被问就答「概念清楚、系统没实操」（见 3.3 追问 3）。</w:t>
      </w:r>
    </w:p>
    <w:p>
      <w:bookmarkStart w:id="32" w:name="toc_heading_32"/>
      <w:pPr>
        <w:pStyle w:val="Heading2"/>
      </w:pPr>
      <w:bookmarkEnd w:id="32"/>
      <w:r>
        <w:rPr>
          <w:rFonts w:ascii="Calibri" w:hAnsi="Calibri" w:eastAsia="微软雅黑"/>
          <w:b/>
          <w:color w:val="2B4F6B"/>
          <w:sz w:val="29"/>
        </w:rPr>
        <w:t>4.4 齐套（Kitting）——设备制造业的核心难点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：齐套指一台设备（或一个批次）所需的</w:t>
      </w:r>
      <w:r>
        <w:rPr>
          <w:rFonts w:ascii="Calibri" w:hAnsi="Calibri" w:eastAsia="微软雅黑"/>
          <w:b/>
          <w:color w:val="2B2B2B"/>
          <w:sz w:val="22"/>
        </w:rPr>
        <w:t>全部物料是否都已到位</w:t>
      </w:r>
      <w:r>
        <w:rPr>
          <w:rFonts w:ascii="Calibri" w:hAnsi="Calibri" w:eastAsia="微软雅黑"/>
          <w:b w:val="0"/>
          <w:color w:val="2B2B2B"/>
          <w:sz w:val="22"/>
        </w:rPr>
        <w:t>。齐套率 = 已齐套的订单数 ÷ 应齐套的订单数。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为什么设备行业特别难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一台上千个物料，</w:t>
      </w:r>
      <w:r>
        <w:rPr>
          <w:rFonts w:ascii="Calibri" w:hAnsi="Calibri" w:eastAsia="微软雅黑"/>
          <w:b/>
          <w:color w:val="2B2B2B"/>
          <w:sz w:val="22"/>
        </w:rPr>
        <w:t>缺任何一个都出不了货</w:t>
      </w:r>
      <w:r>
        <w:rPr>
          <w:rFonts w:ascii="Calibri" w:hAnsi="Calibri" w:eastAsia="微软雅黑"/>
          <w:b w:val="0"/>
          <w:color w:val="2B2B2B"/>
          <w:sz w:val="22"/>
        </w:rPr>
        <w:t>（木桶效应，不是平均效应）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非标设备一单一配置，BOM 各不相同，没法批量备料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长周期件（进口伺服、定制机架）提前期可能 60-120 天，短周期件 3-7 天，节奏对不齐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客户改配置 → BOM 变更 → 已经在途的料变成呆滞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：「什么是齐套？」「齐套率上不去怎么办？」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先给定义，再给木桶比喻：</w:t>
      </w:r>
      <w:r>
        <w:rPr>
          <w:rFonts w:ascii="Calibri" w:hAnsi="Calibri" w:eastAsia="微软雅黑"/>
          <w:b/>
          <w:color w:val="2B2B2B"/>
          <w:sz w:val="22"/>
        </w:rPr>
        <w:t>齐套不是看平均到货率，是看最短的那块板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提升齐套的四个抓手：①长周期件提前锁定；②关键料设专门跟催；③BOM 变更走冻结流程；④缺料清单每日刷新并升级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你可以主动说：「我在 ERP 实验里走完入库和调拨之后，才理解『货到了但没入库』在系统里等于没库存——这在设备厂就是『料在门口，但排产系统说缺料』。」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：缺料清单（shortage list）、齐套率与准交率的关系（齐套是准交的必要条件）。</w:t>
      </w:r>
    </w:p>
    <w:p>
      <w:bookmarkStart w:id="33" w:name="toc_heading_33"/>
      <w:pPr>
        <w:pStyle w:val="Heading2"/>
      </w:pPr>
      <w:bookmarkEnd w:id="33"/>
      <w:r>
        <w:rPr>
          <w:rFonts w:ascii="Calibri" w:hAnsi="Calibri" w:eastAsia="微软雅黑"/>
          <w:b/>
          <w:color w:val="2B4F6B"/>
          <w:sz w:val="29"/>
        </w:rPr>
        <w:t>4.5 安全库存与安全提前期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：安全库存是为应对「需求波动 + 供应波动」而额外持有的缓冲量。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安全库存 = Z × σ（需求标准差）× √(提前期)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Z 值对应服务水平：90% → 1.28；95% → 1.65；99% → 2.33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：「安全库存怎么定？」「是不是越多越安全？」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关键在</w:t>
      </w:r>
      <w:r>
        <w:rPr>
          <w:rFonts w:ascii="Calibri" w:hAnsi="Calibri" w:eastAsia="微软雅黑"/>
          <w:b/>
          <w:color w:val="2B2B2B"/>
          <w:sz w:val="22"/>
        </w:rPr>
        <w:t>提前期越长，需要的安全库存越多（是平方根关系，不是线性）</w:t>
      </w:r>
      <w:r>
        <w:rPr>
          <w:rFonts w:ascii="Calibri" w:hAnsi="Calibri" w:eastAsia="微软雅黑"/>
          <w:b w:val="0"/>
          <w:color w:val="2B2B2B"/>
          <w:sz w:val="22"/>
        </w:rPr>
        <w:t>。所以缩短提前期比加库存更有效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反向观点可加分：「安全库存是买保险，保费就是资金占用和呆滞风险。库存多了不是安全，是把风险从『断料』换成了『贬值』——光伏这种技术迭代快的行业，备多了尤其危险。」</w:t>
      </w:r>
    </w:p>
    <w:p>
      <w:bookmarkStart w:id="34" w:name="toc_heading_34"/>
      <w:pPr>
        <w:pStyle w:val="Heading2"/>
      </w:pPr>
      <w:bookmarkEnd w:id="34"/>
      <w:r>
        <w:rPr>
          <w:rFonts w:ascii="Calibri" w:hAnsi="Calibri" w:eastAsia="微软雅黑"/>
          <w:b/>
          <w:color w:val="2B4F6B"/>
          <w:sz w:val="29"/>
        </w:rPr>
        <w:t>4.6 库存周转率与周转天数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库存周转率 = 销售成本(COGS) ÷ 平均库存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库存周转天数 = 365 ÷ 周转率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平均库存通常 =（期初 + 期末）÷ 2。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：「周转率怎么算？」「周转率越高越好吗？」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不是越高越好：太高说明备货不足，容易断料、丢单；太低说明积压。</w:t>
      </w:r>
      <w:r>
        <w:rPr>
          <w:rFonts w:ascii="Calibri" w:hAnsi="Calibri" w:eastAsia="微软雅黑"/>
          <w:b/>
          <w:color w:val="2B2B2B"/>
          <w:sz w:val="22"/>
        </w:rPr>
        <w:t>要看行业和物料特性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按物料分类看才有意义：A 类（高价值少品种）重点控量，C 类（低价值多品种）不必细抠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与光伏设备行业的关联：设备制造周期长、在制品占比高，周转天数天然比快消长得多，</w:t>
      </w:r>
      <w:r>
        <w:rPr>
          <w:rFonts w:ascii="Calibri" w:hAnsi="Calibri" w:eastAsia="微软雅黑"/>
          <w:b/>
          <w:color w:val="2B2B2B"/>
          <w:sz w:val="22"/>
        </w:rPr>
        <w:t>不能拿快消的标准比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35" w:name="toc_heading_35"/>
      <w:pPr>
        <w:pStyle w:val="Heading2"/>
      </w:pPr>
      <w:bookmarkEnd w:id="35"/>
      <w:r>
        <w:rPr>
          <w:rFonts w:ascii="Calibri" w:hAnsi="Calibri" w:eastAsia="微软雅黑"/>
          <w:b/>
          <w:color w:val="2B4F6B"/>
          <w:sz w:val="29"/>
        </w:rPr>
        <w:t>4.7 订单准交率（OTD）与计划达成率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OTD</w:t>
      </w:r>
      <w:r>
        <w:rPr>
          <w:rFonts w:ascii="Calibri" w:hAnsi="Calibri" w:eastAsia="微软雅黑"/>
          <w:b w:val="0"/>
          <w:color w:val="2B2B2B"/>
          <w:sz w:val="22"/>
        </w:rPr>
        <w:t>（On-Time Delivery，准交率）= 按承诺日期交付的订单数 ÷ 总订单数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计划达成率</w:t>
      </w:r>
      <w:r>
        <w:rPr>
          <w:rFonts w:ascii="Calibri" w:hAnsi="Calibri" w:eastAsia="微软雅黑"/>
          <w:b w:val="0"/>
          <w:color w:val="2B2B2B"/>
          <w:sz w:val="22"/>
        </w:rPr>
        <w:t xml:space="preserve"> = 实际完成量 ÷ 计划量（按日/周/月统计）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两者的差别</w:t>
      </w:r>
      <w:r>
        <w:rPr>
          <w:rFonts w:ascii="Calibri" w:hAnsi="Calibri" w:eastAsia="微软雅黑"/>
          <w:b w:val="0"/>
          <w:color w:val="2B2B2B"/>
          <w:sz w:val="22"/>
        </w:rPr>
        <w:t>：OTD 看</w:t>
      </w:r>
      <w:r>
        <w:rPr>
          <w:rFonts w:ascii="Calibri" w:hAnsi="Calibri" w:eastAsia="微软雅黑"/>
          <w:b/>
          <w:color w:val="2B2B2B"/>
          <w:sz w:val="22"/>
        </w:rPr>
        <w:t>对外承诺</w:t>
      </w:r>
      <w:r>
        <w:rPr>
          <w:rFonts w:ascii="Calibri" w:hAnsi="Calibri" w:eastAsia="微软雅黑"/>
          <w:b w:val="0"/>
          <w:color w:val="2B2B2B"/>
          <w:sz w:val="22"/>
        </w:rPr>
        <w:t>守没守住；计划达成率看</w:t>
      </w:r>
      <w:r>
        <w:rPr>
          <w:rFonts w:ascii="Calibri" w:hAnsi="Calibri" w:eastAsia="微软雅黑"/>
          <w:b/>
          <w:color w:val="2B2B2B"/>
          <w:sz w:val="22"/>
        </w:rPr>
        <w:t>内部计划</w:t>
      </w:r>
      <w:r>
        <w:rPr>
          <w:rFonts w:ascii="Calibri" w:hAnsi="Calibri" w:eastAsia="微软雅黑"/>
          <w:b w:val="0"/>
          <w:color w:val="2B2B2B"/>
          <w:sz w:val="22"/>
        </w:rPr>
        <w:t>执行得怎么样。OTD 好但达成率低，说明计划定得太保守；达成率高但 OTD 低，说明计划本身排错了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：「计划岗考核什么指标？」「准交率低怎么分析？」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这题是</w:t>
      </w:r>
      <w:r>
        <w:rPr>
          <w:rFonts w:ascii="Calibri" w:hAnsi="Calibri" w:eastAsia="微软雅黑"/>
          <w:b/>
          <w:color w:val="2B2B2B"/>
          <w:sz w:val="22"/>
        </w:rPr>
        <w:t>加分题</w:t>
      </w:r>
      <w:r>
        <w:rPr>
          <w:rFonts w:ascii="Calibri" w:hAnsi="Calibri" w:eastAsia="微软雅黑"/>
          <w:b w:val="0"/>
          <w:color w:val="2B2B2B"/>
          <w:sz w:val="22"/>
        </w:rPr>
        <w:t>：能把 OTD 和达成率放在一起讲的人，说明真的懂计划考核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分析框架：准交率低 → 拆成「料没齐」「产能不够」「质量返工」「客户改期」四类 → 分别看占比 → 才知道该改哪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可以补一句：「我在电商实训里做转化率拆解用的就是这个思路：总指标不好，要拆到分项才能定位是谁拖的。」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：交付周期（LT）、承诺达成率 vs 请求达成率。</w:t>
      </w:r>
    </w:p>
    <w:p>
      <w:bookmarkStart w:id="36" w:name="toc_heading_36"/>
      <w:pPr>
        <w:pStyle w:val="Heading2"/>
      </w:pPr>
      <w:bookmarkEnd w:id="36"/>
      <w:r>
        <w:rPr>
          <w:rFonts w:ascii="Calibri" w:hAnsi="Calibri" w:eastAsia="微软雅黑"/>
          <w:b/>
          <w:color w:val="2B4F6B"/>
          <w:sz w:val="29"/>
        </w:rPr>
        <w:t>4.8 产能利用率与瓶颈工序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产能利用率</w:t>
      </w:r>
      <w:r>
        <w:rPr>
          <w:rFonts w:ascii="Calibri" w:hAnsi="Calibri" w:eastAsia="微软雅黑"/>
          <w:b w:val="0"/>
          <w:color w:val="2B2B2B"/>
          <w:sz w:val="22"/>
        </w:rPr>
        <w:t xml:space="preserve"> = 实际产出 ÷ 理论最大产能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瓶颈工序</w:t>
      </w:r>
      <w:r>
        <w:rPr>
          <w:rFonts w:ascii="Calibri" w:hAnsi="Calibri" w:eastAsia="微软雅黑"/>
          <w:b w:val="0"/>
          <w:color w:val="2B2B2B"/>
          <w:sz w:val="22"/>
        </w:rPr>
        <w:t xml:space="preserve"> = 决定整条线产出的那道最慢的工序（TOC 约束理论的核心）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：「产能不够怎么办？」「怎么找瓶颈？」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产能不够的四条路：加班/加人、外协、延长交期、优化瓶颈工序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关键认知</w:t>
      </w:r>
      <w:r>
        <w:rPr>
          <w:rFonts w:ascii="Calibri" w:hAnsi="Calibri" w:eastAsia="微软雅黑"/>
          <w:b w:val="0"/>
          <w:color w:val="2B2B2B"/>
          <w:sz w:val="22"/>
        </w:rPr>
        <w:t>：非瓶颈工序优化不会提升总产出。</w:t>
      </w:r>
      <w:r>
        <w:rPr>
          <w:rFonts w:ascii="Calibri" w:hAnsi="Calibri" w:eastAsia="微软雅黑"/>
          <w:b/>
          <w:color w:val="2B2B2B"/>
          <w:sz w:val="22"/>
        </w:rPr>
        <w:t>把资源投在瓶颈上才有用</w:t>
      </w:r>
      <w:r>
        <w:rPr>
          <w:rFonts w:ascii="Calibri" w:hAnsi="Calibri" w:eastAsia="微软雅黑"/>
          <w:b w:val="0"/>
          <w:color w:val="2B2B2B"/>
          <w:sz w:val="22"/>
        </w:rPr>
        <w:t>——这是排产优先级排序的理论基础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这句可用于情景题：「插单的时候我会先看瓶颈工序有没有余量，如果没有，插一单必然挤掉另一单。」</w:t>
      </w:r>
    </w:p>
    <w:p>
      <w:bookmarkStart w:id="37" w:name="toc_heading_37"/>
      <w:pPr>
        <w:pStyle w:val="Heading2"/>
      </w:pPr>
      <w:bookmarkEnd w:id="37"/>
      <w:r>
        <w:rPr>
          <w:rFonts w:ascii="Calibri" w:hAnsi="Calibri" w:eastAsia="微软雅黑"/>
          <w:b/>
          <w:color w:val="2B4F6B"/>
          <w:sz w:val="29"/>
        </w:rPr>
        <w:t>4.9 APS / MES / ERP 三层系统的分工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系统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全称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管什么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时间粒度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ERP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Enterprise Resource Planning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订单、采购、库存、财务、成本（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管资源和账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天/周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MES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Manufacturing Execution System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工单下达、工序报工、在制品、设备状态（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管现场执行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分钟/小时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APS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Advanced Planning &amp; Scheduling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有限产能排产、优化排程（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管怎么排最优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分钟级排程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：「ERP 和 MES 什么区别？」「你们用 APS 吗？」（后者是反问面试官的好问题）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一句话区分：</w:t>
      </w:r>
      <w:r>
        <w:rPr>
          <w:rFonts w:ascii="Calibri" w:hAnsi="Calibri" w:eastAsia="微软雅黑"/>
          <w:b/>
          <w:color w:val="2B2B2B"/>
          <w:sz w:val="22"/>
        </w:rPr>
        <w:t>ERP 管账、MES 管现场、APS 管排程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制造业常见状态：有 ERP、MES 覆盖不全、APS 大多没上（因为数据基础不够）。</w:t>
      </w:r>
      <w:r>
        <w:rPr>
          <w:rFonts w:ascii="Calibri" w:hAnsi="Calibri" w:eastAsia="微软雅黑"/>
          <w:b/>
          <w:color w:val="2B2B2B"/>
          <w:sz w:val="22"/>
        </w:rPr>
        <w:t>这个判断可以直接用在你反问第 1 题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⚠️ 你只实操过 ERP（用友 U8 的供应链与财务模块），</w:t>
      </w:r>
      <w:r>
        <w:rPr>
          <w:rFonts w:ascii="Calibri" w:hAnsi="Calibri" w:eastAsia="微软雅黑"/>
          <w:b/>
          <w:color w:val="2B2B2B"/>
          <w:sz w:val="22"/>
        </w:rPr>
        <w:t>MES 和 APS 没见过</w:t>
      </w:r>
      <w:r>
        <w:rPr>
          <w:rFonts w:ascii="Calibri" w:hAnsi="Calibri" w:eastAsia="微软雅黑"/>
          <w:b w:val="0"/>
          <w:color w:val="2B2B2B"/>
          <w:sz w:val="22"/>
        </w:rPr>
        <w:t>，被问就说「只了解概念」</w:t>
      </w:r>
    </w:p>
    <w:p>
      <w:bookmarkStart w:id="38" w:name="toc_heading_38"/>
      <w:pPr>
        <w:pStyle w:val="Heading2"/>
      </w:pPr>
      <w:bookmarkEnd w:id="38"/>
      <w:r>
        <w:rPr>
          <w:rFonts w:ascii="Calibri" w:hAnsi="Calibri" w:eastAsia="微软雅黑"/>
          <w:b/>
          <w:color w:val="2B4F6B"/>
          <w:sz w:val="29"/>
        </w:rPr>
        <w:t>4.10 呆滞物料与报废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：呆滞物料指</w:t>
      </w:r>
      <w:r>
        <w:rPr>
          <w:rFonts w:ascii="Calibri" w:hAnsi="Calibri" w:eastAsia="微软雅黑"/>
          <w:b/>
          <w:color w:val="2B2B2B"/>
          <w:sz w:val="22"/>
        </w:rPr>
        <w:t>长期没有动用</w:t>
      </w:r>
      <w:r>
        <w:rPr>
          <w:rFonts w:ascii="Calibri" w:hAnsi="Calibri" w:eastAsia="微软雅黑"/>
          <w:b w:val="0"/>
          <w:color w:val="2B2B2B"/>
          <w:sz w:val="22"/>
        </w:rPr>
        <w:t>的库存（常见口径：超过 90/180 天无出库记录）。成因通常不是买多了，而是</w:t>
      </w:r>
      <w:r>
        <w:rPr>
          <w:rFonts w:ascii="Calibri" w:hAnsi="Calibri" w:eastAsia="微软雅黑"/>
          <w:b/>
          <w:color w:val="2B2B2B"/>
          <w:sz w:val="22"/>
        </w:rPr>
        <w:t>需求变了</w:t>
      </w:r>
      <w:r>
        <w:rPr>
          <w:rFonts w:ascii="Calibri" w:hAnsi="Calibri" w:eastAsia="微软雅黑"/>
          <w:b w:val="0"/>
          <w:color w:val="2B2B2B"/>
          <w:sz w:val="22"/>
        </w:rPr>
        <w:t>：订单取消、设计变更、预测失误。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：「呆滞料怎么处理？」「谁该为呆滞负责？」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处理路径：优先改用到其他订单 → 退供应商 → 折价转售 → 报废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责任划分才是关键</w:t>
      </w:r>
      <w:r>
        <w:rPr>
          <w:rFonts w:ascii="Calibri" w:hAnsi="Calibri" w:eastAsia="微软雅黑"/>
          <w:b w:val="0"/>
          <w:color w:val="2B2B2B"/>
          <w:sz w:val="22"/>
        </w:rPr>
        <w:t>：因客户取消产生的呆滞≠计划失误产生的呆滞。前者是业务风险，后者是管理问题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在光伏这种技术迭代快的行业，</w:t>
      </w:r>
      <w:r>
        <w:rPr>
          <w:rFonts w:ascii="Calibri" w:hAnsi="Calibri" w:eastAsia="微软雅黑"/>
          <w:b/>
          <w:color w:val="2B2B2B"/>
          <w:sz w:val="22"/>
        </w:rPr>
        <w:t>呆滞贬值速度极快</w:t>
      </w:r>
      <w:r>
        <w:rPr>
          <w:rFonts w:ascii="Calibri" w:hAnsi="Calibri" w:eastAsia="微软雅黑"/>
          <w:b w:val="0"/>
          <w:color w:val="2B2B2B"/>
          <w:sz w:val="22"/>
        </w:rPr>
        <w:t>（设备换代，老料直接作废），所以「预防」比「处理」重要得多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关联到你的经历：「我在电商实训里把积压和临期商品单独筛出来做处理建议，用的就是同一套分类思路。」</w:t>
      </w:r>
    </w:p>
    <w:p>
      <w:bookmarkStart w:id="39" w:name="toc_heading_39"/>
      <w:pPr>
        <w:pStyle w:val="Heading2"/>
      </w:pPr>
      <w:bookmarkEnd w:id="39"/>
      <w:r>
        <w:rPr>
          <w:rFonts w:ascii="Calibri" w:hAnsi="Calibri" w:eastAsia="微软雅黑"/>
          <w:b/>
          <w:color w:val="2B4F6B"/>
          <w:sz w:val="29"/>
        </w:rPr>
        <w:t>4.11 非标设备制造的「项目制排产」与标准品排产的差别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核心差别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维度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标准品（如快消）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非标设备（如奥特维）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BOM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固定，批量展开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一单一配置，逐单设计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排产对象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批次/批量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单台设备/单个项目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关键约束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节拍、换型时间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齐套、调试周期、客户验收节点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变更频率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高（客户改配置是常态）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主要风险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库存积压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在制品卡在某个工序、齐套不了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交付标志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发货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客户现场验收（FAT/SAT）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：「你觉得设备制造的计划和别的行业有什么不同？」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这题答好了非常加分，因为它证明你</w:t>
      </w:r>
      <w:r>
        <w:rPr>
          <w:rFonts w:ascii="Calibri" w:hAnsi="Calibri" w:eastAsia="微软雅黑"/>
          <w:b/>
          <w:color w:val="2B2B2B"/>
          <w:sz w:val="22"/>
        </w:rPr>
        <w:t>理解这个行业而不是只会背 PMC 定义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关键三句：①「一台上千个物料，缺一个就出不了货」；②「客户改配置很常见，所以在途料随时可能变呆滞」；③「交付节点不是发货，是客户验收，所以调试周期要算进计划」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⚠️ 别装作懂具体设备，可以说「这是我基于资料的判断，实际是不是这样，想请教您」</w:t>
      </w:r>
    </w:p>
    <w:p>
      <w:bookmarkStart w:id="40" w:name="toc_heading_40"/>
      <w:pPr>
        <w:pStyle w:val="Heading2"/>
      </w:pPr>
      <w:bookmarkEnd w:id="40"/>
      <w:r>
        <w:rPr>
          <w:rFonts w:ascii="Calibri" w:hAnsi="Calibri" w:eastAsia="微软雅黑"/>
          <w:b/>
          <w:color w:val="2B4F6B"/>
          <w:sz w:val="29"/>
        </w:rPr>
        <w:t>4.12 用友 U8（你唯一实操过的 ERP）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你实际走过的模块</w:t>
      </w:r>
      <w:r>
        <w:rPr>
          <w:rFonts w:ascii="Calibri" w:hAnsi="Calibri" w:eastAsia="微软雅黑"/>
          <w:b w:val="0"/>
          <w:color w:val="2B2B2B"/>
          <w:sz w:val="22"/>
        </w:rPr>
        <w:t>：采购管理、销售管理、库存管理、存货核算、应收应付（以账套主管权限）。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单据主链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采购：采购订单 → 到货单 → 检验 → 采购入库单 → 采购发票 → 应付凭证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销售：销售订单 → 发货单 → 销售出库单 → 销售发票 → 应收凭证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库存：调拨单 / 盘点单 / 其他出入库单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核算：记账 → 期末处理 → 生成凭证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：「U8 里入库单过账后发生了什么？」「盘点差异怎么处理？」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入库单审核过账 → </w:t>
      </w:r>
      <w:r>
        <w:rPr>
          <w:rFonts w:ascii="Calibri" w:hAnsi="Calibri" w:eastAsia="微软雅黑"/>
          <w:b/>
          <w:color w:val="2B2B2B"/>
          <w:sz w:val="22"/>
        </w:rPr>
        <w:t>库存数量增加 + 生成暂估入库凭证</w:t>
      </w:r>
      <w:r>
        <w:rPr>
          <w:rFonts w:ascii="Calibri" w:hAnsi="Calibri" w:eastAsia="微软雅黑"/>
          <w:b w:val="0"/>
          <w:color w:val="2B2B2B"/>
          <w:sz w:val="22"/>
        </w:rPr>
        <w:t>（财务与库存同时变动）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盘点差异 → 生成盘盈/盘亏单 → 走审批 → 调整账面数量 → 生成的差异进「待处理财产损溢」，查明原因后转费用或责任赔偿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⚠️ 如实说「这是课程虚拟账套，没接触多组织、批次管理、序列号管理」</w:t>
      </w:r>
    </w:p>
    <w:p>
      <w:bookmarkStart w:id="41" w:name="toc_heading_41"/>
      <w:pPr>
        <w:pStyle w:val="Heading2"/>
      </w:pPr>
      <w:bookmarkEnd w:id="41"/>
      <w:r>
        <w:rPr>
          <w:rFonts w:ascii="Calibri" w:hAnsi="Calibri" w:eastAsia="微软雅黑"/>
          <w:b/>
          <w:color w:val="2B4F6B"/>
          <w:sz w:val="29"/>
        </w:rPr>
        <w:t>4.13 串焊机与光伏组件工艺链（岗位所在行业的最小必备知识）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组件段工艺流程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电池片分选 → 划片 → 串焊（把电池片焊成串）→ 排版 → 层压 → 装框 → 接线盒 → 清洗 → 测试分选 → 包装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串焊机做什么</w:t>
      </w:r>
      <w:r>
        <w:rPr>
          <w:rFonts w:ascii="Calibri" w:hAnsi="Calibri" w:eastAsia="微软雅黑"/>
          <w:b w:val="0"/>
          <w:color w:val="2B2B2B"/>
          <w:sz w:val="22"/>
        </w:rPr>
        <w:t>：把一片片电池片用焊带连接成电池串，是组件段</w:t>
      </w:r>
      <w:r>
        <w:rPr>
          <w:rFonts w:ascii="Calibri" w:hAnsi="Calibri" w:eastAsia="微软雅黑"/>
          <w:b/>
          <w:color w:val="2B2B2B"/>
          <w:sz w:val="22"/>
        </w:rPr>
        <w:t>节拍最关键、精度要求最高</w:t>
      </w:r>
      <w:r>
        <w:rPr>
          <w:rFonts w:ascii="Calibri" w:hAnsi="Calibri" w:eastAsia="微软雅黑"/>
          <w:b w:val="0"/>
          <w:color w:val="2B2B2B"/>
          <w:sz w:val="22"/>
        </w:rPr>
        <w:t>的设备。奥特维的串焊机全球市占率 &gt;60%，是它的看家产品。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面试可能问</w:t>
      </w:r>
      <w:r>
        <w:rPr>
          <w:rFonts w:ascii="Calibri" w:hAnsi="Calibri" w:eastAsia="微软雅黑"/>
          <w:b w:val="0"/>
          <w:color w:val="2B2B2B"/>
          <w:sz w:val="22"/>
        </w:rPr>
        <w:t>：「你了解我们公司的产品吗？」（几乎必问）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不需要懂技术细节</w:t>
      </w:r>
      <w:r>
        <w:rPr>
          <w:rFonts w:ascii="Calibri" w:hAnsi="Calibri" w:eastAsia="微软雅黑"/>
          <w:b w:val="0"/>
          <w:color w:val="2B2B2B"/>
          <w:sz w:val="22"/>
        </w:rPr>
        <w:t>，但要知道：①串焊机在组件段的位置（电池片→电池串）；②它是奥特维的核心产品、全球市占 &gt;60%；③公司业务延伸到拉晶/硅片（单晶炉）、电池（分选机）、锂电、半导体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诚实兜底：「设备的技术细节我不懂，我是从公开资料了解产品在产业链里的位置。如果入职，这部分我需要从头学。」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不要做的事</w:t>
      </w:r>
      <w:r>
        <w:rPr>
          <w:rFonts w:ascii="Calibri" w:hAnsi="Calibri" w:eastAsia="微软雅黑"/>
          <w:b w:val="0"/>
          <w:color w:val="2B2B2B"/>
          <w:sz w:val="22"/>
        </w:rPr>
        <w:t>：不要硬聊 TOPCon、HJT、0BB 这些技术路线名词，说错一个就露馅。</w:t>
      </w:r>
    </w:p>
    <w:p>
      <w:bookmarkStart w:id="42" w:name="toc_heading_42"/>
      <w:pPr>
        <w:pStyle w:val="Heading2"/>
      </w:pPr>
      <w:bookmarkEnd w:id="42"/>
      <w:r>
        <w:rPr>
          <w:rFonts w:ascii="Calibri" w:hAnsi="Calibri" w:eastAsia="微软雅黑"/>
          <w:b/>
          <w:color w:val="2B4F6B"/>
          <w:sz w:val="29"/>
        </w:rPr>
        <w:t>4.14 光伏行业当前周期的四个关键数字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含义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怎么用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72.07GW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2026H1 全国光伏新增装机，同比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−66.04%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说明需求被 2025 年抢装透支，不是消失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113 亿元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奥特维在手订单（含税），同比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+7.00%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最有力的反证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：收入降但订单涨 → 确认延后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35.16%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奥特维 2026H1 毛利率，同比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+7.45pt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说明产品结构在优化，不是靠降价换量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26.70%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奥特维「改造及其他」业务占营收比重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存量改造是周期底部的稳定器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一句话串起来</w:t>
      </w:r>
      <w:r>
        <w:rPr>
          <w:rFonts w:ascii="Calibri" w:hAnsi="Calibri" w:eastAsia="微软雅黑"/>
          <w:b w:val="0"/>
          <w:color w:val="2B2B2B"/>
          <w:sz w:val="22"/>
        </w:rPr>
        <w:t>：「装机腰斩是因为抢装透支，但订单还在涨、毛利率还在升，说明设备端的需求没消失，只是收入确认后移了；改造业务占 27% 是这两年的缓冲垫。」</w:t>
      </w:r>
    </w:p>
    <w:p>
      <w:bookmarkStart w:id="43" w:name="toc_heading_43"/>
      <w:pPr>
        <w:pStyle w:val="Heading1"/>
      </w:pPr>
      <w:bookmarkEnd w:id="43"/>
      <w:r>
        <w:rPr>
          <w:rFonts w:ascii="Calibri" w:hAnsi="Calibri" w:eastAsia="微软雅黑"/>
          <w:b/>
          <w:color w:val="3D2A4A"/>
          <w:sz w:val="36"/>
        </w:rPr>
        <w:t>五、英文专项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按 CET-4 水平撰写：短句、常用词、能当场背。</w:t>
      </w:r>
      <w:r>
        <w:rPr>
          <w:rFonts w:ascii="Calibri" w:hAnsi="Calibri" w:eastAsia="微软雅黑"/>
          <w:b/>
          <w:color w:val="5A5A5A"/>
          <w:sz w:val="21"/>
        </w:rPr>
        <w:t>不要用复杂从句</w:t>
      </w:r>
      <w:r>
        <w:rPr>
          <w:rFonts w:ascii="Calibri" w:hAnsi="Calibri" w:eastAsia="微软雅黑"/>
          <w:b w:val="0"/>
          <w:color w:val="5A5A5A"/>
          <w:sz w:val="21"/>
        </w:rPr>
        <w:t>——说不流利比说得简单更扣分。</w:t>
      </w:r>
    </w:p>
    <w:p>
      <w:bookmarkStart w:id="44" w:name="toc_heading_44"/>
      <w:pPr>
        <w:pStyle w:val="Heading2"/>
      </w:pPr>
      <w:bookmarkEnd w:id="44"/>
      <w:r>
        <w:rPr>
          <w:rFonts w:ascii="Calibri" w:hAnsi="Calibri" w:eastAsia="微软雅黑"/>
          <w:b/>
          <w:color w:val="2B4F6B"/>
          <w:sz w:val="29"/>
        </w:rPr>
        <w:t>5.1 英文自我介绍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1 分钟版（约 130 词）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Good morning. My name is Wen Xue. I am a senior student at Shandong University, majoring in Supply Chain Management, and I will graduate in June 2027.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have two main strengths for this position.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First, I know how ERP works. I completed the whole process in UFIDA U8 by myself — purchase order, receiving, sales order, delivery, inventory transfer, stocktaking, and payment. So I understand how documents flow between departments.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Second, I can build models. In a course project, I used p-median and VRPTW models to design pickup points and delivery routes for a community group-buying business. I solved it with Python and compared the results with genetic algorithm and simulated annealing.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am careful, I like data, and I am ready to learn the real production process here. Thank you.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中文对照</w:t>
      </w:r>
      <w:r>
        <w:rPr>
          <w:rFonts w:ascii="Calibri" w:hAnsi="Calibri" w:eastAsia="微软雅黑"/>
          <w:b w:val="0"/>
          <w:color w:val="2B2B2B"/>
          <w:sz w:val="22"/>
        </w:rPr>
        <w:t>：早上好，我是文雪，山东大学供应链管理专业大四学生，2027 年 6 月毕业。我有两个主要优势。第一，我懂 ERP。我独立在用友 U8 走完了从采购订单、入库、销售订单、发货、库存调拨、盘点一直到付款的全流程，所以我知道单据在部门之间怎么流转。第二，我会建模。在课程项目里，我用 p-median 和 VRPTW 模型为社区团购设计自提点和配送路线，用 Python 求解，并且和遗传算法、模拟退火做了对比。我细心、喜欢和数据打交道，也准备好在这里学习真实的生产流程。谢谢。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3 分钟版（约 300 词，加在 1 分钟版之后）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Let me give you one more example about problem solving.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In my community group-buying project, I first did the location problem and the routing problem separately. But the result was bad. The locations looked good on the map, but the delivery cost was too high. I found that these two problems affect each other. So I changed my design. I did the two layers together, and let the delivery cost go back to the location model again and again.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also added three factors into the model: age, floor level, and demand. Because in a building with many old people, unloading takes much more time. I changed this waiting time into a cost.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In the end, the total cost went down by 18.7%, and the delivery time went down by 22.3%. But I want to be honest: these numbers come from a course data set, not from a real company.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From this project I learned one thing. In supply chain, problems are usually connected. If you solve them one by one, you may get a fast answer, but not the right answer. I think production planning is the same. You cannot plan production without checking materials.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know I have no factory experience. That is my weak point. But I am good at data and process. I learn fast, and I am not afraid to start from the basic work. Thank you.</w:t>
      </w:r>
    </w:p>
    <w:p>
      <w:bookmarkStart w:id="45" w:name="toc_heading_45"/>
      <w:pPr>
        <w:pStyle w:val="Heading2"/>
      </w:pPr>
      <w:bookmarkEnd w:id="45"/>
      <w:r>
        <w:rPr>
          <w:rFonts w:ascii="Calibri" w:hAnsi="Calibri" w:eastAsia="微软雅黑"/>
          <w:b/>
          <w:color w:val="2B4F6B"/>
          <w:sz w:val="29"/>
        </w:rPr>
        <w:t>5.2 英文行为面试问题（12 个 + 回答要点）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#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问题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回答要点（用一句话撑住）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yourself.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 5.1 的 1 分钟版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do you want to join our company?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Autowell is the world leader in string welding machines, with over 60% global market share. The JD asks for data modeling, and that is my strongest skill.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this position?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Because planning is about calculating the time gap between demand, capacity and material. I like this kind of work.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is your greatest strength?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am careful with data. In my part-time job, I checked over 200 documents with a three-level checking method, and I made no mistakes.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is your greatest weakness?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have no factory internship. I only did course projects and an ERP simulation. So I need to learn the real production process quickly.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a challenge you faced.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group-buying project. I solved location and routing separately at first, and it failed. Then I combined them into a two-layer model.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Tell me about a time you worked in a team.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 my course group, one member wanted a different plan. I calculated both plans and made a table. Then he agreed with the data, not with me.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How do you handle pressure?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make a list. I put the most urgent and most important work first. I do not try to do everything at the same time.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9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Can you work overtime?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accept overtime when it is needed, like at the end of a month or before delivery. But I think we should also improve the process, not only work longer.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Where do you see yourself in five years?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First, I want to be good at daily planning work. Then I want to use data and models to improve planning. In five years, I hope to own a planning system for one product line.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Do you have any questions for us?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system do you use for planning now — ERP, MES or APS? Is planning done by system or by hand?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Why should we hire you?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Because I can do both: I understand the ERP process, and I can build models. Many students know only one of them.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临场兜底句（听不懂时用）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 am sorry, could you please say that again more slowly?"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"Do you mean the production planning process, or the material planning process?"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"I am not sure about this term. Could you explain it a little? I want to answer correctly."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不要装作听懂了乱答</w:t>
      </w:r>
      <w:r>
        <w:rPr>
          <w:rFonts w:ascii="Calibri" w:hAnsi="Calibri" w:eastAsia="微软雅黑"/>
          <w:b w:val="0"/>
          <w:color w:val="2B2B2B"/>
          <w:sz w:val="22"/>
        </w:rPr>
        <w:t>。CET-4 水平说「请再说一遍」是正常的，胡答才会失分。</w:t>
      </w:r>
    </w:p>
    <w:p>
      <w:bookmarkStart w:id="46" w:name="toc_heading_46"/>
      <w:pPr>
        <w:pStyle w:val="Heading2"/>
      </w:pPr>
      <w:bookmarkEnd w:id="46"/>
      <w:r>
        <w:rPr>
          <w:rFonts w:ascii="Calibri" w:hAnsi="Calibri" w:eastAsia="微软雅黑"/>
          <w:b/>
          <w:color w:val="2B4F6B"/>
          <w:sz w:val="29"/>
        </w:rPr>
        <w:t>5.3 英文专业术语表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中文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英文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一句话解释（口述用）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Production Planning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Deciding what to make, how many, and when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Material Planning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Deciding what material to buy, how many, and when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物料需求计划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MRP (Material Requirements Planning)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system that calculates material needs from the BOM and orders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物料清单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BOM (Bill of Materials)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list of all parts needed to build one product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齐套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Kitting / Material Readiness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All materials for one machine are ready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安全库存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Safety Stock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Extra stock to cover changes in demand and supply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Lead Time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time from placing an order to receiving it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库存周转率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Inventory Turnover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How many times inventory is sold and replaced in a year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呆滞物料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Slow-Moving / Obsolete Stock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Stock that has not been used for a long time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准交率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OTD (On-Time Delivery)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rate of orders delivered on the promised date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计划达成率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Plan Fulfillment Rate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Actual output divided by planned output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Capacity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maximum output a line can produce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瓶颈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Bottleneck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slowest step that limits the whole line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Scheduling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Deciding the order and time of production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在制品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WIP (Work in Process)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Products that are still being made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交期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Delivery Date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date the customer expects the goods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Material Shortage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Some material is not available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盘点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Stocktaking / Cycle Count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Counting the real stock and comparing with the system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调拨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Inventory Transfer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Moving stock from one warehouse to another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入库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Receiving / Put-away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Goods come into the warehouse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Issuing / Shipping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Goods go out of the warehouse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Supplier / Vendor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company that provides materials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采购订单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Purchase Order (PO)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document to buy materials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非标设备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Non-standard / Customized Equipment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Equipment made for one customer's special need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串焊机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String Welding Machine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machine that connects solar cells into strings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光伏组件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PV Module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solar panel product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验收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Acceptance (FAT/SAT)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customer checks and accepts the equipment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工程变更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ECN (Engineering Change Notice)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formal change to the design or BOM</w:t>
            </w:r>
          </w:p>
        </w:tc>
      </w:tr>
    </w:tbl>
    <w:p/>
    <w:p>
      <w:bookmarkStart w:id="47" w:name="toc_heading_47"/>
      <w:pPr>
        <w:pStyle w:val="Heading1"/>
      </w:pPr>
      <w:bookmarkEnd w:id="47"/>
      <w:r>
        <w:rPr>
          <w:rFonts w:ascii="Calibri" w:hAnsi="Calibri" w:eastAsia="微软雅黑"/>
          <w:b/>
          <w:color w:val="3D2A4A"/>
          <w:sz w:val="36"/>
        </w:rPr>
        <w:t>六、测评备考指南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判断依据</w:t>
      </w:r>
      <w:r>
        <w:rPr>
          <w:rFonts w:ascii="Calibri" w:hAnsi="Calibri" w:eastAsia="微软雅黑"/>
          <w:b w:val="0"/>
          <w:color w:val="5A5A5A"/>
          <w:sz w:val="21"/>
        </w:rPr>
        <w:t xml:space="preserve">：官方校招流程明写「网申/现场投递 → 简历筛选 → </w:t>
      </w:r>
      <w:r>
        <w:rPr>
          <w:rFonts w:ascii="Calibri" w:hAnsi="Calibri" w:eastAsia="微软雅黑"/>
          <w:b/>
          <w:color w:val="5A5A5A"/>
          <w:sz w:val="21"/>
        </w:rPr>
        <w:t>测评</w:t>
      </w:r>
      <w:r>
        <w:rPr>
          <w:rFonts w:ascii="Calibri" w:hAnsi="Calibri" w:eastAsia="微软雅黑"/>
          <w:b w:val="0"/>
          <w:color w:val="5A5A5A"/>
          <w:sz w:val="21"/>
        </w:rPr>
        <w:t xml:space="preserve"> → 面试（AI 面试/视频面试/高校现场面试）→ 录用 → 签三方 → 入职」（来源：2027 届校招宣讲简章，多校就业网转载）。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未检索到奥特维计划岗的公开笔试真题</w:t>
      </w:r>
      <w:r>
        <w:rPr>
          <w:rFonts w:ascii="Calibri" w:hAnsi="Calibri" w:eastAsia="微软雅黑"/>
          <w:b w:val="0"/>
          <w:color w:val="5A5A5A"/>
          <w:sz w:val="21"/>
        </w:rPr>
        <w:t>，本节按制造业校招通用测评口径撰写。若实际流程无笔试/测评环节，本节可略过。</w:t>
      </w:r>
    </w:p>
    <w:p>
      <w:bookmarkStart w:id="48" w:name="toc_heading_48"/>
      <w:pPr>
        <w:pStyle w:val="Heading2"/>
      </w:pPr>
      <w:bookmarkEnd w:id="48"/>
      <w:r>
        <w:rPr>
          <w:rFonts w:ascii="Calibri" w:hAnsi="Calibri" w:eastAsia="微软雅黑"/>
          <w:b/>
          <w:color w:val="2B4F6B"/>
          <w:sz w:val="29"/>
        </w:rPr>
        <w:t>6.1 测评形式（基于官方口径与同类制造业校招惯例）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项目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判断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形式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在线测评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（网申后邮件/短信发链接，限时完成）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官方流程写「测评」，制造业校招普遍为线上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时长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 40-90 分钟（分模块，可分段完成）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同类企业惯例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模块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通常 2-3 块：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认知能力（行测类）＋ 性格/职业倾向 ＋ 可能含专业基础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行业惯例，官方未披露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语言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中文为主（若含英文题，通常只有阅读理解）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出结果时间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一般 3-7 个工作日，与简历筛选并行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是否刷人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会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。测评是筛人环节，不是走流程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流程图中位于面试之前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前置动作</w:t>
      </w:r>
      <w:r>
        <w:rPr>
          <w:rFonts w:ascii="Calibri" w:hAnsi="Calibri" w:eastAsia="微软雅黑"/>
          <w:b w:val="0"/>
          <w:color w:val="2B2B2B"/>
          <w:sz w:val="22"/>
        </w:rPr>
        <w:t>：网申后每天查一次邮箱（含垃圾箱）和短信，测评链接通常有 48-72 小时有效期，</w:t>
      </w:r>
      <w:r>
        <w:rPr>
          <w:rFonts w:ascii="Calibri" w:hAnsi="Calibri" w:eastAsia="微软雅黑"/>
          <w:b/>
          <w:color w:val="2B2B2B"/>
          <w:sz w:val="22"/>
        </w:rPr>
        <w:t>过期作废不补发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49" w:name="toc_heading_49"/>
      <w:pPr>
        <w:pStyle w:val="Heading2"/>
      </w:pPr>
      <w:bookmarkEnd w:id="49"/>
      <w:r>
        <w:rPr>
          <w:rFonts w:ascii="Calibri" w:hAnsi="Calibri" w:eastAsia="微软雅黑"/>
          <w:b/>
          <w:color w:val="2B4F6B"/>
          <w:sz w:val="29"/>
        </w:rPr>
        <w:t>6.2 常考题型与应对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模块一：认知能力测评（行测类，占比最高）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题型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常见考点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应对要点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言语理解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主旨概括、语句排序、逻辑填空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抓「但是/因此」后的句子，通常是主旨；排序题先找首句（下定义的句子）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数量关系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工程问题、行程问题、利润问题、排列组合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战略放弃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：10 题里挑 3-4 道简单的做，剩下统一蒙，别耗时间。你的数学底子在工程问题上够用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判断推理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图形推理、逻辑判断、类比推理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图形先看「对称/旋转/叠加/数量」四类；逻辑判断题干长的先画箭头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资料分析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增长率、比重、平均数、同比环比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性价比最高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：公式就那几个，练熟「同比增长率＝（本期−同期）/同期」。你的 Excel 和统计学背景在这里是优势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思维策略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统筹安排、最优方案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这类题和你的建模思维最接近，认真做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时间策略</w:t>
      </w:r>
      <w:r>
        <w:rPr>
          <w:rFonts w:ascii="Calibri" w:hAnsi="Calibri" w:eastAsia="微软雅黑"/>
          <w:b w:val="0"/>
          <w:color w:val="2B2B2B"/>
          <w:sz w:val="22"/>
        </w:rPr>
        <w:t>：限时测评下，</w:t>
      </w:r>
      <w:r>
        <w:rPr>
          <w:rFonts w:ascii="Calibri" w:hAnsi="Calibri" w:eastAsia="微软雅黑"/>
          <w:b/>
          <w:color w:val="2B2B2B"/>
          <w:sz w:val="22"/>
        </w:rPr>
        <w:t>资料分析优先做</w:t>
      </w:r>
      <w:r>
        <w:rPr>
          <w:rFonts w:ascii="Calibri" w:hAnsi="Calibri" w:eastAsia="微软雅黑"/>
          <w:b w:val="0"/>
          <w:color w:val="2B2B2B"/>
          <w:sz w:val="22"/>
        </w:rPr>
        <w:t>（10-12 分钟拿满），数量关系放最后。总原则：宁可少做几道，不要在一道题上超过 90 秒。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模块二：性格/职业倾向测评（无对错，但有「一致性」陷阱）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这是</w:t>
      </w:r>
      <w:r>
        <w:rPr>
          <w:rFonts w:ascii="Calibri" w:hAnsi="Calibri" w:eastAsia="微软雅黑"/>
          <w:b/>
          <w:color w:val="2B2B2B"/>
          <w:sz w:val="22"/>
        </w:rPr>
        <w:t>最容易被忽略却最容易挂</w:t>
      </w:r>
      <w:r>
        <w:rPr>
          <w:rFonts w:ascii="Calibri" w:hAnsi="Calibri" w:eastAsia="微软雅黑"/>
          <w:b w:val="0"/>
          <w:color w:val="2B2B2B"/>
          <w:sz w:val="22"/>
        </w:rPr>
        <w:t>的环节。要点：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陷阱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说明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应对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一致性检验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同一特质用不同说法问 3-5 遍，前后矛盾判无效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提前想清楚自己的三个定位，全程不摇摆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社会赞许性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全选「非常符合」的完美人格会被判刻意伪装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允许有缺点，但缺点不能是岗位致命项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极端选项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大量选「完全同意/完全不同意」显得不真实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多数题用中间偏一侧的选项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反向前后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「我喜欢与人打交道」和「我更喜欢独立完成工作」若都选高分，矛盾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想清楚：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你要投的是计划岗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，答案基调应是「细致、有条理、愿意沟通但不靠社交驱动」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你的答题基调（建议提前定好，不要临场变）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细致严谨 ✓｜数据导向 ✓｜稳定持久 ✓｜按流程办事 ✓｜对模糊和频繁变动容忍度中等（别选满分，计划岗要能应对变更但你不享受混乱）｜社交主动性中等（内向是事实，硬选「非常喜欢社交」会在后续面试穿帮）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▪ 模块三：专业基础（可能没有）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若出现，通常考：供应链/物流基础概念、财务常识、Excel 逻辑、简单数据计算。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→ 你已经准备了板块四的 14 张卡，覆盖足够。</w:t>
      </w:r>
    </w:p>
    <w:p>
      <w:bookmarkStart w:id="50" w:name="toc_heading_50"/>
      <w:pPr>
        <w:pStyle w:val="Heading2"/>
      </w:pPr>
      <w:bookmarkEnd w:id="50"/>
      <w:r>
        <w:rPr>
          <w:rFonts w:ascii="Calibri" w:hAnsi="Calibri" w:eastAsia="微软雅黑"/>
          <w:b/>
          <w:color w:val="2B4F6B"/>
          <w:sz w:val="29"/>
        </w:rPr>
        <w:t>6.3 若临时收到专业笔试（应急预案）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可能形式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应对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现场纸质笔试（宣讲会后当场）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大概率考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供应链基础 + 简单计算 + 简答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。重点复习：库存周转率、安全库存、EOQ 概念、ABC 分类、MRP 逻辑。板块四够用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邮件限时专业测试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通常开卷式案例题（给一段生产场景问你会怎么排）。答题结构：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先列约束 → 再给方案 → 说明取舍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，不要只给结论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英文笔试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CET-4 水平即可应对，专业词汇背 5.3 的术语表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⚠️ 必须诚实的原则</w:t>
      </w:r>
      <w:r>
        <w:rPr>
          <w:rFonts w:ascii="Calibri" w:hAnsi="Calibri" w:eastAsia="微软雅黑"/>
          <w:b w:val="0"/>
          <w:color w:val="2B2B2B"/>
          <w:sz w:val="22"/>
        </w:rPr>
        <w:t>：遇到「你在 ERP 里跑过 MRP 吗」这类填空/简答，写「了解原理，未实操」比编造安全。制造业 HR 对「ERP 全流程」这个词很敏感，</w:t>
      </w:r>
      <w:r>
        <w:rPr>
          <w:rFonts w:ascii="Calibri" w:hAnsi="Calibri" w:eastAsia="微软雅黑"/>
          <w:b/>
          <w:color w:val="2B2B2B"/>
          <w:sz w:val="22"/>
        </w:rPr>
        <w:t>编了会在面试被当场拆穿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51" w:name="toc_heading_51"/>
      <w:pPr>
        <w:pStyle w:val="Heading2"/>
      </w:pPr>
      <w:bookmarkEnd w:id="51"/>
      <w:r>
        <w:rPr>
          <w:rFonts w:ascii="Calibri" w:hAnsi="Calibri" w:eastAsia="微软雅黑"/>
          <w:b/>
          <w:color w:val="2B4F6B"/>
          <w:sz w:val="29"/>
        </w:rPr>
        <w:t>6.4 面试前 48 小时清单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T-48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重读背调报告【第二部分】JD 翻译 + 【第六部分】5 个切入点、6 个反问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背熟本资料 1.1 的「一句话讲清当前处境」和 4.14 的四个数字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练 2.1 自我介绍 1 分钟版</w:t>
      </w:r>
      <w:r>
        <w:rPr>
          <w:rFonts w:ascii="Calibri" w:hAnsi="Calibri" w:eastAsia="微软雅黑"/>
          <w:b/>
          <w:color w:val="2B2B2B"/>
          <w:sz w:val="22"/>
        </w:rPr>
        <w:t>掐表念 5 遍</w:t>
      </w:r>
      <w:r>
        <w:rPr>
          <w:rFonts w:ascii="Calibri" w:hAnsi="Calibri" w:eastAsia="微软雅黑"/>
          <w:b w:val="0"/>
          <w:color w:val="2B2B2B"/>
          <w:sz w:val="22"/>
        </w:rPr>
        <w:t>（超过 1 分 10 秒就删句子）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把 4.1／4.4／4.7／4.10 四张知识点卡看一遍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T-24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背 2.7 反问 7 题里的前 3 题（岗位实质、定岗城市、齐套难度）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过一遍 3.7 数字穿帮清单，特别是打 ⚠️ 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读一遍 3.8 的瑞幸降级话术（这段是唯一的风险点，必须提前想好）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查一遍奥特维最新公告（是否 10 月底发三季报、有无新签订单公告）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确认面试形式（电话/视频/现场）、平台、链接、时间、时区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T-12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准备好材料：简历纸质版 3 份、成绩单、学生证、项目截图（社区团购成本对比表可打印）、笔记本＋笔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视频面：测试摄像头/麦克风/网络，背景整洁，光线从正面来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现场面：查路线，预留 40 分钟缓冲；着装＝正装或商务休闲（衬衫＋西裤最稳）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手机静音，提前 15 分钟到场/上线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T-1 小时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只看四件事：自我介绍、一句话讲清公司处境、3 个反问、瑞幸降级话术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不要再看新知识——临场灌新东西只会慌</w:t>
      </w:r>
    </w:p>
    <w:p>
      <w:bookmarkStart w:id="52" w:name="toc_heading_52"/>
      <w:pPr>
        <w:pStyle w:val="Heading1"/>
      </w:pPr>
      <w:bookmarkEnd w:id="52"/>
      <w:r>
        <w:rPr>
          <w:rFonts w:ascii="Calibri" w:hAnsi="Calibri" w:eastAsia="微软雅黑"/>
          <w:b/>
          <w:color w:val="3D2A4A"/>
          <w:sz w:val="36"/>
        </w:rPr>
        <w:t>七、面试当天执行卡</w:t>
      </w:r>
    </w:p>
    <w:p>
      <w:bookmarkStart w:id="53" w:name="toc_heading_53"/>
      <w:pPr>
        <w:pStyle w:val="Heading2"/>
      </w:pPr>
      <w:bookmarkEnd w:id="53"/>
      <w:r>
        <w:rPr>
          <w:rFonts w:ascii="Calibri" w:hAnsi="Calibri" w:eastAsia="微软雅黑"/>
          <w:b/>
          <w:color w:val="2B4F6B"/>
          <w:sz w:val="29"/>
        </w:rPr>
        <w:t>7.1 开场 90 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动作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话术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进门/上线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微笑、眼神、问候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「您好，我是文雪，今天面试计划专员岗位，谢谢您的时间。」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落座/就位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递简历（纸质版双手递）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「这是我带的一份简历，方便您对照。」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对方开场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不抢话，点头回应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被要求自我介绍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 2.1 的 1 分钟版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语速放慢，最后一句停在「这正好是我这两年投入最多的地方」</w:t>
            </w:r>
          </w:p>
        </w:tc>
      </w:tr>
    </w:tbl>
    <w:p/>
    <w:p>
      <w:bookmarkStart w:id="54" w:name="toc_heading_54"/>
      <w:pPr>
        <w:pStyle w:val="Heading2"/>
      </w:pPr>
      <w:bookmarkEnd w:id="54"/>
      <w:r>
        <w:rPr>
          <w:rFonts w:ascii="Calibri" w:hAnsi="Calibri" w:eastAsia="微软雅黑"/>
          <w:b/>
          <w:color w:val="2B4F6B"/>
          <w:sz w:val="29"/>
        </w:rPr>
        <w:t>7.2 三个必守原则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不会就说不确定，但给思路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❌「这个我不太清楚。」→ ✅「这个具体的我不确定，但如果按 XX 逻辑推，我理解应该是……我的判断可能不准，想听您说一下实际的。」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每个回答都带回一个具体证据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说「我比较细心」→ 立刻接「比如鱼跃那 200 多份材料的三级校验」。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主动暴露一个真实短板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在合适时机（被问弱点、或反问前）说一句：「我的短板是没有制造业现场经验，非标设备的物料复杂度我只有书本认知。」</w:t>
      </w:r>
      <w:r>
        <w:rPr>
          <w:rFonts w:ascii="Calibri" w:hAnsi="Calibri" w:eastAsia="微软雅黑"/>
          <w:b/>
          <w:color w:val="2B2B2B"/>
          <w:sz w:val="22"/>
        </w:rPr>
        <w:t>主动说一次，比被追问出三次好。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55" w:name="toc_heading_55"/>
      <w:pPr>
        <w:pStyle w:val="Heading2"/>
      </w:pPr>
      <w:bookmarkEnd w:id="55"/>
      <w:r>
        <w:rPr>
          <w:rFonts w:ascii="Calibri" w:hAnsi="Calibri" w:eastAsia="微软雅黑"/>
          <w:b/>
          <w:color w:val="2B4F6B"/>
          <w:sz w:val="29"/>
        </w:rPr>
        <w:t>7.3 高频追问的应急应答表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面试官说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你的第一句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「你没有实习，凭什么做计划？」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「我确实没有制造业实习，这是短板。我能拿出手的是 ERP 全流程和两个建模项目，缺的是现场感。」（→ 2.8 死亡 2）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「计划岗要天天催人，你内向行吗？」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「我不擅长靠人情推事，但计划岗的推动力本来该来自数据。」（→ 2.8 死亡 3）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「我们这边加班挺多的。」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「我想确认一下是阶段性的还是常态化的？」（→ 2.4 Q2 三分法）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「你期望薪资多少？」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「我看到运营类写的是综合 15-18 万，我更想先了解结构，基本工资和绩效大概怎么拆？」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「你还面了别的公司吗？」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「有，同类计划岗。我的排序标准是系统化程度、作息可核实、城市这三个。」（→ 2.2 Q4）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「你有什么想问我的？」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「三个问题：排产现在是系统还是手工？本岗定岗城市？一台设备大概多少物料？」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（沉默/对方记录很久）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不要填补空白，安静等。主动多说容易失言</w:t>
            </w:r>
          </w:p>
        </w:tc>
      </w:tr>
    </w:tbl>
    <w:p/>
    <w:p>
      <w:bookmarkStart w:id="56" w:name="toc_heading_56"/>
      <w:pPr>
        <w:pStyle w:val="Heading2"/>
      </w:pPr>
      <w:bookmarkEnd w:id="56"/>
      <w:r>
        <w:rPr>
          <w:rFonts w:ascii="Calibri" w:hAnsi="Calibri" w:eastAsia="微软雅黑"/>
          <w:b/>
          <w:color w:val="2B4F6B"/>
          <w:sz w:val="29"/>
        </w:rPr>
        <w:t>7.4 收尾 60 秒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表达意愿但不卑微</w:t>
      </w:r>
      <w:r>
        <w:rPr>
          <w:rFonts w:ascii="Calibri" w:hAnsi="Calibri" w:eastAsia="微软雅黑"/>
          <w:b w:val="0"/>
          <w:color w:val="2B2B2B"/>
          <w:sz w:val="22"/>
        </w:rPr>
        <w:t>：「这个岗位的 JD 和我的能力最契合的是数据管理和建模这两块，我很希望能有机会做下去。」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确认后续节点</w:t>
      </w:r>
      <w:r>
        <w:rPr>
          <w:rFonts w:ascii="Calibri" w:hAnsi="Calibri" w:eastAsia="微软雅黑"/>
          <w:b w:val="0"/>
          <w:color w:val="2B2B2B"/>
          <w:sz w:val="22"/>
        </w:rPr>
        <w:t>：「想请问接下来的流程大概是什么节奏？我需要在什么时间前等通知？」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致谢</w:t>
      </w:r>
      <w:r>
        <w:rPr>
          <w:rFonts w:ascii="Calibri" w:hAnsi="Calibri" w:eastAsia="微软雅黑"/>
          <w:b w:val="0"/>
          <w:color w:val="2B2B2B"/>
          <w:sz w:val="22"/>
        </w:rPr>
        <w:t>：「谢谢您的时间。」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离开后 2 小时内</w:t>
      </w:r>
      <w:r>
        <w:rPr>
          <w:rFonts w:ascii="Calibri" w:hAnsi="Calibri" w:eastAsia="微软雅黑"/>
          <w:b w:val="0"/>
          <w:color w:val="2B2B2B"/>
          <w:sz w:val="22"/>
        </w:rPr>
        <w:t>：给 HR 或面试官发一封 3 行感谢邮件（若拿到邮箱）——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 主题：感谢面试 — 计划专员（N0017）— 文雪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 正文：X 老师您好，感谢今天的时间。您提到的「计划岗目前在做 XX」这点我很有兴趣，回来后我又想了一下……（一句话补充观点）。期待后续消息。文雪 18658249341</w:t>
      </w:r>
    </w:p>
    <w:p>
      <w:bookmarkStart w:id="57" w:name="toc_heading_57"/>
      <w:pPr>
        <w:pStyle w:val="Heading2"/>
      </w:pPr>
      <w:bookmarkEnd w:id="57"/>
      <w:r>
        <w:rPr>
          <w:rFonts w:ascii="Calibri" w:hAnsi="Calibri" w:eastAsia="微软雅黑"/>
          <w:b/>
          <w:color w:val="2B4F6B"/>
          <w:sz w:val="29"/>
        </w:rPr>
        <w:t>7.5 面试后必做（Skill 5 前置）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当天回忆并记录：</w:t>
      </w:r>
      <w:r>
        <w:rPr>
          <w:rFonts w:ascii="Calibri" w:hAnsi="Calibri" w:eastAsia="微软雅黑"/>
          <w:b/>
          <w:color w:val="2B2B2B"/>
          <w:sz w:val="22"/>
        </w:rPr>
        <w:t>被问到的每一个问题原文</w:t>
      </w:r>
      <w:r>
        <w:rPr>
          <w:rFonts w:ascii="Calibri" w:hAnsi="Calibri" w:eastAsia="微软雅黑"/>
          <w:b w:val="0"/>
          <w:color w:val="2B2B2B"/>
          <w:sz w:val="22"/>
        </w:rPr>
        <w:t>（记不清就写「记不清，大意是…」，不要凭印象编造）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标注每题自己的实际回答、当场感觉（答得好/卡住/说错了）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记下面试官透露的关键信息（系统用什么、加班强度、定岗城市、后续流程）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回填岗位笔记 `反馈进展` 字段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若进入下一轮 → 执行 Skill 5 做正式复盘</w:t>
      </w:r>
    </w:p>
    <w:p>
      <w:bookmarkStart w:id="58" w:name="toc_heading_58"/>
      <w:pPr>
        <w:pStyle w:val="Heading1"/>
      </w:pPr>
      <w:bookmarkEnd w:id="58"/>
      <w:r>
        <w:rPr>
          <w:rFonts w:ascii="Calibri" w:hAnsi="Calibri" w:eastAsia="微软雅黑"/>
          <w:b/>
          <w:color w:val="3D2A4A"/>
          <w:sz w:val="36"/>
        </w:rPr>
        <w:t>附：本资料的口径红线（自查用）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项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红线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瑞幸经历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只按「咖啡师＋参与盘点＋协助查效期＋提醒补货」答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，禁用「负责/制定备货计划/入库核对/交接班逐笔核对/FIFO/建立效期台账/落实机制」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项目数字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全部标注「课程设定数据集测算」，禁说成真实企业数据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ERP 能力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没跑过 MRP、没见过 MES/APS 实操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，被问如实说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建模能力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是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课程项目级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，不是工业级 APS 排产建模，别夸大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设备行业知识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只到「产业链位置」层级，技术细节坦承不懂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城市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无锡可接受；若只能去深圳，需重新评估（按城市偏好）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作息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官方写五天八小时，但必须核实到岗位上——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这条不问清，前面的分都是纸面分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