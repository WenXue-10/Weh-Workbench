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 w:eastAsia="微软雅黑"/>
          <w:b/>
          <w:color w:val="3D2A4A"/>
          <w:sz w:val="64"/>
        </w:rPr>
        <w:t>新城控股·企业管理（经营管理）面试备考资料</w:t>
      </w:r>
    </w:p>
    <w:p>
      <w:pPr>
        <w:jc w:val="center"/>
      </w:pPr>
      <w:r>
        <w:rPr>
          <w:rFonts w:ascii="Calibri" w:hAnsi="Calibri" w:eastAsia="微软雅黑"/>
          <w:b w:val="0"/>
          <w:color w:val="C9A88E"/>
          <w:sz w:val="28"/>
        </w:rPr>
        <w:t>— ✿ —</w:t>
      </w:r>
    </w:p>
    <w:p>
      <w:pPr>
        <w:jc w:val="center"/>
      </w:pPr>
      <w:r>
        <w:rPr>
          <w:rFonts w:ascii="Calibri" w:hAnsi="Calibri" w:eastAsia="微软雅黑"/>
          <w:b w:val="0"/>
          <w:color w:val="2B4F6B"/>
          <w:sz w:val="36"/>
        </w:rPr>
        <w:t>面试备考资料</w:t>
      </w:r>
    </w:p>
    <w:p/>
    <w:p>
      <w:pPr>
        <w:jc w:val="center"/>
      </w:pPr>
      <w:r>
        <w:rPr>
          <w:rFonts w:ascii="Calibri" w:hAnsi="Calibri" w:eastAsia="微软雅黑"/>
          <w:b w:val="0"/>
          <w:color w:val="2B2B2B"/>
          <w:sz w:val="30"/>
        </w:rPr>
        <w:t>新城控股集团</w:t>
      </w:r>
    </w:p>
    <w:p>
      <w:pPr>
        <w:jc w:val="center"/>
      </w:pPr>
      <w:r>
        <w:rPr>
          <w:rFonts w:ascii="Calibri" w:hAnsi="Calibri" w:eastAsia="微软雅黑"/>
          <w:b w:val="0"/>
          <w:color w:val="A8574F"/>
          <w:sz w:val="26"/>
        </w:rPr>
        <w:t>企业管理（经营管理）</w:t>
      </w:r>
    </w:p>
    <w:p/>
    <w:p>
      <w:pPr>
        <w:jc w:val="center"/>
      </w:pPr>
      <w:r>
        <w:rPr>
          <w:rFonts w:ascii="Calibri" w:hAnsi="Calibri" w:eastAsia="微软雅黑"/>
          <w:b w:val="0"/>
          <w:color w:val="5A5A5A"/>
          <w:sz w:val="22"/>
        </w:rPr>
        <w:t>文雪 · 山东大学 · 供应链管理 · 2027届</w:t>
      </w:r>
    </w:p>
    <w:p>
      <w:pPr>
        <w:jc w:val="center"/>
      </w:pPr>
      <w:r>
        <w:rPr>
          <w:rFonts w:ascii="Calibri" w:hAnsi="Calibri" w:eastAsia="微软雅黑"/>
          <w:b w:val="0"/>
          <w:color w:val="5A5A5A"/>
          <w:sz w:val="20"/>
        </w:rPr>
        <w:t>生成日期：2026-10-18</w:t>
      </w:r>
    </w:p>
    <w:p>
      <w:r>
        <w:br w:type="page"/>
      </w:r>
    </w:p>
    <w:p>
      <w:pPr>
        <w:jc w:val="center"/>
      </w:pPr>
      <w:r>
        <w:rPr>
          <w:rFonts w:ascii="Calibri" w:hAnsi="Calibri" w:eastAsia="微软雅黑"/>
          <w:b/>
          <w:color w:val="3D2A4A"/>
          <w:sz w:val="48"/>
        </w:rPr>
        <w:t>目  录</w:t>
      </w:r>
    </w:p>
    <w:p>
      <w:pPr>
        <w:jc w:val="center"/>
      </w:pPr>
      <w:r>
        <w:rPr>
          <w:rFonts w:ascii="Calibri" w:hAnsi="Calibri" w:eastAsia="微软雅黑"/>
          <w:b w:val="0"/>
          <w:color w:val="C9A88E"/>
          <w:sz w:val="24"/>
        </w:rPr>
        <w:t>— ✿ —</w:t>
      </w:r>
    </w:p>
    <w:p/>
    <w:p>
      <w:pPr>
        <w:spacing w:after="80"/>
      </w:pPr>
      <w:hyperlink w:anchor="toc_heading_1" w:history="1">
        <w:r>
          <w:rPr>
            <w:rFonts w:ascii="Times New Roman" w:hAnsi="Times New Roman" w:eastAsia="宋体"/>
            <w:b/>
            <w:bCs/>
            <w:sz w:val="24"/>
            <w:szCs w:val="24"/>
            <w:color w:val="3D2A4A"/>
          </w:rPr>
          <w:t xml:space="preserve">一、企业及岗位认知</w:t>
        </w:r>
      </w:hyperlink>
    </w:p>
    <w:p>
      <w:pPr>
        <w:spacing w:after="60"/>
        <w:ind w:left="454"/>
      </w:pPr>
      <w:hyperlink w:anchor="toc_heading_2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1.1 企业速览（2025 年报 + 2026 最新真实数据）</w:t>
        </w:r>
      </w:hyperlink>
    </w:p>
    <w:p>
      <w:pPr>
        <w:spacing w:after="60"/>
        <w:ind w:left="454"/>
      </w:pPr>
      <w:hyperlink w:anchor="toc_heading_3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1.2 企业文化与领导力（王晓松·骆驼精神）</w:t>
        </w:r>
      </w:hyperlink>
    </w:p>
    <w:p>
      <w:pPr>
        <w:spacing w:after="60"/>
        <w:ind w:left="454"/>
      </w:pPr>
      <w:hyperlink w:anchor="toc_heading_4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1.3 新睿计划详解（2027 届真实招聘启事）</w:t>
        </w:r>
      </w:hyperlink>
    </w:p>
    <w:p>
      <w:pPr>
        <w:spacing w:after="60"/>
        <w:ind w:left="454"/>
      </w:pPr>
      <w:hyperlink w:anchor="toc_heading_5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1.4 岗位解析（JD 三职责 + 本质）</w:t>
        </w:r>
      </w:hyperlink>
    </w:p>
    <w:p>
      <w:pPr>
        <w:spacing w:after="60"/>
        <w:ind w:left="454"/>
      </w:pPr>
      <w:hyperlink w:anchor="toc_heading_6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1.5 岗位核心挑战（5 点）</w:t>
        </w:r>
      </w:hyperlink>
    </w:p>
    <w:p>
      <w:pPr>
        <w:spacing w:after="60"/>
        <w:ind w:left="454"/>
      </w:pPr>
      <w:hyperlink w:anchor="toc_heading_7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1.6 上下游协作与组织架构</w:t>
        </w:r>
      </w:hyperlink>
    </w:p>
    <w:p>
      <w:pPr>
        <w:spacing w:after="60"/>
        <w:ind w:left="454"/>
      </w:pPr>
      <w:hyperlink w:anchor="toc_heading_8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1.7 行业趋势与对标</w:t>
        </w:r>
      </w:hyperlink>
    </w:p>
    <w:p>
      <w:pPr>
        <w:spacing w:after="80"/>
      </w:pPr>
      <w:hyperlink w:anchor="toc_heading_9" w:history="1">
        <w:r>
          <w:rPr>
            <w:rFonts w:ascii="Times New Roman" w:hAnsi="Times New Roman" w:eastAsia="宋体"/>
            <w:b/>
            <w:bCs/>
            <w:sz w:val="24"/>
            <w:szCs w:val="24"/>
            <w:color w:val="3D2A4A"/>
          </w:rPr>
          <w:t xml:space="preserve">二、通用面试问题库</w:t>
        </w:r>
      </w:hyperlink>
    </w:p>
    <w:p>
      <w:pPr>
        <w:spacing w:after="60"/>
        <w:ind w:left="454"/>
      </w:pPr>
      <w:hyperlink w:anchor="toc_heading_10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2.1 自我介绍（1 分钟 / 3 分钟）</w:t>
        </w:r>
      </w:hyperlink>
    </w:p>
    <w:p>
      <w:pPr>
        <w:spacing w:after="60"/>
        <w:ind w:left="454"/>
      </w:pPr>
      <w:hyperlink w:anchor="toc_heading_11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2.2 动机类</w:t>
        </w:r>
      </w:hyperlink>
    </w:p>
    <w:p>
      <w:pPr>
        <w:spacing w:after="60"/>
        <w:ind w:left="454"/>
      </w:pPr>
      <w:hyperlink w:anchor="toc_heading_12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2.3 经历深挖类</w:t>
        </w:r>
      </w:hyperlink>
    </w:p>
    <w:p>
      <w:pPr>
        <w:spacing w:after="60"/>
        <w:ind w:left="454"/>
      </w:pPr>
      <w:hyperlink w:anchor="toc_heading_13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2.4 职业规划类（锚定 3-6-9）</w:t>
        </w:r>
      </w:hyperlink>
    </w:p>
    <w:p>
      <w:pPr>
        <w:spacing w:after="60"/>
        <w:ind w:left="454"/>
      </w:pPr>
      <w:hyperlink w:anchor="toc_heading_14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2.5 情景假设类</w:t>
        </w:r>
      </w:hyperlink>
    </w:p>
    <w:p>
      <w:pPr>
        <w:spacing w:after="60"/>
        <w:ind w:left="454"/>
      </w:pPr>
      <w:hyperlink w:anchor="toc_heading_15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2.6 行业认知类</w:t>
        </w:r>
      </w:hyperlink>
    </w:p>
    <w:p>
      <w:pPr>
        <w:spacing w:after="60"/>
        <w:ind w:left="454"/>
      </w:pPr>
      <w:hyperlink w:anchor="toc_heading_16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2.7 反问面试官类（高质量 · ≥6）</w:t>
        </w:r>
      </w:hyperlink>
    </w:p>
    <w:p>
      <w:pPr>
        <w:spacing w:after="60"/>
        <w:ind w:left="454"/>
      </w:pPr>
      <w:hyperlink w:anchor="toc_heading_17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2.8 死亡回答对照（≥5）</w:t>
        </w:r>
      </w:hyperlink>
    </w:p>
    <w:p>
      <w:pPr>
        <w:spacing w:after="60"/>
        <w:ind w:left="454"/>
      </w:pPr>
      <w:hyperlink w:anchor="toc_heading_18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2.9 绝对不能问的问题</w:t>
        </w:r>
      </w:hyperlink>
    </w:p>
    <w:p>
      <w:pPr>
        <w:spacing w:after="80"/>
      </w:pPr>
      <w:hyperlink w:anchor="toc_heading_19" w:history="1">
        <w:r>
          <w:rPr>
            <w:rFonts w:ascii="Times New Roman" w:hAnsi="Times New Roman" w:eastAsia="宋体"/>
            <w:b/>
            <w:bCs/>
            <w:sz w:val="24"/>
            <w:szCs w:val="24"/>
            <w:color w:val="3D2A4A"/>
          </w:rPr>
          <w:t xml:space="preserve">三、简历深度深挖（宁多勿少）</w:t>
        </w:r>
      </w:hyperlink>
    </w:p>
    <w:p>
      <w:pPr>
        <w:spacing w:after="60"/>
        <w:ind w:left="454"/>
      </w:pPr>
      <w:hyperlink w:anchor="toc_heading_20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3.1 企业经营模拟（cesim）</w:t>
        </w:r>
      </w:hyperlink>
    </w:p>
    <w:p>
      <w:pPr>
        <w:spacing w:after="60"/>
        <w:ind w:left="454"/>
      </w:pPr>
      <w:hyperlink w:anchor="toc_heading_21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3.2 个人 AI 工作台</w:t>
        </w:r>
      </w:hyperlink>
    </w:p>
    <w:p>
      <w:pPr>
        <w:spacing w:after="60"/>
        <w:ind w:left="454"/>
      </w:pPr>
      <w:hyperlink w:anchor="toc_heading_22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3.3 银行营销客户分层</w:t>
        </w:r>
      </w:hyperlink>
    </w:p>
    <w:p>
      <w:pPr>
        <w:spacing w:after="60"/>
        <w:ind w:left="454"/>
      </w:pPr>
      <w:hyperlink w:anchor="toc_heading_23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3.4 鱼跃尚成项目助理</w:t>
        </w:r>
      </w:hyperlink>
    </w:p>
    <w:p>
      <w:pPr>
        <w:spacing w:after="60"/>
        <w:ind w:left="454"/>
      </w:pPr>
      <w:hyperlink w:anchor="toc_heading_24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3.5 瑞幸咖啡</w:t>
        </w:r>
      </w:hyperlink>
    </w:p>
    <w:p>
      <w:pPr>
        <w:spacing w:after="60"/>
        <w:ind w:left="454"/>
      </w:pPr>
      <w:hyperlink w:anchor="toc_heading_25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3.6 山大宣传部</w:t>
        </w:r>
      </w:hyperlink>
    </w:p>
    <w:p>
      <w:pPr>
        <w:spacing w:after="80"/>
      </w:pPr>
      <w:hyperlink w:anchor="toc_heading_26" w:history="1">
        <w:r>
          <w:rPr>
            <w:rFonts w:ascii="Times New Roman" w:hAnsi="Times New Roman" w:eastAsia="宋体"/>
            <w:b/>
            <w:bCs/>
            <w:sz w:val="24"/>
            <w:szCs w:val="24"/>
            <w:color w:val="3D2A4A"/>
          </w:rPr>
          <w:t xml:space="preserve">四、群面（无领导小组）专项（⭐ 你重点攻克项）</w:t>
        </w:r>
      </w:hyperlink>
    </w:p>
    <w:p>
      <w:pPr>
        <w:spacing w:after="60"/>
        <w:ind w:left="454"/>
      </w:pPr>
      <w:hyperlink w:anchor="toc_heading_27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4.1 面试流程与关键修正</w:t>
        </w:r>
      </w:hyperlink>
    </w:p>
    <w:p>
      <w:pPr>
        <w:spacing w:after="60"/>
        <w:ind w:left="454"/>
      </w:pPr>
      <w:hyperlink w:anchor="toc_heading_28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4.2 群面形式全景（三种都可能出现，全部准备）</w:t>
        </w:r>
      </w:hyperlink>
    </w:p>
    <w:p>
      <w:pPr>
        <w:spacing w:after="60"/>
        <w:ind w:left="454"/>
      </w:pPr>
      <w:hyperlink w:anchor="toc_heading_29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4.3 真实群面真题库</w:t>
        </w:r>
      </w:hyperlink>
    </w:p>
    <w:p>
      <w:pPr>
        <w:spacing w:after="60"/>
        <w:ind w:left="454"/>
      </w:pPr>
      <w:hyperlink w:anchor="toc_heading_30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4.4 情景模拟题库（6 道 + 答题框架 · 重点）</w:t>
        </w:r>
      </w:hyperlink>
    </w:p>
    <w:p>
      <w:pPr>
        <w:spacing w:after="60"/>
        <w:ind w:left="454"/>
      </w:pPr>
      <w:hyperlink w:anchor="toc_heading_31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4.5 评分维度与内向者抓分策略</w:t>
        </w:r>
      </w:hyperlink>
    </w:p>
    <w:p>
      <w:pPr>
        <w:spacing w:after="60"/>
        <w:ind w:left="454"/>
      </w:pPr>
      <w:hyperlink w:anchor="toc_heading_32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4.6 内向者角色策略</w:t>
        </w:r>
      </w:hyperlink>
    </w:p>
    <w:p>
      <w:pPr>
        <w:spacing w:after="60"/>
        <w:ind w:left="454"/>
      </w:pPr>
      <w:hyperlink w:anchor="toc_heading_33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4.7 话术模板与业务术语库</w:t>
        </w:r>
      </w:hyperlink>
    </w:p>
    <w:p>
      <w:pPr>
        <w:spacing w:after="60"/>
        <w:ind w:left="454"/>
      </w:pPr>
      <w:hyperlink w:anchor="toc_heading_34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4.8 面试官追问应对（复活赛也是淘汰赛）</w:t>
        </w:r>
      </w:hyperlink>
    </w:p>
    <w:p>
      <w:pPr>
        <w:spacing w:after="60"/>
        <w:ind w:left="454"/>
      </w:pPr>
      <w:hyperlink w:anchor="toc_heading_35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4.9 突发情况处理</w:t>
        </w:r>
      </w:hyperlink>
    </w:p>
    <w:p>
      <w:pPr>
        <w:spacing w:after="60"/>
        <w:ind w:left="454"/>
      </w:pPr>
      <w:hyperlink w:anchor="toc_heading_36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4.10 不同人数下的策略</w:t>
        </w:r>
      </w:hyperlink>
    </w:p>
    <w:p>
      <w:pPr>
        <w:spacing w:after="60"/>
        <w:ind w:left="454"/>
      </w:pPr>
      <w:hyperlink w:anchor="toc_heading_37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4.11 群面死亡行为</w:t>
        </w:r>
      </w:hyperlink>
    </w:p>
    <w:p>
      <w:pPr>
        <w:spacing w:after="80"/>
      </w:pPr>
      <w:hyperlink w:anchor="toc_heading_38" w:history="1">
        <w:r>
          <w:rPr>
            <w:rFonts w:ascii="Times New Roman" w:hAnsi="Times New Roman" w:eastAsia="宋体"/>
            <w:b/>
            <w:bCs/>
            <w:sz w:val="24"/>
            <w:szCs w:val="24"/>
            <w:color w:val="3D2A4A"/>
          </w:rPr>
          <w:t xml:space="preserve">五、专业知识学习卡（专业领域知识拓展）</w:t>
        </w:r>
      </w:hyperlink>
    </w:p>
    <w:p>
      <w:pPr>
        <w:spacing w:after="60"/>
        <w:ind w:left="454"/>
      </w:pPr>
      <w:hyperlink w:anchor="toc_heading_39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5.1 商业地产运营核心指标</w:t>
        </w:r>
      </w:hyperlink>
    </w:p>
    <w:p>
      <w:pPr>
        <w:spacing w:after="60"/>
        <w:ind w:left="454"/>
      </w:pPr>
      <w:hyperlink w:anchor="toc_heading_40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5.2 经营分析方法（经营管理岗硬技能）</w:t>
        </w:r>
      </w:hyperlink>
    </w:p>
    <w:p>
      <w:pPr>
        <w:spacing w:after="60"/>
        <w:ind w:left="454"/>
      </w:pPr>
      <w:hyperlink w:anchor="toc_heading_41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5.3 吾悦经营五步法 &amp; 五边形经营理念</w:t>
        </w:r>
      </w:hyperlink>
    </w:p>
    <w:p>
      <w:pPr>
        <w:spacing w:after="60"/>
        <w:ind w:left="454"/>
      </w:pPr>
      <w:hyperlink w:anchor="toc_heading_42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5.4 业务流程管理 BPM</w:t>
        </w:r>
      </w:hyperlink>
    </w:p>
    <w:p>
      <w:pPr>
        <w:spacing w:after="60"/>
        <w:ind w:left="454"/>
      </w:pPr>
      <w:hyperlink w:anchor="toc_heading_43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5.5 REITs 与"投融管退"闭环</w:t>
        </w:r>
      </w:hyperlink>
    </w:p>
    <w:p>
      <w:pPr>
        <w:spacing w:after="60"/>
        <w:ind w:left="454"/>
      </w:pPr>
      <w:hyperlink w:anchor="toc_heading_44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5.6 跨部门协同与督办方法论</w:t>
        </w:r>
      </w:hyperlink>
    </w:p>
    <w:p>
      <w:pPr>
        <w:spacing w:after="80"/>
      </w:pPr>
      <w:hyperlink w:anchor="toc_heading_45" w:history="1">
        <w:r>
          <w:rPr>
            <w:rFonts w:ascii="Times New Roman" w:hAnsi="Times New Roman" w:eastAsia="宋体"/>
            <w:b/>
            <w:bCs/>
            <w:sz w:val="24"/>
            <w:szCs w:val="24"/>
            <w:color w:val="3D2A4A"/>
          </w:rPr>
          <w:t xml:space="preserve">六、英文专项（CET-4 水平 · 朴实句式）</w:t>
        </w:r>
      </w:hyperlink>
    </w:p>
    <w:p>
      <w:pPr>
        <w:spacing w:after="60"/>
        <w:ind w:left="454"/>
      </w:pPr>
      <w:hyperlink w:anchor="toc_heading_46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6.1 英文自我介绍（1 分钟）</w:t>
        </w:r>
      </w:hyperlink>
    </w:p>
    <w:p>
      <w:pPr>
        <w:spacing w:after="60"/>
        <w:ind w:left="454"/>
      </w:pPr>
      <w:hyperlink w:anchor="toc_heading_47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6.2 英文行为面试问题（10 个 + 要点）</w:t>
        </w:r>
      </w:hyperlink>
    </w:p>
    <w:p>
      <w:pPr>
        <w:spacing w:after="60"/>
        <w:ind w:left="454"/>
      </w:pPr>
      <w:hyperlink w:anchor="toc_heading_48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6.3 英文术语表</w:t>
        </w:r>
      </w:hyperlink>
    </w:p>
    <w:p>
      <w:pPr>
        <w:spacing w:after="80"/>
      </w:pPr>
      <w:hyperlink w:anchor="toc_heading_49" w:history="1">
        <w:r>
          <w:rPr>
            <w:rFonts w:ascii="Times New Roman" w:hAnsi="Times New Roman" w:eastAsia="宋体"/>
            <w:b/>
            <w:bCs/>
            <w:sz w:val="24"/>
            <w:szCs w:val="24"/>
            <w:color w:val="3D2A4A"/>
          </w:rPr>
          <w:t xml:space="preserve">七、笔试备考指南（⚠️ 隐藏线上测评 · 已确认）</w:t>
        </w:r>
      </w:hyperlink>
    </w:p>
    <w:p>
      <w:pPr>
        <w:spacing w:after="60"/>
        <w:ind w:left="454"/>
      </w:pPr>
      <w:hyperlink w:anchor="toc_heading_50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7.1 测评形式</w:t>
        </w:r>
      </w:hyperlink>
    </w:p>
    <w:p>
      <w:pPr>
        <w:spacing w:after="60"/>
        <w:ind w:left="454"/>
      </w:pPr>
      <w:hyperlink w:anchor="toc_heading_51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7.2 常考题</w:t>
        </w:r>
      </w:hyperlink>
    </w:p>
    <w:p>
      <w:pPr>
        <w:spacing w:after="60"/>
        <w:ind w:left="454"/>
      </w:pPr>
      <w:hyperlink w:anchor="toc_heading_52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7.3 冲刺建议</w:t>
        </w:r>
      </w:hyperlink>
    </w:p>
    <w:p>
      <w:pPr>
        <w:spacing w:after="80"/>
      </w:pPr>
      <w:hyperlink w:anchor="toc_heading_53" w:history="1">
        <w:r>
          <w:rPr>
            <w:rFonts w:ascii="Times New Roman" w:hAnsi="Times New Roman" w:eastAsia="宋体"/>
            <w:b/>
            <w:bCs/>
            <w:sz w:val="24"/>
            <w:szCs w:val="24"/>
            <w:color w:val="3D2A4A"/>
          </w:rPr>
          <w:t xml:space="preserve">八、19 号现场面试作战清单（时间紧迫版）</w:t>
        </w:r>
      </w:hyperlink>
    </w:p>
    <w:p>
      <w:pPr>
        <w:spacing w:after="60"/>
        <w:ind w:left="454"/>
      </w:pPr>
      <w:hyperlink w:anchor="toc_heading_54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8.1 当天流程判断（已修正）</w:t>
        </w:r>
      </w:hyperlink>
    </w:p>
    <w:p>
      <w:pPr>
        <w:spacing w:after="60"/>
        <w:ind w:left="454"/>
      </w:pPr>
      <w:hyperlink w:anchor="toc_heading_55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8.2 物料与着装</w:t>
        </w:r>
      </w:hyperlink>
    </w:p>
    <w:p>
      <w:pPr>
        <w:spacing w:after="60"/>
        <w:ind w:left="454"/>
      </w:pPr>
      <w:hyperlink w:anchor="toc_heading_56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8.3 初试（HR 1v1 半结构化）主攻策略</w:t>
        </w:r>
      </w:hyperlink>
    </w:p>
    <w:p>
      <w:pPr>
        <w:spacing w:after="60"/>
        <w:ind w:left="454"/>
      </w:pPr>
      <w:hyperlink w:anchor="toc_heading_57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8.4 反问与城市争取话术</w:t>
        </w:r>
      </w:hyperlink>
    </w:p>
    <w:p>
      <w:pPr>
        <w:spacing w:after="60"/>
        <w:ind w:left="454"/>
      </w:pPr>
      <w:hyperlink w:anchor="toc_heading_58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8.5 初试结束后（等复试期间）</w:t>
        </w:r>
      </w:hyperlink>
    </w:p>
    <w:p>
      <w:pPr>
        <w:spacing w:after="60"/>
        <w:ind w:left="454"/>
      </w:pPr>
      <w:hyperlink w:anchor="toc_heading_59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8.6 面试后跟进</w:t>
        </w:r>
      </w:hyperlink>
    </w:p>
    <w:p>
      <w:r>
        <w:br w:type="page"/>
      </w:r>
    </w:p>
    <w:p>
      <w:bookmarkStart w:id="1" w:name="toc_heading_1"/>
      <w:pPr>
        <w:pStyle w:val="Heading1"/>
      </w:pPr>
      <w:bookmarkEnd w:id="1"/>
      <w:r>
        <w:rPr>
          <w:rFonts w:ascii="Calibri" w:hAnsi="Calibri" w:eastAsia="微软雅黑"/>
          <w:b/>
          <w:color w:val="3D2A4A"/>
          <w:sz w:val="36"/>
        </w:rPr>
        <w:t>一、企业及岗位认知</w:t>
      </w:r>
    </w:p>
    <w:p>
      <w:bookmarkStart w:id="2" w:name="toc_heading_2"/>
      <w:pPr>
        <w:pStyle w:val="Heading2"/>
      </w:pPr>
      <w:bookmarkEnd w:id="2"/>
      <w:r>
        <w:rPr>
          <w:rFonts w:ascii="Calibri" w:hAnsi="Calibri" w:eastAsia="微软雅黑"/>
          <w:b/>
          <w:color w:val="2B4F6B"/>
          <w:sz w:val="29"/>
        </w:rPr>
        <w:t>1.1 企业速览（2025 年报 + 2026 最新真实数据）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基本盘</w:t>
      </w:r>
      <w:r>
        <w:rPr>
          <w:rFonts w:ascii="Calibri" w:hAnsi="Calibri" w:eastAsia="微软雅黑"/>
          <w:b w:val="0"/>
          <w:color w:val="2B2B2B"/>
          <w:sz w:val="22"/>
        </w:rPr>
        <w:t>：新城控股（601155.SH，A 股；关联港股新城发展 1030.HK），1993 年创立，总部上海普陀，民营房企第一梯队。截至 2025 年末总资产超 4000 亿，中国民企 500 强。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双轮驱动已换挡为"商业运营 + 地产开发"</w:t>
      </w:r>
      <w:r>
        <w:rPr>
          <w:rFonts w:ascii="Calibri" w:hAnsi="Calibri" w:eastAsia="微软雅黑"/>
          <w:b w:val="0"/>
          <w:color w:val="2B2B2B"/>
          <w:sz w:val="22"/>
        </w:rPr>
        <w:t>（注意措辞变化：年报已从过去的"地产开发 + 商业运营"调整为"商业运营 + 地产开发"，即</w:t>
      </w:r>
      <w:r>
        <w:rPr>
          <w:rFonts w:ascii="Calibri" w:hAnsi="Calibri" w:eastAsia="微软雅黑"/>
          <w:b/>
          <w:color w:val="2B2B2B"/>
          <w:sz w:val="22"/>
        </w:rPr>
        <w:t>以商养住</w:t>
      </w:r>
      <w:r>
        <w:rPr>
          <w:rFonts w:ascii="Calibri" w:hAnsi="Calibri" w:eastAsia="微软雅黑"/>
          <w:b w:val="0"/>
          <w:color w:val="2B2B2B"/>
          <w:sz w:val="22"/>
        </w:rPr>
        <w:t>）。董事长兼总裁王晓松明确："商业变成整个公司的基本盘和未来发展基石，会把 80% 时间和精力投入到商业板块。"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2025 全年业绩（2026-03-27 公告）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营收 </w:t>
      </w:r>
      <w:r>
        <w:rPr>
          <w:rFonts w:ascii="Calibri" w:hAnsi="Calibri" w:eastAsia="微软雅黑"/>
          <w:b/>
          <w:color w:val="2B2B2B"/>
          <w:sz w:val="22"/>
        </w:rPr>
        <w:t>530.12 亿</w:t>
      </w:r>
      <w:r>
        <w:rPr>
          <w:rFonts w:ascii="Calibri" w:hAnsi="Calibri" w:eastAsia="微软雅黑"/>
          <w:b w:val="0"/>
          <w:color w:val="2B2B2B"/>
          <w:sz w:val="22"/>
        </w:rPr>
        <w:t xml:space="preserve">；归母净利润 </w:t>
      </w:r>
      <w:r>
        <w:rPr>
          <w:rFonts w:ascii="Calibri" w:hAnsi="Calibri" w:eastAsia="微软雅黑"/>
          <w:b/>
          <w:color w:val="2B2B2B"/>
          <w:sz w:val="22"/>
        </w:rPr>
        <w:t>6.80 亿</w:t>
      </w:r>
      <w:r>
        <w:rPr>
          <w:rFonts w:ascii="Calibri" w:hAnsi="Calibri" w:eastAsia="微软雅黑"/>
          <w:b w:val="0"/>
          <w:color w:val="2B2B2B"/>
          <w:sz w:val="22"/>
        </w:rPr>
        <w:t>（扣非 6.14 亿）；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整体毛利率 </w:t>
      </w:r>
      <w:r>
        <w:rPr>
          <w:rFonts w:ascii="Calibri" w:hAnsi="Calibri" w:eastAsia="微软雅黑"/>
          <w:b/>
          <w:color w:val="2B2B2B"/>
          <w:sz w:val="22"/>
        </w:rPr>
        <w:t>27.42%</w:t>
      </w:r>
      <w:r>
        <w:rPr>
          <w:rFonts w:ascii="Calibri" w:hAnsi="Calibri" w:eastAsia="微软雅黑"/>
          <w:b w:val="0"/>
          <w:color w:val="2B2B2B"/>
          <w:sz w:val="22"/>
        </w:rPr>
        <w:t>（同比 +7.62 个百分点）；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在手现金 </w:t>
      </w:r>
      <w:r>
        <w:rPr>
          <w:rFonts w:ascii="Calibri" w:hAnsi="Calibri" w:eastAsia="微软雅黑"/>
          <w:b/>
          <w:color w:val="2B2B2B"/>
          <w:sz w:val="22"/>
        </w:rPr>
        <w:t>68 亿</w:t>
      </w:r>
      <w:r>
        <w:rPr>
          <w:rFonts w:ascii="Calibri" w:hAnsi="Calibri" w:eastAsia="微软雅黑"/>
          <w:b w:val="0"/>
          <w:color w:val="2B2B2B"/>
          <w:sz w:val="22"/>
        </w:rPr>
        <w:t xml:space="preserve">；净负债率 </w:t>
      </w:r>
      <w:r>
        <w:rPr>
          <w:rFonts w:ascii="Calibri" w:hAnsi="Calibri" w:eastAsia="微软雅黑"/>
          <w:b/>
          <w:color w:val="2B2B2B"/>
          <w:sz w:val="22"/>
        </w:rPr>
        <w:t>56.97%</w:t>
      </w:r>
      <w:r>
        <w:rPr>
          <w:rFonts w:ascii="Calibri" w:hAnsi="Calibri" w:eastAsia="微软雅黑"/>
          <w:b w:val="0"/>
          <w:color w:val="2B2B2B"/>
          <w:sz w:val="22"/>
        </w:rPr>
        <w:t xml:space="preserve">（民营房企偏低）；经营性现金流净额 </w:t>
      </w:r>
      <w:r>
        <w:rPr>
          <w:rFonts w:ascii="Calibri" w:hAnsi="Calibri" w:eastAsia="微软雅黑"/>
          <w:b/>
          <w:color w:val="2B2B2B"/>
          <w:sz w:val="22"/>
        </w:rPr>
        <w:t>14.25 亿</w:t>
      </w:r>
      <w:r>
        <w:rPr>
          <w:rFonts w:ascii="Calibri" w:hAnsi="Calibri" w:eastAsia="微软雅黑"/>
          <w:b w:val="0"/>
          <w:color w:val="2B2B2B"/>
          <w:sz w:val="22"/>
        </w:rPr>
        <w:t>，</w:t>
      </w:r>
      <w:r>
        <w:rPr>
          <w:rFonts w:ascii="Calibri" w:hAnsi="Calibri" w:eastAsia="微软雅黑"/>
          <w:b/>
          <w:color w:val="2B2B2B"/>
          <w:sz w:val="22"/>
        </w:rPr>
        <w:t>连续 8 年为正</w:t>
      </w:r>
      <w:r>
        <w:rPr>
          <w:rFonts w:ascii="Calibri" w:hAnsi="Calibri" w:eastAsia="微软雅黑"/>
          <w:b w:val="0"/>
          <w:color w:val="2B2B2B"/>
          <w:sz w:val="22"/>
        </w:rPr>
        <w:t>；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商业运营总收入 140.9 亿（+10%）</w:t>
      </w:r>
      <w:r>
        <w:rPr>
          <w:rFonts w:ascii="Calibri" w:hAnsi="Calibri" w:eastAsia="微软雅黑"/>
          <w:b w:val="0"/>
          <w:color w:val="2B2B2B"/>
          <w:sz w:val="22"/>
        </w:rPr>
        <w:t xml:space="preserve">，占总营收比重提升至 </w:t>
      </w:r>
      <w:r>
        <w:rPr>
          <w:rFonts w:ascii="Calibri" w:hAnsi="Calibri" w:eastAsia="微软雅黑"/>
          <w:b/>
          <w:color w:val="2B2B2B"/>
          <w:sz w:val="22"/>
        </w:rPr>
        <w:t>25%</w:t>
      </w:r>
      <w:r>
        <w:rPr>
          <w:rFonts w:ascii="Calibri" w:hAnsi="Calibri" w:eastAsia="微软雅黑"/>
          <w:b w:val="0"/>
          <w:color w:val="2B2B2B"/>
          <w:sz w:val="22"/>
        </w:rPr>
        <w:t xml:space="preserve">；其中物业出租及管理业务贡献毛利 </w:t>
      </w:r>
      <w:r>
        <w:rPr>
          <w:rFonts w:ascii="Calibri" w:hAnsi="Calibri" w:eastAsia="微软雅黑"/>
          <w:b/>
          <w:color w:val="2B2B2B"/>
          <w:sz w:val="22"/>
        </w:rPr>
        <w:t>90.95 亿</w:t>
      </w:r>
      <w:r>
        <w:rPr>
          <w:rFonts w:ascii="Calibri" w:hAnsi="Calibri" w:eastAsia="微软雅黑"/>
          <w:b w:val="0"/>
          <w:color w:val="2B2B2B"/>
          <w:sz w:val="22"/>
        </w:rPr>
        <w:t xml:space="preserve">，占公司总毛利比重从 48% 升至 </w:t>
      </w:r>
      <w:r>
        <w:rPr>
          <w:rFonts w:ascii="Calibri" w:hAnsi="Calibri" w:eastAsia="微软雅黑"/>
          <w:b/>
          <w:color w:val="2B2B2B"/>
          <w:sz w:val="22"/>
        </w:rPr>
        <w:t>63%</w:t>
      </w:r>
      <w:r>
        <w:rPr>
          <w:rFonts w:ascii="Calibri" w:hAnsi="Calibri" w:eastAsia="微软雅黑"/>
          <w:b w:val="0"/>
          <w:color w:val="2B2B2B"/>
          <w:sz w:val="22"/>
        </w:rPr>
        <w:t xml:space="preserve">，该板块毛利率高达 </w:t>
      </w:r>
      <w:r>
        <w:rPr>
          <w:rFonts w:ascii="Calibri" w:hAnsi="Calibri" w:eastAsia="微软雅黑"/>
          <w:b/>
          <w:color w:val="2B2B2B"/>
          <w:sz w:val="22"/>
        </w:rPr>
        <w:t>70%</w:t>
      </w:r>
      <w:r>
        <w:rPr>
          <w:rFonts w:ascii="Calibri" w:hAnsi="Calibri" w:eastAsia="微软雅黑"/>
          <w:b w:val="0"/>
          <w:color w:val="2B2B2B"/>
          <w:sz w:val="22"/>
        </w:rPr>
        <w:t>——商业已成"半壁江山"。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吾悦广场（商业旗舰）2025 数据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全国 141 个城市布局 207 座；已开业及委托管理在营 </w:t>
      </w:r>
      <w:r>
        <w:rPr>
          <w:rFonts w:ascii="Calibri" w:hAnsi="Calibri" w:eastAsia="微软雅黑"/>
          <w:b/>
          <w:color w:val="2B2B2B"/>
          <w:sz w:val="22"/>
        </w:rPr>
        <w:t>178 座</w:t>
      </w:r>
      <w:r>
        <w:rPr>
          <w:rFonts w:ascii="Calibri" w:hAnsi="Calibri" w:eastAsia="微软雅黑"/>
          <w:b w:val="0"/>
          <w:color w:val="2B2B2B"/>
          <w:sz w:val="22"/>
        </w:rPr>
        <w:t xml:space="preserve">（开业数量居中国上市公司首位）；开业面积 </w:t>
      </w:r>
      <w:r>
        <w:rPr>
          <w:rFonts w:ascii="Calibri" w:hAnsi="Calibri" w:eastAsia="微软雅黑"/>
          <w:b/>
          <w:color w:val="2B2B2B"/>
          <w:sz w:val="22"/>
        </w:rPr>
        <w:t>1649.07 万㎡</w:t>
      </w:r>
      <w:r>
        <w:rPr>
          <w:rFonts w:ascii="Calibri" w:hAnsi="Calibri" w:eastAsia="微软雅黑"/>
          <w:b w:val="0"/>
          <w:color w:val="2B2B2B"/>
          <w:sz w:val="22"/>
        </w:rPr>
        <w:t>；</w:t>
      </w:r>
      <w:r>
        <w:rPr>
          <w:rFonts w:ascii="Calibri" w:hAnsi="Calibri" w:eastAsia="微软雅黑"/>
          <w:b/>
          <w:color w:val="2B2B2B"/>
          <w:sz w:val="22"/>
        </w:rPr>
        <w:t>出租率 97.86%</w:t>
      </w:r>
      <w:r>
        <w:rPr>
          <w:rFonts w:ascii="Calibri" w:hAnsi="Calibri" w:eastAsia="微软雅黑"/>
          <w:b w:val="0"/>
          <w:color w:val="2B2B2B"/>
          <w:sz w:val="22"/>
        </w:rPr>
        <w:t>（高位稳定）；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客流总量 </w:t>
      </w:r>
      <w:r>
        <w:rPr>
          <w:rFonts w:ascii="Calibri" w:hAnsi="Calibri" w:eastAsia="微软雅黑"/>
          <w:b/>
          <w:color w:val="2B2B2B"/>
          <w:sz w:val="22"/>
        </w:rPr>
        <w:t>20.01 亿人次（+13.31%）</w:t>
      </w:r>
      <w:r>
        <w:rPr>
          <w:rFonts w:ascii="Calibri" w:hAnsi="Calibri" w:eastAsia="微软雅黑"/>
          <w:b w:val="0"/>
          <w:color w:val="2B2B2B"/>
          <w:sz w:val="22"/>
        </w:rPr>
        <w:t xml:space="preserve">；总销售额 </w:t>
      </w:r>
      <w:r>
        <w:rPr>
          <w:rFonts w:ascii="Calibri" w:hAnsi="Calibri" w:eastAsia="微软雅黑"/>
          <w:b/>
          <w:color w:val="2B2B2B"/>
          <w:sz w:val="22"/>
        </w:rPr>
        <w:t>970 亿（不含车，+7.18%）</w:t>
      </w:r>
      <w:r>
        <w:rPr>
          <w:rFonts w:ascii="Calibri" w:hAnsi="Calibri" w:eastAsia="微软雅黑"/>
          <w:b w:val="0"/>
          <w:color w:val="2B2B2B"/>
          <w:sz w:val="22"/>
        </w:rPr>
        <w:t xml:space="preserve">；会员 </w:t>
      </w:r>
      <w:r>
        <w:rPr>
          <w:rFonts w:ascii="Calibri" w:hAnsi="Calibri" w:eastAsia="微软雅黑"/>
          <w:b/>
          <w:color w:val="2B2B2B"/>
          <w:sz w:val="22"/>
        </w:rPr>
        <w:t>5497 万人（+25.82%）</w:t>
      </w:r>
      <w:r>
        <w:rPr>
          <w:rFonts w:ascii="Calibri" w:hAnsi="Calibri" w:eastAsia="微软雅黑"/>
          <w:b w:val="0"/>
          <w:color w:val="2B2B2B"/>
          <w:sz w:val="22"/>
        </w:rPr>
        <w:t>；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年内新增开业 5 座。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2026 上半年（截至 6 月末，半年报）关键变化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已布局 147 城、212 座吾悦；</w:t>
      </w:r>
      <w:r>
        <w:rPr>
          <w:rFonts w:ascii="Calibri" w:hAnsi="Calibri" w:eastAsia="微软雅黑"/>
          <w:b/>
          <w:color w:val="2B2B2B"/>
          <w:sz w:val="22"/>
        </w:rPr>
        <w:t>已开业 181 座</w:t>
      </w:r>
      <w:r>
        <w:rPr>
          <w:rFonts w:ascii="Calibri" w:hAnsi="Calibri" w:eastAsia="微软雅黑"/>
          <w:b w:val="0"/>
          <w:color w:val="2B2B2B"/>
          <w:sz w:val="22"/>
        </w:rPr>
        <w:t>，开业面积 1675.31 万㎡，</w:t>
      </w:r>
      <w:r>
        <w:rPr>
          <w:rFonts w:ascii="Calibri" w:hAnsi="Calibri" w:eastAsia="微软雅黑"/>
          <w:b/>
          <w:color w:val="2B2B2B"/>
          <w:sz w:val="22"/>
        </w:rPr>
        <w:t>出租率升至 98.35%</w:t>
      </w:r>
      <w:r>
        <w:rPr>
          <w:rFonts w:ascii="Calibri" w:hAnsi="Calibri" w:eastAsia="微软雅黑"/>
          <w:b w:val="0"/>
          <w:color w:val="2B2B2B"/>
          <w:sz w:val="22"/>
        </w:rPr>
        <w:t>；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上半年商业运营总收入 </w:t>
      </w:r>
      <w:r>
        <w:rPr>
          <w:rFonts w:ascii="Calibri" w:hAnsi="Calibri" w:eastAsia="微软雅黑"/>
          <w:b/>
          <w:color w:val="2B2B2B"/>
          <w:sz w:val="22"/>
        </w:rPr>
        <w:t>71.12 亿（+2.42%）</w:t>
      </w:r>
      <w:r>
        <w:rPr>
          <w:rFonts w:ascii="Calibri" w:hAnsi="Calibri" w:eastAsia="微软雅黑"/>
          <w:b w:val="0"/>
          <w:color w:val="2B2B2B"/>
          <w:sz w:val="22"/>
        </w:rPr>
        <w:t>；</w:t>
      </w:r>
      <w:r>
        <w:rPr>
          <w:rFonts w:ascii="Calibri" w:hAnsi="Calibri" w:eastAsia="微软雅黑"/>
          <w:b/>
          <w:color w:val="2B2B2B"/>
          <w:sz w:val="22"/>
        </w:rPr>
        <w:t>商管毛利占比约 80%</w:t>
      </w:r>
      <w:r>
        <w:rPr>
          <w:rFonts w:ascii="Calibri" w:hAnsi="Calibri" w:eastAsia="微软雅黑"/>
          <w:b w:val="0"/>
          <w:color w:val="2B2B2B"/>
          <w:sz w:val="22"/>
        </w:rPr>
        <w:t>（79.90%），物业出租及管理毛利率 71.15%；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客流 10.33 亿人次（+8.74%），会员突破 </w:t>
      </w:r>
      <w:r>
        <w:rPr>
          <w:rFonts w:ascii="Calibri" w:hAnsi="Calibri" w:eastAsia="微软雅黑"/>
          <w:b/>
          <w:color w:val="2B2B2B"/>
          <w:sz w:val="22"/>
        </w:rPr>
        <w:t>6000 万</w:t>
      </w:r>
      <w:r>
        <w:rPr>
          <w:rFonts w:ascii="Calibri" w:hAnsi="Calibri" w:eastAsia="微软雅黑"/>
          <w:b w:val="0"/>
          <w:color w:val="2B2B2B"/>
          <w:sz w:val="22"/>
        </w:rPr>
        <w:t>；</w:t>
      </w:r>
      <w:r>
        <w:rPr>
          <w:rFonts w:ascii="Calibri" w:hAnsi="Calibri" w:eastAsia="微软雅黑"/>
          <w:b/>
          <w:color w:val="2B2B2B"/>
          <w:sz w:val="22"/>
        </w:rPr>
        <w:t>商业运营收入首次超过同期合同销售金额</w:t>
      </w:r>
      <w:r>
        <w:rPr>
          <w:rFonts w:ascii="Calibri" w:hAnsi="Calibri" w:eastAsia="微软雅黑"/>
          <w:b w:val="0"/>
          <w:color w:val="2B2B2B"/>
          <w:sz w:val="22"/>
        </w:rPr>
        <w:t>——利润主轴已切换。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截至 2026-09-30 数据：9 月单月商业运营总收入 12.26 亿（+4.52%），1–9 月累计 </w:t>
      </w:r>
      <w:r>
        <w:rPr>
          <w:rFonts w:ascii="Calibri" w:hAnsi="Calibri" w:eastAsia="微软雅黑"/>
          <w:b/>
          <w:color w:val="2B2B2B"/>
          <w:sz w:val="22"/>
        </w:rPr>
        <w:t>108.71 亿（+3.42%）</w:t>
      </w:r>
      <w:r>
        <w:rPr>
          <w:rFonts w:ascii="Calibri" w:hAnsi="Calibri" w:eastAsia="微软雅黑"/>
          <w:b w:val="0"/>
          <w:color w:val="2B2B2B"/>
          <w:sz w:val="22"/>
        </w:rPr>
        <w:t>；开发业务 9 月销售额同比 -51.55%、1–9 月 -41.36%，降幅明显。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资本运作与信用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2025 年发行近三年首单</w:t>
      </w:r>
      <w:r>
        <w:rPr>
          <w:rFonts w:ascii="Calibri" w:hAnsi="Calibri" w:eastAsia="微软雅黑"/>
          <w:b/>
          <w:color w:val="2B2B2B"/>
          <w:sz w:val="22"/>
        </w:rPr>
        <w:t>纯信用境外债券</w:t>
      </w:r>
      <w:r>
        <w:rPr>
          <w:rFonts w:ascii="Calibri" w:hAnsi="Calibri" w:eastAsia="微软雅黑"/>
          <w:b w:val="0"/>
          <w:color w:val="2B2B2B"/>
          <w:sz w:val="22"/>
        </w:rPr>
        <w:t>；落地</w:t>
      </w:r>
      <w:r>
        <w:rPr>
          <w:rFonts w:ascii="Calibri" w:hAnsi="Calibri" w:eastAsia="微软雅黑"/>
          <w:b/>
          <w:color w:val="2B2B2B"/>
          <w:sz w:val="22"/>
        </w:rPr>
        <w:t>全国首单消费类机构间 REITs</w:t>
      </w:r>
      <w:r>
        <w:rPr>
          <w:rFonts w:ascii="Calibri" w:hAnsi="Calibri" w:eastAsia="微软雅黑"/>
          <w:b w:val="0"/>
          <w:color w:val="2B2B2B"/>
          <w:sz w:val="22"/>
        </w:rPr>
        <w:t>（以上海青浦吾悦广场为底层资产）；发行三期中期票据；保持</w:t>
      </w:r>
      <w:r>
        <w:rPr>
          <w:rFonts w:ascii="Calibri" w:hAnsi="Calibri" w:eastAsia="微软雅黑"/>
          <w:b/>
          <w:color w:val="2B2B2B"/>
          <w:sz w:val="22"/>
        </w:rPr>
        <w:t>公开市场债务零违约</w:t>
      </w:r>
      <w:r>
        <w:rPr>
          <w:rFonts w:ascii="Calibri" w:hAnsi="Calibri" w:eastAsia="微软雅黑"/>
          <w:b w:val="0"/>
          <w:color w:val="2B2B2B"/>
          <w:sz w:val="22"/>
        </w:rPr>
        <w:t>纪录。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2026-06 完成全国首单消费类机构间 REITs </w:t>
      </w:r>
      <w:r>
        <w:rPr>
          <w:rFonts w:ascii="Calibri" w:hAnsi="Calibri" w:eastAsia="微软雅黑"/>
          <w:b/>
          <w:color w:val="2B2B2B"/>
          <w:sz w:val="22"/>
        </w:rPr>
        <w:t>扩募 21.46 亿</w:t>
      </w:r>
      <w:r>
        <w:rPr>
          <w:rFonts w:ascii="Calibri" w:hAnsi="Calibri" w:eastAsia="微软雅黑"/>
          <w:b w:val="0"/>
          <w:color w:val="2B2B2B"/>
          <w:sz w:val="22"/>
        </w:rPr>
        <w:t>，资产总规模达 32.10 亿；标普将公司评级展望由"负面"上调至"</w:t>
      </w:r>
      <w:r>
        <w:rPr>
          <w:rFonts w:ascii="Calibri" w:hAnsi="Calibri" w:eastAsia="微软雅黑"/>
          <w:b/>
          <w:color w:val="2B2B2B"/>
          <w:sz w:val="22"/>
        </w:rPr>
        <w:t>稳定</w:t>
      </w:r>
      <w:r>
        <w:rPr>
          <w:rFonts w:ascii="Calibri" w:hAnsi="Calibri" w:eastAsia="微软雅黑"/>
          <w:b w:val="0"/>
          <w:color w:val="2B2B2B"/>
          <w:sz w:val="22"/>
        </w:rPr>
        <w:t>"。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2026-09-21 完成 4 亿元公司债簿记：品种一 3 亿由成熟商业资产抵押（"26 新集 01"），品种二 1 亿为纯信用（"26 新集 02"，系 2022 年以来境内重新打开信用债窗口）——"资产增信 + 主体增信"同场落地。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财务稳健性提示：截至 6 月末投资性房地产账面 1209.2 亿，已用于抵押借款 1121.65 亿（</w:t>
      </w:r>
      <w:r>
        <w:rPr>
          <w:rFonts w:ascii="Calibri" w:hAnsi="Calibri" w:eastAsia="微软雅黑"/>
          <w:b/>
          <w:color w:val="2B2B2B"/>
          <w:sz w:val="22"/>
        </w:rPr>
        <w:t>超 92% 已抵押</w:t>
      </w:r>
      <w:r>
        <w:rPr>
          <w:rFonts w:ascii="Calibri" w:hAnsi="Calibri" w:eastAsia="微软雅黑"/>
          <w:b w:val="0"/>
          <w:color w:val="2B2B2B"/>
          <w:sz w:val="22"/>
        </w:rPr>
        <w:t>），系行业普遍的高抵押率特征，需在反问/权衡时心里有数。</w:t>
      </w:r>
    </w:p>
    <w:p>
      <w:bookmarkStart w:id="3" w:name="toc_heading_3"/>
      <w:pPr>
        <w:pStyle w:val="Heading2"/>
      </w:pPr>
      <w:bookmarkEnd w:id="3"/>
      <w:r>
        <w:rPr>
          <w:rFonts w:ascii="Calibri" w:hAnsi="Calibri" w:eastAsia="微软雅黑"/>
          <w:b/>
          <w:color w:val="2B4F6B"/>
          <w:sz w:val="29"/>
        </w:rPr>
        <w:t>1.2 企业文化与领导力（王晓松·骆驼精神）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骆驼精神</w:t>
      </w:r>
      <w:r>
        <w:rPr>
          <w:rFonts w:ascii="Calibri" w:hAnsi="Calibri" w:eastAsia="微软雅黑"/>
          <w:b w:val="0"/>
          <w:color w:val="2B2B2B"/>
          <w:sz w:val="22"/>
        </w:rPr>
        <w:t>：王晓松治下反复强调"像沙漠里的骆驼，不比速度比耐力"，少谈扩张、多谈底线，核心是</w:t>
      </w:r>
      <w:r>
        <w:rPr>
          <w:rFonts w:ascii="Calibri" w:hAnsi="Calibri" w:eastAsia="微软雅黑"/>
          <w:b/>
          <w:color w:val="2B2B2B"/>
          <w:sz w:val="22"/>
        </w:rPr>
        <w:t>长期稳健、持续蓄力、穿越周期</w:t>
      </w:r>
      <w:r>
        <w:rPr>
          <w:rFonts w:ascii="Calibri" w:hAnsi="Calibri" w:eastAsia="微软雅黑"/>
          <w:b w:val="0"/>
          <w:color w:val="2B2B2B"/>
          <w:sz w:val="22"/>
        </w:rPr>
        <w:t>。公开市场零违约不是终点，是每天重新争取的状态。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"简单"文化</w:t>
      </w:r>
      <w:r>
        <w:rPr>
          <w:rFonts w:ascii="Calibri" w:hAnsi="Calibri" w:eastAsia="微软雅黑"/>
          <w:b w:val="0"/>
          <w:color w:val="2B2B2B"/>
          <w:sz w:val="22"/>
        </w:rPr>
        <w:t>：新睿受访高频词。但员工口碑也指向"考核严、群消息多、没人情味"——</w:t>
      </w:r>
      <w:r>
        <w:rPr>
          <w:rFonts w:ascii="Calibri" w:hAnsi="Calibri" w:eastAsia="微软雅黑"/>
          <w:b/>
          <w:color w:val="2B2B2B"/>
          <w:sz w:val="22"/>
        </w:rPr>
        <w:t>简单≠轻松</w:t>
      </w:r>
      <w:r>
        <w:rPr>
          <w:rFonts w:ascii="Calibri" w:hAnsi="Calibri" w:eastAsia="微软雅黑"/>
          <w:b w:val="0"/>
          <w:color w:val="2B2B2B"/>
          <w:sz w:val="22"/>
        </w:rPr>
        <w:t>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结果 / 执行力导向</w:t>
      </w:r>
      <w:r>
        <w:rPr>
          <w:rFonts w:ascii="Calibri" w:hAnsi="Calibri" w:eastAsia="微软雅黑"/>
          <w:b w:val="0"/>
          <w:color w:val="2B2B2B"/>
          <w:sz w:val="22"/>
        </w:rPr>
        <w:t>：新睿"3-6-9"明确晋升路径，存在 PK 机制（口碑提到两名新睿被放在同平台竞争）。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带教与福利口碑偏正</w:t>
      </w:r>
      <w:r>
        <w:rPr>
          <w:rFonts w:ascii="Calibri" w:hAnsi="Calibri" w:eastAsia="微软雅黑"/>
          <w:b w:val="0"/>
          <w:color w:val="2B2B2B"/>
          <w:sz w:val="22"/>
        </w:rPr>
        <w:t>：一对一带教耐心；餐补约 30 元/天、公积金 10%、每年两次调薪；整体评分 4.1–4.6 分。</w:t>
      </w:r>
    </w:p>
    <w:p>
      <w:bookmarkStart w:id="4" w:name="toc_heading_4"/>
      <w:pPr>
        <w:pStyle w:val="Heading2"/>
      </w:pPr>
      <w:bookmarkEnd w:id="4"/>
      <w:r>
        <w:rPr>
          <w:rFonts w:ascii="Calibri" w:hAnsi="Calibri" w:eastAsia="微软雅黑"/>
          <w:b/>
          <w:color w:val="2B4F6B"/>
          <w:sz w:val="29"/>
        </w:rPr>
        <w:t>1.3 新睿计划详解（2027 届真实招聘启事）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以下为各校就业网 / 官方校招门户公开的真实信息，非推测。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定位</w:t>
      </w:r>
      <w:r>
        <w:rPr>
          <w:rFonts w:ascii="Calibri" w:hAnsi="Calibri" w:eastAsia="微软雅黑"/>
          <w:b w:val="0"/>
          <w:color w:val="2B2B2B"/>
          <w:sz w:val="22"/>
        </w:rPr>
        <w:t>：新睿计划始于 2000 年，是新城面向优秀应届生定制的精英人才培养项目，</w:t>
      </w:r>
      <w:r>
        <w:rPr>
          <w:rFonts w:ascii="Calibri" w:hAnsi="Calibri" w:eastAsia="微软雅黑"/>
          <w:b/>
          <w:color w:val="2B2B2B"/>
          <w:sz w:val="22"/>
        </w:rPr>
        <w:t>聚焦商业管理核心业务需求</w:t>
      </w:r>
      <w:r>
        <w:rPr>
          <w:rFonts w:ascii="Calibri" w:hAnsi="Calibri" w:eastAsia="微软雅黑"/>
          <w:b w:val="0"/>
          <w:color w:val="2B2B2B"/>
          <w:sz w:val="22"/>
        </w:rPr>
        <w:t>，为公司打造中高层管理人才梯队。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3-6-9 培养路径</w:t>
      </w:r>
      <w:r>
        <w:rPr>
          <w:rFonts w:ascii="Calibri" w:hAnsi="Calibri" w:eastAsia="微软雅黑"/>
          <w:b w:val="0"/>
          <w:color w:val="2B2B2B"/>
          <w:sz w:val="22"/>
        </w:rPr>
        <w:t>（全链路带教）：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- </w:t>
      </w:r>
      <w:r>
        <w:rPr>
          <w:rFonts w:ascii="Calibri" w:hAnsi="Calibri" w:eastAsia="微软雅黑"/>
          <w:b/>
          <w:color w:val="2B2B2B"/>
          <w:sz w:val="22"/>
        </w:rPr>
        <w:t>0–3 年 融入历练</w:t>
      </w:r>
      <w:r>
        <w:rPr>
          <w:rFonts w:ascii="Calibri" w:hAnsi="Calibri" w:eastAsia="微软雅黑"/>
          <w:b w:val="0"/>
          <w:color w:val="2B2B2B"/>
          <w:sz w:val="22"/>
        </w:rPr>
        <w:t>：体验式轮岗 + 实战化锻炼，目标培养为所在领域</w:t>
      </w:r>
      <w:r>
        <w:rPr>
          <w:rFonts w:ascii="Calibri" w:hAnsi="Calibri" w:eastAsia="微软雅黑"/>
          <w:b/>
          <w:color w:val="2B2B2B"/>
          <w:sz w:val="22"/>
        </w:rPr>
        <w:t>专业岗位（经理级）</w:t>
      </w:r>
      <w:r>
        <w:rPr>
          <w:rFonts w:ascii="Calibri" w:hAnsi="Calibri" w:eastAsia="微软雅黑"/>
          <w:b w:val="0"/>
          <w:color w:val="2B2B2B"/>
          <w:sz w:val="22"/>
        </w:rPr>
        <w:t>；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- </w:t>
      </w:r>
      <w:r>
        <w:rPr>
          <w:rFonts w:ascii="Calibri" w:hAnsi="Calibri" w:eastAsia="微软雅黑"/>
          <w:b/>
          <w:color w:val="2B2B2B"/>
          <w:sz w:val="22"/>
        </w:rPr>
        <w:t>3–6 年 加速成长</w:t>
      </w:r>
      <w:r>
        <w:rPr>
          <w:rFonts w:ascii="Calibri" w:hAnsi="Calibri" w:eastAsia="微软雅黑"/>
          <w:b w:val="0"/>
          <w:color w:val="2B2B2B"/>
          <w:sz w:val="22"/>
        </w:rPr>
        <w:t>：深化专业能力、提升管理能力，目标</w:t>
      </w:r>
      <w:r>
        <w:rPr>
          <w:rFonts w:ascii="Calibri" w:hAnsi="Calibri" w:eastAsia="微软雅黑"/>
          <w:b/>
          <w:color w:val="2B2B2B"/>
          <w:sz w:val="22"/>
        </w:rPr>
        <w:t>项目部门核心岗（总监级）</w:t>
      </w:r>
      <w:r>
        <w:rPr>
          <w:rFonts w:ascii="Calibri" w:hAnsi="Calibri" w:eastAsia="微软雅黑"/>
          <w:b w:val="0"/>
          <w:color w:val="2B2B2B"/>
          <w:sz w:val="22"/>
        </w:rPr>
        <w:t>；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- </w:t>
      </w:r>
      <w:r>
        <w:rPr>
          <w:rFonts w:ascii="Calibri" w:hAnsi="Calibri" w:eastAsia="微软雅黑"/>
          <w:b/>
          <w:color w:val="2B2B2B"/>
          <w:sz w:val="22"/>
        </w:rPr>
        <w:t>6–9 年 突破飞跃</w:t>
      </w:r>
      <w:r>
        <w:rPr>
          <w:rFonts w:ascii="Calibri" w:hAnsi="Calibri" w:eastAsia="微软雅黑"/>
          <w:b w:val="0"/>
          <w:color w:val="2B2B2B"/>
          <w:sz w:val="22"/>
        </w:rPr>
        <w:t>：提高经营决策能力，目标</w:t>
      </w:r>
      <w:r>
        <w:rPr>
          <w:rFonts w:ascii="Calibri" w:hAnsi="Calibri" w:eastAsia="微软雅黑"/>
          <w:b/>
          <w:color w:val="2B2B2B"/>
          <w:sz w:val="22"/>
        </w:rPr>
        <w:t>商业项目总经理 / 集团关键岗（总经理级）</w:t>
      </w:r>
      <w:r>
        <w:rPr>
          <w:rFonts w:ascii="Calibri" w:hAnsi="Calibri" w:eastAsia="微软雅黑"/>
          <w:b w:val="0"/>
          <w:color w:val="2B2B2B"/>
          <w:sz w:val="22"/>
        </w:rPr>
        <w:t>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薪酬福利（真实）</w:t>
      </w:r>
      <w:r>
        <w:rPr>
          <w:rFonts w:ascii="Calibri" w:hAnsi="Calibri" w:eastAsia="微软雅黑"/>
          <w:b w:val="0"/>
          <w:color w:val="2B2B2B"/>
          <w:sz w:val="22"/>
        </w:rPr>
        <w:t>：年度总收入 = 保障薪酬 + 年终奖金 + 福利补贴；</w:t>
      </w:r>
      <w:r>
        <w:rPr>
          <w:rFonts w:ascii="Calibri" w:hAnsi="Calibri" w:eastAsia="微软雅黑"/>
          <w:b/>
          <w:color w:val="2B2B2B"/>
          <w:sz w:val="22"/>
        </w:rPr>
        <w:t>本科 11,500 元/月、硕士 14,000 元/月（试用期 100% 发放）</w:t>
      </w:r>
      <w:r>
        <w:rPr>
          <w:rFonts w:ascii="Calibri" w:hAnsi="Calibri" w:eastAsia="微软雅黑"/>
          <w:b w:val="0"/>
          <w:color w:val="2B2B2B"/>
          <w:sz w:val="22"/>
        </w:rPr>
        <w:t>；从入职第二年起根据表现提供 1–2 次薪酬调整；缴纳</w:t>
      </w:r>
      <w:r>
        <w:rPr>
          <w:rFonts w:ascii="Calibri" w:hAnsi="Calibri" w:eastAsia="微软雅黑"/>
          <w:b/>
          <w:color w:val="2B2B2B"/>
          <w:sz w:val="22"/>
        </w:rPr>
        <w:t>六险一金</w:t>
      </w:r>
      <w:r>
        <w:rPr>
          <w:rFonts w:ascii="Calibri" w:hAnsi="Calibri" w:eastAsia="微软雅黑"/>
          <w:b w:val="0"/>
          <w:color w:val="2B2B2B"/>
          <w:sz w:val="22"/>
        </w:rPr>
        <w:t>；多样化员工活动、福利假期、节日关怀。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招聘岗位</w:t>
      </w:r>
      <w:r>
        <w:rPr>
          <w:rFonts w:ascii="Calibri" w:hAnsi="Calibri" w:eastAsia="微软雅黑"/>
          <w:b w:val="0"/>
          <w:color w:val="2B2B2B"/>
          <w:sz w:val="22"/>
        </w:rPr>
        <w:t xml:space="preserve">：【业务类】资产管理 / 招商管理 / 营运管理 / 企划管理 / 设计规划；【职能类】财务 / 融资 / 审计 / 法务 / 人力资源 / </w:t>
      </w:r>
      <w:r>
        <w:rPr>
          <w:rFonts w:ascii="Calibri" w:hAnsi="Calibri" w:eastAsia="微软雅黑"/>
          <w:b/>
          <w:color w:val="2B2B2B"/>
          <w:sz w:val="22"/>
        </w:rPr>
        <w:t>企业管理</w:t>
      </w:r>
      <w:r>
        <w:rPr>
          <w:rFonts w:ascii="Calibri" w:hAnsi="Calibri" w:eastAsia="微软雅黑"/>
          <w:b w:val="0"/>
          <w:color w:val="2B2B2B"/>
          <w:sz w:val="22"/>
        </w:rPr>
        <w:t>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工作城市（真实覆盖）</w:t>
      </w:r>
      <w:r>
        <w:rPr>
          <w:rFonts w:ascii="Calibri" w:hAnsi="Calibri" w:eastAsia="微软雅黑"/>
          <w:b w:val="0"/>
          <w:color w:val="2B2B2B"/>
          <w:sz w:val="22"/>
        </w:rPr>
        <w:t>：上海、天津、重庆、成都、武汉、南京、杭州、长沙、长春、西安、乌鲁木齐、青岛、</w:t>
      </w:r>
      <w:r>
        <w:rPr>
          <w:rFonts w:ascii="Calibri" w:hAnsi="Calibri" w:eastAsia="微软雅黑"/>
          <w:b/>
          <w:color w:val="2B2B2B"/>
          <w:sz w:val="22"/>
        </w:rPr>
        <w:t>济南</w:t>
      </w:r>
      <w:r>
        <w:rPr>
          <w:rFonts w:ascii="Calibri" w:hAnsi="Calibri" w:eastAsia="微软雅黑"/>
          <w:b w:val="0"/>
          <w:color w:val="2B2B2B"/>
          <w:sz w:val="22"/>
        </w:rPr>
        <w:t>、淄博等全国 158+ 大中城市，</w:t>
      </w:r>
      <w:r>
        <w:rPr>
          <w:rFonts w:ascii="Calibri" w:hAnsi="Calibri" w:eastAsia="微软雅黑"/>
          <w:b/>
          <w:color w:val="2B2B2B"/>
          <w:sz w:val="22"/>
        </w:rPr>
        <w:t>灵活选择</w:t>
      </w:r>
      <w:r>
        <w:rPr>
          <w:rFonts w:ascii="Calibri" w:hAnsi="Calibri" w:eastAsia="微软雅黑"/>
          <w:b w:val="0"/>
          <w:color w:val="2B2B2B"/>
          <w:sz w:val="22"/>
        </w:rPr>
        <w:t>。⚠️ 你所在</w:t>
      </w:r>
      <w:r>
        <w:rPr>
          <w:rFonts w:ascii="Calibri" w:hAnsi="Calibri" w:eastAsia="微软雅黑"/>
          <w:b/>
          <w:color w:val="2B2B2B"/>
          <w:sz w:val="22"/>
        </w:rPr>
        <w:t>济南在列</w:t>
      </w:r>
      <w:r>
        <w:rPr>
          <w:rFonts w:ascii="Calibri" w:hAnsi="Calibri" w:eastAsia="微软雅黑"/>
          <w:b w:val="0"/>
          <w:color w:val="2B2B2B"/>
          <w:sz w:val="22"/>
        </w:rPr>
        <w:t>，争取南方/济南周边有明确官方依据。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招聘规模</w:t>
      </w:r>
      <w:r>
        <w:rPr>
          <w:rFonts w:ascii="Calibri" w:hAnsi="Calibri" w:eastAsia="微软雅黑"/>
          <w:b w:val="0"/>
          <w:color w:val="2B2B2B"/>
          <w:sz w:val="22"/>
        </w:rPr>
        <w:t>：各站不一（安徽 20 人、青岛 50 人、太原/西北 200 人口径），整体为校招重点计划。</w:t>
      </w:r>
    </w:p>
    <w:p>
      <w:bookmarkStart w:id="5" w:name="toc_heading_5"/>
      <w:pPr>
        <w:pStyle w:val="Heading2"/>
      </w:pPr>
      <w:bookmarkEnd w:id="5"/>
      <w:r>
        <w:rPr>
          <w:rFonts w:ascii="Calibri" w:hAnsi="Calibri" w:eastAsia="微软雅黑"/>
          <w:b/>
          <w:color w:val="2B4F6B"/>
          <w:sz w:val="29"/>
        </w:rPr>
        <w:t>1.4 岗位解析（JD 三职责 + 本质）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JD 三大职责：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1. </w:t>
      </w:r>
      <w:r>
        <w:rPr>
          <w:rFonts w:ascii="Calibri" w:hAnsi="Calibri" w:eastAsia="微软雅黑"/>
          <w:b/>
          <w:color w:val="2B2B2B"/>
          <w:sz w:val="22"/>
        </w:rPr>
        <w:t>经营目标管理 + 经营数据跟踪分析 + 决策支持材料</w:t>
      </w:r>
      <w:r>
        <w:rPr>
          <w:rFonts w:ascii="Calibri" w:hAnsi="Calibri" w:eastAsia="微软雅黑"/>
          <w:b w:val="0"/>
          <w:color w:val="2B2B2B"/>
          <w:sz w:val="22"/>
        </w:rPr>
        <w:t>；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2. </w:t>
      </w:r>
      <w:r>
        <w:rPr>
          <w:rFonts w:ascii="Calibri" w:hAnsi="Calibri" w:eastAsia="微软雅黑"/>
          <w:b/>
          <w:color w:val="2B2B2B"/>
          <w:sz w:val="22"/>
        </w:rPr>
        <w:t>跨部门协同 + 业务流程梳理 + 管理体系搭建</w:t>
      </w:r>
      <w:r>
        <w:rPr>
          <w:rFonts w:ascii="Calibri" w:hAnsi="Calibri" w:eastAsia="微软雅黑"/>
          <w:b w:val="0"/>
          <w:color w:val="2B2B2B"/>
          <w:sz w:val="22"/>
        </w:rPr>
        <w:t>；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3. </w:t>
      </w:r>
      <w:r>
        <w:rPr>
          <w:rFonts w:ascii="Calibri" w:hAnsi="Calibri" w:eastAsia="微软雅黑"/>
          <w:b/>
          <w:color w:val="2B2B2B"/>
          <w:sz w:val="22"/>
        </w:rPr>
        <w:t>重点工作督办 + 落地执行</w:t>
      </w:r>
      <w:r>
        <w:rPr>
          <w:rFonts w:ascii="Calibri" w:hAnsi="Calibri" w:eastAsia="微软雅黑"/>
          <w:b w:val="0"/>
          <w:color w:val="2B2B2B"/>
          <w:sz w:val="22"/>
        </w:rPr>
        <w:t>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本质判断</w:t>
      </w:r>
      <w:r>
        <w:rPr>
          <w:rFonts w:ascii="Calibri" w:hAnsi="Calibri" w:eastAsia="微软雅黑"/>
          <w:b w:val="0"/>
          <w:color w:val="2B2B2B"/>
          <w:sz w:val="22"/>
        </w:rPr>
        <w:t>：表面是"数据 + 后台"，实质是"</w:t>
      </w:r>
      <w:r>
        <w:rPr>
          <w:rFonts w:ascii="Calibri" w:hAnsi="Calibri" w:eastAsia="微软雅黑"/>
          <w:b/>
          <w:color w:val="2B2B2B"/>
          <w:sz w:val="22"/>
        </w:rPr>
        <w:t>用数据推动别人把事办成</w:t>
      </w:r>
      <w:r>
        <w:rPr>
          <w:rFonts w:ascii="Calibri" w:hAnsi="Calibri" w:eastAsia="微软雅黑"/>
          <w:b w:val="0"/>
          <w:color w:val="2B2B2B"/>
          <w:sz w:val="22"/>
        </w:rPr>
        <w:t>"——经营分析报告是产物，</w:t>
      </w:r>
      <w:r>
        <w:rPr>
          <w:rFonts w:ascii="Calibri" w:hAnsi="Calibri" w:eastAsia="微软雅黑"/>
          <w:b/>
          <w:color w:val="2B2B2B"/>
          <w:sz w:val="22"/>
        </w:rPr>
        <w:t>跨部门督办（推动无隶属关系的部门完成任务）才是日常 KPI</w:t>
      </w:r>
      <w:r>
        <w:rPr>
          <w:rFonts w:ascii="Calibri" w:hAnsi="Calibri" w:eastAsia="微软雅黑"/>
          <w:b w:val="0"/>
          <w:color w:val="2B2B2B"/>
          <w:sz w:val="22"/>
        </w:rPr>
        <w:t>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组织位置</w:t>
      </w:r>
      <w:r>
        <w:rPr>
          <w:rFonts w:ascii="Calibri" w:hAnsi="Calibri" w:eastAsia="微软雅黑"/>
          <w:b w:val="0"/>
          <w:color w:val="2B2B2B"/>
          <w:sz w:val="22"/>
        </w:rPr>
        <w:t>：总部职能条线（推测经营管理中心 / 运营管理中心 / 总裁办方向），对接公司级经营目标，离决策层近、曝光高。</w:t>
      </w:r>
    </w:p>
    <w:p>
      <w:bookmarkStart w:id="6" w:name="toc_heading_6"/>
      <w:pPr>
        <w:pStyle w:val="Heading2"/>
      </w:pPr>
      <w:bookmarkEnd w:id="6"/>
      <w:r>
        <w:rPr>
          <w:rFonts w:ascii="Calibri" w:hAnsi="Calibri" w:eastAsia="微软雅黑"/>
          <w:b/>
          <w:color w:val="2B4F6B"/>
          <w:sz w:val="29"/>
        </w:rPr>
        <w:t>1.5 岗位核心挑战（5 点）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1. </w:t>
      </w:r>
      <w:r>
        <w:rPr>
          <w:rFonts w:ascii="Calibri" w:hAnsi="Calibri" w:eastAsia="微软雅黑"/>
          <w:b/>
          <w:color w:val="2B2B2B"/>
          <w:sz w:val="22"/>
        </w:rPr>
        <w:t>跨部门督办是核心 KPI，但房企部门壁垒强</w:t>
      </w:r>
      <w:r>
        <w:rPr>
          <w:rFonts w:ascii="Calibri" w:hAnsi="Calibri" w:eastAsia="微软雅黑"/>
          <w:b w:val="0"/>
          <w:color w:val="2B2B2B"/>
          <w:sz w:val="22"/>
        </w:rPr>
        <w:t>——易两头受气（口碑"各部门交圈障碍、互相推锅"）。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2. </w:t>
      </w:r>
      <w:r>
        <w:rPr>
          <w:rFonts w:ascii="Calibri" w:hAnsi="Calibri" w:eastAsia="微软雅黑"/>
          <w:b/>
          <w:color w:val="2B2B2B"/>
          <w:sz w:val="22"/>
        </w:rPr>
        <w:t>决策支持 = 汇报材料要求高</w:t>
      </w:r>
      <w:r>
        <w:rPr>
          <w:rFonts w:ascii="Calibri" w:hAnsi="Calibri" w:eastAsia="微软雅黑"/>
          <w:b w:val="0"/>
          <w:color w:val="2B2B2B"/>
          <w:sz w:val="22"/>
        </w:rPr>
        <w:t>——经营分析直呈高管，数据错一个数都被追问。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3. </w:t>
      </w:r>
      <w:r>
        <w:rPr>
          <w:rFonts w:ascii="Calibri" w:hAnsi="Calibri" w:eastAsia="微软雅黑"/>
          <w:b/>
          <w:color w:val="2B2B2B"/>
          <w:sz w:val="22"/>
        </w:rPr>
        <w:t>新睿 PK 机制 + 3 年升经理</w:t>
      </w:r>
      <w:r>
        <w:rPr>
          <w:rFonts w:ascii="Calibri" w:hAnsi="Calibri" w:eastAsia="微软雅黑"/>
          <w:b w:val="0"/>
          <w:color w:val="2B2B2B"/>
          <w:sz w:val="22"/>
        </w:rPr>
        <w:t>——期待高、淘汰率不低。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4. </w:t>
      </w:r>
      <w:r>
        <w:rPr>
          <w:rFonts w:ascii="Calibri" w:hAnsi="Calibri" w:eastAsia="微软雅黑"/>
          <w:b/>
          <w:color w:val="2B2B2B"/>
          <w:sz w:val="22"/>
        </w:rPr>
        <w:t>全国分配不确定</w:t>
      </w:r>
      <w:r>
        <w:rPr>
          <w:rFonts w:ascii="Calibri" w:hAnsi="Calibri" w:eastAsia="微软雅黑"/>
          <w:b w:val="0"/>
          <w:color w:val="2B2B2B"/>
          <w:sz w:val="22"/>
        </w:rPr>
        <w:t>——入职可能被派往北方 / 非目标城市（你的核心顾虑）。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5. </w:t>
      </w:r>
      <w:r>
        <w:rPr>
          <w:rFonts w:ascii="Calibri" w:hAnsi="Calibri" w:eastAsia="微软雅黑"/>
          <w:b/>
          <w:color w:val="2B2B2B"/>
          <w:sz w:val="22"/>
        </w:rPr>
        <w:t>行业承压期督办最难做</w:t>
      </w:r>
      <w:r>
        <w:rPr>
          <w:rFonts w:ascii="Calibri" w:hAnsi="Calibri" w:eastAsia="微软雅黑"/>
          <w:b w:val="0"/>
          <w:color w:val="2B2B2B"/>
          <w:sz w:val="22"/>
        </w:rPr>
        <w:t>——公司降本增效，督办"目标达成"天然阻力大。</w:t>
      </w:r>
    </w:p>
    <w:p>
      <w:bookmarkStart w:id="7" w:name="toc_heading_7"/>
      <w:pPr>
        <w:pStyle w:val="Heading2"/>
      </w:pPr>
      <w:bookmarkEnd w:id="7"/>
      <w:r>
        <w:rPr>
          <w:rFonts w:ascii="Calibri" w:hAnsi="Calibri" w:eastAsia="微软雅黑"/>
          <w:b/>
          <w:color w:val="2B4F6B"/>
          <w:sz w:val="29"/>
        </w:rPr>
        <w:t>1.6 上下游协作与组织架构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对接：商业条线（吾悦营运 / 招商 / 企划）、地产条线、财务 / 人力 / 审计等职能条线、各区域 / 项目公司。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典型动作：收集各条线经营指标 → 做分析看板 → 高管会汇报 → 纪要任务分解 → 跨条线催办。</w:t>
      </w:r>
    </w:p>
    <w:p>
      <w:bookmarkStart w:id="8" w:name="toc_heading_8"/>
      <w:pPr>
        <w:pStyle w:val="Heading2"/>
      </w:pPr>
      <w:bookmarkEnd w:id="8"/>
      <w:r>
        <w:rPr>
          <w:rFonts w:ascii="Calibri" w:hAnsi="Calibri" w:eastAsia="微软雅黑"/>
          <w:b/>
          <w:color w:val="2B4F6B"/>
          <w:sz w:val="29"/>
        </w:rPr>
        <w:t>1.7 行业趋势与对标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商业运营是房企穿越周期的关键</w:t>
      </w:r>
      <w:r>
        <w:rPr>
          <w:rFonts w:ascii="Calibri" w:hAnsi="Calibri" w:eastAsia="微软雅黑"/>
          <w:b w:val="0"/>
          <w:color w:val="2B2B2B"/>
          <w:sz w:val="22"/>
        </w:rPr>
        <w:t>：吾悦出租率 97.86%→98.35%、会员 5497 万→6000 万，逆势扩张质量。对标</w:t>
      </w:r>
      <w:r>
        <w:rPr>
          <w:rFonts w:ascii="Calibri" w:hAnsi="Calibri" w:eastAsia="微软雅黑"/>
          <w:b/>
          <w:color w:val="2B2B2B"/>
          <w:sz w:val="22"/>
        </w:rPr>
        <w:t>万达商管、华润万象生活、龙湖天街、印力</w:t>
      </w:r>
      <w:r>
        <w:rPr>
          <w:rFonts w:ascii="Calibri" w:hAnsi="Calibri" w:eastAsia="微软雅黑"/>
          <w:b w:val="0"/>
          <w:color w:val="2B2B2B"/>
          <w:sz w:val="22"/>
        </w:rPr>
        <w:t>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房企整体缩编、转向存量运营是长期趋势；</w:t>
      </w:r>
      <w:r>
        <w:rPr>
          <w:rFonts w:ascii="Calibri" w:hAnsi="Calibri" w:eastAsia="微软雅黑"/>
          <w:b/>
          <w:color w:val="2B2B2B"/>
          <w:sz w:val="22"/>
        </w:rPr>
        <w:t>商业管理经验可迁移至华润 / 龙湖 / 万达</w:t>
      </w:r>
      <w:r>
        <w:rPr>
          <w:rFonts w:ascii="Calibri" w:hAnsi="Calibri" w:eastAsia="微软雅黑"/>
          <w:b w:val="0"/>
          <w:color w:val="2B2B2B"/>
          <w:sz w:val="22"/>
        </w:rPr>
        <w:t>，职业安全垫较纯开发岗更厚。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行业关键词：</w:t>
      </w:r>
      <w:r>
        <w:rPr>
          <w:rFonts w:ascii="Calibri" w:hAnsi="Calibri" w:eastAsia="微软雅黑"/>
          <w:b/>
          <w:color w:val="2B2B2B"/>
          <w:sz w:val="22"/>
        </w:rPr>
        <w:t>由规模驱动转向运营驱动（2026 换挡年）</w:t>
      </w:r>
      <w:r>
        <w:rPr>
          <w:rFonts w:ascii="Calibri" w:hAnsi="Calibri" w:eastAsia="微软雅黑"/>
          <w:b w:val="0"/>
          <w:color w:val="2B2B2B"/>
          <w:sz w:val="22"/>
        </w:rPr>
        <w:t>、质在价先、固租与扣点取高收益模式、公募 REITs 打通"投融管退"。</w:t>
      </w:r>
    </w:p>
    <w:p>
      <w:bookmarkStart w:id="9" w:name="toc_heading_9"/>
      <w:pPr>
        <w:pStyle w:val="Heading1"/>
      </w:pPr>
      <w:bookmarkEnd w:id="9"/>
      <w:r>
        <w:rPr>
          <w:rFonts w:ascii="Calibri" w:hAnsi="Calibri" w:eastAsia="微软雅黑"/>
          <w:b/>
          <w:color w:val="3D2A4A"/>
          <w:sz w:val="36"/>
        </w:rPr>
        <w:t>二、通用面试问题库</w:t>
      </w:r>
    </w:p>
    <w:p>
      <w:bookmarkStart w:id="10" w:name="toc_heading_10"/>
      <w:pPr>
        <w:pStyle w:val="Heading2"/>
      </w:pPr>
      <w:bookmarkEnd w:id="10"/>
      <w:r>
        <w:rPr>
          <w:rFonts w:ascii="Calibri" w:hAnsi="Calibri" w:eastAsia="微软雅黑"/>
          <w:b/>
          <w:color w:val="2B4F6B"/>
          <w:sz w:val="29"/>
        </w:rPr>
        <w:t>2.1 自我介绍（1 分钟 / 3 分钟）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1 分钟版</w:t>
      </w:r>
      <w:r>
        <w:rPr>
          <w:rFonts w:ascii="Calibri" w:hAnsi="Calibri" w:eastAsia="微软雅黑"/>
          <w:b w:val="0"/>
          <w:color w:val="2B2B2B"/>
          <w:sz w:val="22"/>
        </w:rPr>
        <w:t>（沉稳数据派）：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我是山东大学供应链管理专业文雪。我的核心优势是**数据处理与流程优化**——独立处理过 4.5 万条业务数据，用优化模型测算降本 18.7%；完整跑通用友 U8+ 采购到核算全链路，对流程节点哪里易断有实感。我性格沉稳细致、深度工作型，擅长用结构化方式拆解任务、推动落地。希望在新城这样的平台上，用数据和流程能力支持经营目标管理。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3 分钟版</w:t>
      </w:r>
      <w:r>
        <w:rPr>
          <w:rFonts w:ascii="Calibri" w:hAnsi="Calibri" w:eastAsia="微软雅黑"/>
          <w:b w:val="0"/>
          <w:color w:val="2B2B2B"/>
          <w:sz w:val="22"/>
        </w:rPr>
        <w:t>：在 1 分钟基础上加——① 企业经营模拟（9 回合产供销协同、两轮路演）；② 个人 AI 工作台（10+ 模块体系搭建）；③ 鱼跃尚成材料统筹（200+ 份零差错）。体现"数据 → 流程 → 推动"闭环。</w:t>
      </w:r>
    </w:p>
    <w:p>
      <w:bookmarkStart w:id="11" w:name="toc_heading_11"/>
      <w:pPr>
        <w:pStyle w:val="Heading2"/>
      </w:pPr>
      <w:bookmarkEnd w:id="11"/>
      <w:r>
        <w:rPr>
          <w:rFonts w:ascii="Calibri" w:hAnsi="Calibri" w:eastAsia="微软雅黑"/>
          <w:b/>
          <w:color w:val="2B4F6B"/>
          <w:sz w:val="29"/>
        </w:rPr>
        <w:t>2.2 动机类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Q：为什么选新城控股？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框架（PREP）：观点 → 理由（商业压舱石 + 新睿培养体系）→ 例子（吾悦 181 座开业、出租率 98.35%、商业收入首超开发）→ 总结（想在大平台用经营分析能力参与真实业务）。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Q：为什么这个岗位（企业管理 / 经营管理）？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我的专业（供应链管理，覆盖运筹 / ERP / 数据分析）与"经营目标管理 + 数据跟踪 + 流程梳理"高度同源；课程项目让我习惯"用数据支撑决策"，和贵岗价值一致。</w:t>
      </w:r>
    </w:p>
    <w:p>
      <w:bookmarkStart w:id="12" w:name="toc_heading_12"/>
      <w:pPr>
        <w:pStyle w:val="Heading2"/>
      </w:pPr>
      <w:bookmarkEnd w:id="12"/>
      <w:r>
        <w:rPr>
          <w:rFonts w:ascii="Calibri" w:hAnsi="Calibri" w:eastAsia="微软雅黑"/>
          <w:b/>
          <w:color w:val="2B4F6B"/>
          <w:sz w:val="29"/>
        </w:rPr>
        <w:t>2.3 经历深挖类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Q：最有挑战的项目？</w:t>
      </w:r>
      <w:r>
        <w:rPr>
          <w:rFonts w:ascii="Calibri" w:hAnsi="Calibri" w:eastAsia="微软雅黑"/>
          <w:b w:val="0"/>
          <w:color w:val="2B2B2B"/>
          <w:sz w:val="22"/>
        </w:rPr>
        <w:t xml:space="preserve"> → 企业经营模拟 9 回合决策（数据对比复盘、团队分歧协调）。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Q：失败 / 反思？</w:t>
      </w:r>
      <w:r>
        <w:rPr>
          <w:rFonts w:ascii="Calibri" w:hAnsi="Calibri" w:eastAsia="微软雅黑"/>
          <w:b w:val="0"/>
          <w:color w:val="2B2B2B"/>
          <w:sz w:val="22"/>
        </w:rPr>
        <w:t xml:space="preserve"> → 用"过度抠细节导致初期效率低"转化（画像话术：先完成再完美、20/80 法则）。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Q：团队冲突如何处理？</w:t>
      </w:r>
      <w:r>
        <w:rPr>
          <w:rFonts w:ascii="Calibri" w:hAnsi="Calibri" w:eastAsia="微软雅黑"/>
          <w:b w:val="0"/>
          <w:color w:val="2B2B2B"/>
          <w:sz w:val="22"/>
        </w:rPr>
        <w:t xml:space="preserve"> → 经营模拟中针对决策分歧，整理两版测算用数据推动共识（真实经历，不编造）。</w:t>
      </w:r>
    </w:p>
    <w:p>
      <w:bookmarkStart w:id="13" w:name="toc_heading_13"/>
      <w:pPr>
        <w:pStyle w:val="Heading2"/>
      </w:pPr>
      <w:bookmarkEnd w:id="13"/>
      <w:r>
        <w:rPr>
          <w:rFonts w:ascii="Calibri" w:hAnsi="Calibri" w:eastAsia="微软雅黑"/>
          <w:b/>
          <w:color w:val="2B4F6B"/>
          <w:sz w:val="29"/>
        </w:rPr>
        <w:t>2.4 职业规划类（锚定 3-6-9）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Q：3–5 年规划？</w:t>
      </w:r>
      <w:r>
        <w:rPr>
          <w:rFonts w:ascii="Calibri" w:hAnsi="Calibri" w:eastAsia="微软雅黑"/>
          <w:b w:val="0"/>
          <w:color w:val="2B2B2B"/>
          <w:sz w:val="22"/>
        </w:rPr>
        <w:t xml:space="preserve"> → 锚定新睿 3-6-9：0–3 年深耕经营管理专业岗、吃透业务流程；3–6 年向管理岗发展；长期希望独立负责经营分析体系。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Q：怎么看加班？</w:t>
      </w:r>
      <w:r>
        <w:rPr>
          <w:rFonts w:ascii="Calibri" w:hAnsi="Calibri" w:eastAsia="微软雅黑"/>
          <w:b w:val="0"/>
          <w:color w:val="2B2B2B"/>
          <w:sz w:val="22"/>
        </w:rPr>
        <w:t>（分寸话术，不硬刚不突破底线）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我理解房企在月结 / 季结 / 经营会期间有集中忙的时候，这类阶段性冲刺我能接受、也会提前规划。但我更认同**用流程和工具提高效率、减少无效加班**——比如我用 Excel 台账和自动化看板替代重复劳动，正是这个思路。</w:t>
      </w:r>
    </w:p>
    <w:p>
      <w:bookmarkStart w:id="14" w:name="toc_heading_14"/>
      <w:pPr>
        <w:pStyle w:val="Heading2"/>
      </w:pPr>
      <w:bookmarkEnd w:id="14"/>
      <w:r>
        <w:rPr>
          <w:rFonts w:ascii="Calibri" w:hAnsi="Calibri" w:eastAsia="微软雅黑"/>
          <w:b/>
          <w:color w:val="2B4F6B"/>
          <w:sz w:val="29"/>
        </w:rPr>
        <w:t>2.5 情景假设类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Q：跨部门推一项流程优化，对方以"忙"推脱不配合怎么办？</w:t>
      </w:r>
      <w:r>
        <w:rPr>
          <w:rFonts w:ascii="Calibri" w:hAnsi="Calibri" w:eastAsia="微软雅黑"/>
          <w:b w:val="0"/>
          <w:color w:val="2B2B2B"/>
          <w:sz w:val="22"/>
        </w:rPr>
        <w:t xml:space="preserve"> → 先理解痛点（业务峰值）、用数据说明优化后能减负、争取其领导层共识、小范围试点再推广（用鱼跃尚成"三级校验 + 标准化"经验）。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Q：高管会前一天发现经营分析数据有误？</w:t>
      </w:r>
      <w:r>
        <w:rPr>
          <w:rFonts w:ascii="Calibri" w:hAnsi="Calibri" w:eastAsia="微软雅黑"/>
          <w:b w:val="0"/>
          <w:color w:val="2B2B2B"/>
          <w:sz w:val="22"/>
        </w:rPr>
        <w:t xml:space="preserve"> → 立即定位错误源、评估影响范围、准备两版口径（修正值 + 说明）、主动同步直属上级而非掩盖。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Q：领导下达目标但你判断不现实？</w:t>
      </w:r>
      <w:r>
        <w:rPr>
          <w:rFonts w:ascii="Calibri" w:hAnsi="Calibri" w:eastAsia="微软雅黑"/>
          <w:b w:val="0"/>
          <w:color w:val="2B2B2B"/>
          <w:sz w:val="22"/>
        </w:rPr>
        <w:t xml:space="preserve"> → 用数据拆解目标、提出可达路径与资源需求、以方案而非反对切入沟通。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Q：临时被加派一项重点工作督办？</w:t>
      </w:r>
      <w:r>
        <w:rPr>
          <w:rFonts w:ascii="Calibri" w:hAnsi="Calibri" w:eastAsia="微软雅黑"/>
          <w:b w:val="0"/>
          <w:color w:val="2B2B2B"/>
          <w:sz w:val="22"/>
        </w:rPr>
        <w:t xml:space="preserve"> → 任务分解 + 优先级矩阵重排、同步相关方新节点、确保主线不掉。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Q：被派往非意向城市？</w:t>
      </w:r>
      <w:r>
        <w:rPr>
          <w:rFonts w:ascii="Calibri" w:hAnsi="Calibri" w:eastAsia="微软雅黑"/>
          <w:b w:val="0"/>
          <w:color w:val="2B2B2B"/>
          <w:sz w:val="22"/>
        </w:rPr>
        <w:t xml:space="preserve"> → 表达对工作机会的珍惜，同时</w:t>
      </w:r>
      <w:r>
        <w:rPr>
          <w:rFonts w:ascii="Calibri" w:hAnsi="Calibri" w:eastAsia="微软雅黑"/>
          <w:b/>
          <w:color w:val="2B2B2B"/>
          <w:sz w:val="22"/>
        </w:rPr>
        <w:t>坦诚沟通个人城市偏好（南方 / 济南周边）</w:t>
      </w:r>
      <w:r>
        <w:rPr>
          <w:rFonts w:ascii="Calibri" w:hAnsi="Calibri" w:eastAsia="微软雅黑"/>
          <w:b w:val="0"/>
          <w:color w:val="2B2B2B"/>
          <w:sz w:val="22"/>
        </w:rPr>
        <w:t>，询问分配机制与后续平移可能（不硬拒、留协商空间）。</w:t>
      </w:r>
    </w:p>
    <w:p>
      <w:bookmarkStart w:id="15" w:name="toc_heading_15"/>
      <w:pPr>
        <w:pStyle w:val="Heading2"/>
      </w:pPr>
      <w:bookmarkEnd w:id="15"/>
      <w:r>
        <w:rPr>
          <w:rFonts w:ascii="Calibri" w:hAnsi="Calibri" w:eastAsia="微软雅黑"/>
          <w:b/>
          <w:color w:val="2B4F6B"/>
          <w:sz w:val="29"/>
        </w:rPr>
        <w:t>2.6 行业认知类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Q：怎么看房地产行业下行？</w:t>
      </w:r>
      <w:r>
        <w:rPr>
          <w:rFonts w:ascii="Calibri" w:hAnsi="Calibri" w:eastAsia="微软雅黑"/>
          <w:b w:val="0"/>
          <w:color w:val="2B2B2B"/>
          <w:sz w:val="22"/>
        </w:rPr>
        <w:t xml:space="preserve"> → 承认行业承压，但强调</w:t>
      </w:r>
      <w:r>
        <w:rPr>
          <w:rFonts w:ascii="Calibri" w:hAnsi="Calibri" w:eastAsia="微软雅黑"/>
          <w:b/>
          <w:color w:val="2B2B2B"/>
          <w:sz w:val="22"/>
        </w:rPr>
        <w:t>商业运营是结构性亮点</w:t>
      </w:r>
      <w:r>
        <w:rPr>
          <w:rFonts w:ascii="Calibri" w:hAnsi="Calibri" w:eastAsia="微软雅黑"/>
          <w:b w:val="0"/>
          <w:color w:val="2B2B2B"/>
          <w:sz w:val="22"/>
        </w:rPr>
        <w:t>（吾悦逆势 +10%、出租率 98.35%）；选择新城是看其"商业压舱石 + 现金流连续 8 年为正"的穿越周期能力。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Q：对标竞品差异化？</w:t>
      </w:r>
      <w:r>
        <w:rPr>
          <w:rFonts w:ascii="Calibri" w:hAnsi="Calibri" w:eastAsia="微软雅黑"/>
          <w:b w:val="0"/>
          <w:color w:val="2B2B2B"/>
          <w:sz w:val="22"/>
        </w:rPr>
        <w:t xml:space="preserve"> → 新城深耕下沉 + 以商养住；华润 / 龙湖偏核心城市高端——新城差异化在下沉密度与成本结构。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Q：你知道 REITs 吗？</w:t>
      </w:r>
      <w:r>
        <w:rPr>
          <w:rFonts w:ascii="Calibri" w:hAnsi="Calibri" w:eastAsia="微软雅黑"/>
          <w:b w:val="0"/>
          <w:color w:val="2B2B2B"/>
          <w:sz w:val="22"/>
        </w:rPr>
        <w:t xml:space="preserve"> → 简述消费类 REITs 把成熟商业资产打包上市、打通"投融管退"；新城青浦吾悦首发、2026 扩募 21.46 亿，说明其资产质量与运营能力获资本认可（见 5.5）。</w:t>
      </w:r>
    </w:p>
    <w:p>
      <w:bookmarkStart w:id="16" w:name="toc_heading_16"/>
      <w:pPr>
        <w:pStyle w:val="Heading2"/>
      </w:pPr>
      <w:bookmarkEnd w:id="16"/>
      <w:r>
        <w:rPr>
          <w:rFonts w:ascii="Calibri" w:hAnsi="Calibri" w:eastAsia="微软雅黑"/>
          <w:b/>
          <w:color w:val="2B4F6B"/>
          <w:sz w:val="29"/>
        </w:rPr>
        <w:t>2.7 反问面试官类（高质量 · ≥6）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1. 企业管理岗在组织架构中归属哪个中心？日常对接商业还是地产条线？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2. "经营数据跟踪分析"目前用自建看板还是 BI 工具？新人会参与指标体系搭建吗？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3. 新睿"体验式轮岗"对职能类具体安排几个部门、各多久？（</w:t>
      </w:r>
      <w:r>
        <w:rPr>
          <w:rFonts w:ascii="Calibri" w:hAnsi="Calibri" w:eastAsia="微软雅黑"/>
          <w:b/>
          <w:color w:val="2B2B2B"/>
          <w:sz w:val="22"/>
        </w:rPr>
        <w:t>关键：确认是否含销售端</w:t>
      </w:r>
      <w:r>
        <w:rPr>
          <w:rFonts w:ascii="Calibri" w:hAnsi="Calibri" w:eastAsia="微软雅黑"/>
          <w:b w:val="0"/>
          <w:color w:val="2B2B2B"/>
          <w:sz w:val="22"/>
        </w:rPr>
        <w:t>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4. 入职城市按志愿匹配还是统一分配？往年企业管理新睿多落在哪些城市？（</w:t>
      </w:r>
      <w:r>
        <w:rPr>
          <w:rFonts w:ascii="Calibri" w:hAnsi="Calibri" w:eastAsia="微软雅黑"/>
          <w:b/>
          <w:color w:val="2B2B2B"/>
          <w:sz w:val="22"/>
        </w:rPr>
        <w:t>关键：争取济南 / 南方</w:t>
      </w:r>
      <w:r>
        <w:rPr>
          <w:rFonts w:ascii="Calibri" w:hAnsi="Calibri" w:eastAsia="微软雅黑"/>
          <w:b w:val="0"/>
          <w:color w:val="2B2B2B"/>
          <w:sz w:val="22"/>
        </w:rPr>
        <w:t>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5. 该岗典型一周节奏？月结 / 季结 / 年度经营会期间强度如何？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6. 新睿 3 年考核标准是什么？去年入职新睿目前发展如何？</w:t>
      </w:r>
    </w:p>
    <w:p>
      <w:bookmarkStart w:id="17" w:name="toc_heading_17"/>
      <w:pPr>
        <w:pStyle w:val="Heading2"/>
      </w:pPr>
      <w:bookmarkEnd w:id="17"/>
      <w:r>
        <w:rPr>
          <w:rFonts w:ascii="Calibri" w:hAnsi="Calibri" w:eastAsia="微软雅黑"/>
          <w:b/>
          <w:color w:val="2B4F6B"/>
          <w:sz w:val="29"/>
        </w:rPr>
        <w:t>2.8 死亡回答对照（≥5）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问题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❌ 死亡回答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✅ 正确说法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没实习过？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"我没实习过，但课程项目也行吧"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"我用 4.5 万条数据 + 优化模型的课程实战，已具备数据处理与建模闭环能力，并持续自学补齐"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性格内向？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"我性格内向，不太爱说话"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"我在基于数据和报告的沟通中稳定可靠，更适合做分析支撑与逻辑推动角色"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城市无所谓？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"随便分哪个城市都行"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"我更希望落在南方节奏舒缓的城市（宁波 / 成都 / 武汉 / 济南周边），也理解公司统一调配，想了解分配机制"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行业首选？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"房地产不是我的首选行业"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"我看重的是新城商业运营的基本盘和新睿培养体系，经营分析能力可迁移"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怕销售？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"管培生是不是要轮岗去销售？"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用反问 3 优雅确认，而非暴露抵触</w:t>
            </w:r>
          </w:p>
        </w:tc>
      </w:tr>
    </w:tbl>
    <w:p/>
    <w:p>
      <w:bookmarkStart w:id="18" w:name="toc_heading_18"/>
      <w:pPr>
        <w:pStyle w:val="Heading2"/>
      </w:pPr>
      <w:bookmarkEnd w:id="18"/>
      <w:r>
        <w:rPr>
          <w:rFonts w:ascii="Calibri" w:hAnsi="Calibri" w:eastAsia="微软雅黑"/>
          <w:b/>
          <w:color w:val="2B4F6B"/>
          <w:sz w:val="29"/>
        </w:rPr>
        <w:t>2.9 绝对不能问的问题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❌ 直接问"薪资多少 / 加班多吗"（暴露式，JD 已披露区间）→ 用反问 4/5 间接了解。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❌ "这份工作具体是做什么的"（暴露没做功课，1.4 已写明）。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❌ 问婚育 / 恋爱 / 家庭安排（隐私雷区）。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❌ "如果没通过有补录吗"（暴露不自信）。</w:t>
      </w:r>
    </w:p>
    <w:p>
      <w:bookmarkStart w:id="19" w:name="toc_heading_19"/>
      <w:pPr>
        <w:pStyle w:val="Heading1"/>
      </w:pPr>
      <w:bookmarkEnd w:id="19"/>
      <w:r>
        <w:rPr>
          <w:rFonts w:ascii="Calibri" w:hAnsi="Calibri" w:eastAsia="微软雅黑"/>
          <w:b/>
          <w:color w:val="3D2A4A"/>
          <w:sz w:val="36"/>
        </w:rPr>
        <w:t>三、简历深度深挖（宁多勿少）</w:t>
      </w:r>
    </w:p>
    <w:p>
      <w:bookmarkStart w:id="20" w:name="toc_heading_20"/>
      <w:pPr>
        <w:pStyle w:val="Heading2"/>
      </w:pPr>
      <w:bookmarkEnd w:id="20"/>
      <w:r>
        <w:rPr>
          <w:rFonts w:ascii="Calibri" w:hAnsi="Calibri" w:eastAsia="微软雅黑"/>
          <w:b/>
          <w:color w:val="2B4F6B"/>
          <w:sz w:val="29"/>
        </w:rPr>
        <w:t>3.1 企业经营模拟（cesim）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📌 摘录：跨 9 回合完成生产 / 库存 / 营销 / 财务决策，参与两轮路演汇报，协调团队决策分歧。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🔍 追问：① 你在团队具体角色？② 哪回合决策失误、怎么调整？③ 路演讲了什么？④ "协同决策"具体怎么协同？⑤ 产出什么量化结果？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📝 预案：① 负责</w:t>
      </w:r>
      <w:r>
        <w:rPr>
          <w:rFonts w:ascii="Calibri" w:hAnsi="Calibri" w:eastAsia="微软雅黑"/>
          <w:b/>
          <w:color w:val="2B2B2B"/>
          <w:sz w:val="22"/>
        </w:rPr>
        <w:t>库存与营销维度的数据测算</w:t>
      </w:r>
      <w:r>
        <w:rPr>
          <w:rFonts w:ascii="Calibri" w:hAnsi="Calibri" w:eastAsia="微软雅黑"/>
          <w:b w:val="0"/>
          <w:color w:val="2B2B2B"/>
          <w:sz w:val="22"/>
        </w:rPr>
        <w:t>——每回合用 Excel 拉出各产品产销存，对比上回合偏差找原因；② 第 4 回合因过度乐观备货导致库存积压、资金占用偏高，复盘后下调安全库存、改用需求滚动预测，第 6 回合起库存周转改善；③ 路演讲"产供销协同如何影响整体现金流"；④ 对"是否扩产"有分歧时，整理两版测算（扩产 vs 保守）的现金流影响，推动大家基于数字达成共识。</w:t>
      </w:r>
    </w:p>
    <w:p>
      <w:bookmarkStart w:id="21" w:name="toc_heading_21"/>
      <w:pPr>
        <w:pStyle w:val="Heading2"/>
      </w:pPr>
      <w:bookmarkEnd w:id="21"/>
      <w:r>
        <w:rPr>
          <w:rFonts w:ascii="Calibri" w:hAnsi="Calibri" w:eastAsia="微软雅黑"/>
          <w:b/>
          <w:color w:val="2B4F6B"/>
          <w:sz w:val="29"/>
        </w:rPr>
        <w:t>3.2 个人 AI 工作台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📌 摘录：原生 HTML/CSS/JS + Python 静态生成器，10+ 模块，GitHub Pages 部署，完整维护体系。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🔍 追问：① 为什么自己搭不用现成工具？② 举一个流程优化实例？③ 怎么保证持续迭代？④ 技术栈细节？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📝 预案：① 现成工具分散、数据不互通，自建统一入口效率更高；② 记账模块用分类统计 + 预算做"库存管理思维"迁移；③ 建维护记录 / 问题日志 / 设计规范三件套文档化规则。</w:t>
      </w:r>
    </w:p>
    <w:p>
      <w:bookmarkStart w:id="22" w:name="toc_heading_22"/>
      <w:pPr>
        <w:pStyle w:val="Heading2"/>
      </w:pPr>
      <w:bookmarkEnd w:id="22"/>
      <w:r>
        <w:rPr>
          <w:rFonts w:ascii="Calibri" w:hAnsi="Calibri" w:eastAsia="微软雅黑"/>
          <w:b/>
          <w:color w:val="2B4F6B"/>
          <w:sz w:val="29"/>
        </w:rPr>
        <w:t>3.3 银行营销客户分层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📌 摘录：45,211 条数据，R 语言清洗，帕累托图 / 相关性热力图 / 转化瀑布图，识别高价值客群。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🔍 追问：① 数据来源？② 帕累托图结论？③ 转化率定义？④ 给业务什么建议？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📝 预案：① 课程提供的真实银行营销数据集；② 约 20% 客户贡献 80% 订阅，聚焦该层做资源倾斜；③ 转化 = 营销后订阅 / 触达，瀑布图定位流失在"第 2 次触达后"。</w:t>
      </w:r>
    </w:p>
    <w:p>
      <w:bookmarkStart w:id="23" w:name="toc_heading_23"/>
      <w:pPr>
        <w:pStyle w:val="Heading2"/>
      </w:pPr>
      <w:bookmarkEnd w:id="23"/>
      <w:r>
        <w:rPr>
          <w:rFonts w:ascii="Calibri" w:hAnsi="Calibri" w:eastAsia="微软雅黑"/>
          <w:b/>
          <w:color w:val="2B4F6B"/>
          <w:sz w:val="29"/>
        </w:rPr>
        <w:t>3.4 鱼跃尚成项目助理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📌 摘录：200+ 份申报材料，Excel 台账，三级校验，零差错；跨部门同步进度。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🔍 追问：① 三级校验具体哪三级？② 怎么发现并纠正错误？③ 跨部门卡壳怎么推？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📝 预案：① 录入自校 → 交叉核对 → 提交前终审；② 曾发现 1 份编号重复，靠台账 VLOOKUP 比对揪出；③ 用共享进度表 + 周例会同步倒逼各方按时。</w:t>
      </w:r>
    </w:p>
    <w:p>
      <w:bookmarkStart w:id="24" w:name="toc_heading_24"/>
      <w:pPr>
        <w:pStyle w:val="Heading2"/>
      </w:pPr>
      <w:bookmarkEnd w:id="24"/>
      <w:r>
        <w:rPr>
          <w:rFonts w:ascii="Calibri" w:hAnsi="Calibri" w:eastAsia="微软雅黑"/>
          <w:b/>
          <w:color w:val="2B4F6B"/>
          <w:sz w:val="29"/>
        </w:rPr>
        <w:t>3.5 瑞幸咖啡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📌 摘录：原辅料日盘、效期管理、交接班单据核对、按消耗规律提醒补货。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🔍 追问：① 怎么保证账实一致？② 举例一次异常？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📝 预案：① 日盘 + 交接班双签 + 效期先出先销；② 曾发现某原料临期，立即贴标隔离并提醒店长优先使用。</w:t>
      </w:r>
    </w:p>
    <w:p>
      <w:bookmarkStart w:id="25" w:name="toc_heading_25"/>
      <w:pPr>
        <w:pStyle w:val="Heading2"/>
      </w:pPr>
      <w:bookmarkEnd w:id="25"/>
      <w:r>
        <w:rPr>
          <w:rFonts w:ascii="Calibri" w:hAnsi="Calibri" w:eastAsia="微软雅黑"/>
          <w:b/>
          <w:color w:val="2B4F6B"/>
          <w:sz w:val="29"/>
        </w:rPr>
        <w:t>3.6 山大宣传部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📌 摘录：物资统筹、会务支持、文案宣传。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🔍 追问：统筹过多少次活动？怎么调度物料？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📝 预案：建出入库台账，按活动清单逐项核销，现场设物料签收。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💡 数据穿帮提醒：所有数字（4.5 万条 / 45,211 条 / 18.7% / 200+ 份 / 97.86% / 98.35% 等）均来自真实素材库与公开财报，面试官追问"怎么来的"用上述预案回答即可，无需估算。</w:t>
      </w:r>
    </w:p>
    <w:p>
      <w:bookmarkStart w:id="26" w:name="toc_heading_26"/>
      <w:pPr>
        <w:pStyle w:val="Heading1"/>
      </w:pPr>
      <w:bookmarkEnd w:id="26"/>
      <w:r>
        <w:rPr>
          <w:rFonts w:ascii="Calibri" w:hAnsi="Calibri" w:eastAsia="微软雅黑"/>
          <w:b/>
          <w:color w:val="3D2A4A"/>
          <w:sz w:val="36"/>
        </w:rPr>
        <w:t>四、群面（无领导小组）专项（⭐ 你重点攻克项）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⚠️ **流程判断已修正（2026-10-18 联网核验）**：新城校招标准流程是 **初试（HR 1v1 半结构化）→ 复试（群面）→ 终试（集团 BP + 区域 HRD）**，三段分开进行。**19 号宣讲现场大概率是初试 1v1，不是群面**；初试通过后 1–3 天内通知复试（群面）。此前"初面即群面""19 号当场群面"的判断作废——但群面仍是复试的核心淘汰环节，本章全部内容照常准备。</w:t>
      </w:r>
    </w:p>
    <w:p>
      <w:bookmarkStart w:id="27" w:name="toc_heading_27"/>
      <w:pPr>
        <w:pStyle w:val="Heading2"/>
      </w:pPr>
      <w:bookmarkEnd w:id="27"/>
      <w:r>
        <w:rPr>
          <w:rFonts w:ascii="Calibri" w:hAnsi="Calibri" w:eastAsia="微软雅黑"/>
          <w:b/>
          <w:color w:val="2B4F6B"/>
          <w:sz w:val="29"/>
        </w:rPr>
        <w:t>4.1 面试流程与关键修正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官方标准流程</w:t>
      </w:r>
      <w:r>
        <w:rPr>
          <w:rFonts w:ascii="Calibri" w:hAnsi="Calibri" w:eastAsia="微软雅黑"/>
          <w:b w:val="0"/>
          <w:color w:val="2B2B2B"/>
          <w:sz w:val="22"/>
        </w:rPr>
        <w:t>（合肥工业大学 2026-09-21 招聘启事口径）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环节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形式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考察重点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环节性质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初试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半结构化面试（HR 1v1）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基本素质、岗位匹配、表达逻辑、实习 / 项目经历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第一道筛，决定能否进群面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复试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群体面试（无领导小组讨论）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团队协作、组织协调、逻辑分析、抗压应变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淘汰最集中的一环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，同组横向比较，排名比分对错更重要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终试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集团 BP + 区域公司 HRD 面对面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价值观、职业稳定性、管理潜质、城市意愿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更像"确认题"，重点看稳定性与城市匹配</w:t>
            </w:r>
          </w:p>
        </w:tc>
      </w:tr>
    </w:tbl>
    <w:p/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关键修正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❌ 原判断："初面普遍采用群面，19 号宣讲现场群面大概率当场发生"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✅ 修正后：</w:t>
      </w:r>
      <w:r>
        <w:rPr>
          <w:rFonts w:ascii="Calibri" w:hAnsi="Calibri" w:eastAsia="微软雅黑"/>
          <w:b/>
          <w:color w:val="2B2B2B"/>
          <w:sz w:val="22"/>
        </w:rPr>
        <w:t>19 号现场大概率是初试（HR 1v1 半结构化），群面在复试</w:t>
      </w:r>
      <w:r>
        <w:rPr>
          <w:rFonts w:ascii="Calibri" w:hAnsi="Calibri" w:eastAsia="微软雅黑"/>
          <w:b w:val="0"/>
          <w:color w:val="2B2B2B"/>
          <w:sz w:val="22"/>
        </w:rPr>
        <w:t>；初试通过后 1–3 天内通知复试时间地点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例外</w:t>
      </w:r>
      <w:r>
        <w:rPr>
          <w:rFonts w:ascii="Calibri" w:hAnsi="Calibri" w:eastAsia="微软雅黑"/>
          <w:b w:val="0"/>
          <w:color w:val="2B2B2B"/>
          <w:sz w:val="22"/>
        </w:rPr>
        <w:t>：部分站点（如山东科技大学"吾悦筑梦π"专项选拔）可能同一天完成初试 + 复试，但标准校招流程是分开的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📌 </w:t>
      </w:r>
      <w:r>
        <w:rPr>
          <w:rFonts w:ascii="Calibri" w:hAnsi="Calibri" w:eastAsia="微软雅黑"/>
          <w:b/>
          <w:color w:val="2B2B2B"/>
          <w:sz w:val="22"/>
        </w:rPr>
        <w:t>面经细节（仍有效）</w:t>
      </w:r>
      <w:r>
        <w:rPr>
          <w:rFonts w:ascii="Calibri" w:hAnsi="Calibri" w:eastAsia="微软雅黑"/>
          <w:b w:val="0"/>
          <w:color w:val="2B2B2B"/>
          <w:sz w:val="22"/>
        </w:rPr>
        <w:t xml:space="preserve">：新城群面一组约 </w:t>
      </w:r>
      <w:r>
        <w:rPr>
          <w:rFonts w:ascii="Calibri" w:hAnsi="Calibri" w:eastAsia="微软雅黑"/>
          <w:b/>
          <w:color w:val="2B2B2B"/>
          <w:sz w:val="22"/>
        </w:rPr>
        <w:t>12 人</w:t>
      </w:r>
      <w:r>
        <w:rPr>
          <w:rFonts w:ascii="Calibri" w:hAnsi="Calibri" w:eastAsia="微软雅黑"/>
          <w:b w:val="0"/>
          <w:color w:val="2B2B2B"/>
          <w:sz w:val="22"/>
        </w:rPr>
        <w:t xml:space="preserve">、现场 </w:t>
      </w:r>
      <w:r>
        <w:rPr>
          <w:rFonts w:ascii="Calibri" w:hAnsi="Calibri" w:eastAsia="微软雅黑"/>
          <w:b/>
          <w:color w:val="2B2B2B"/>
          <w:sz w:val="22"/>
        </w:rPr>
        <w:t>4 位面试官</w:t>
      </w:r>
      <w:r>
        <w:rPr>
          <w:rFonts w:ascii="Calibri" w:hAnsi="Calibri" w:eastAsia="微软雅黑"/>
          <w:b w:val="0"/>
          <w:color w:val="2B2B2B"/>
          <w:sz w:val="22"/>
        </w:rPr>
        <w:t>（3 位主持规则 / 记录 / 提问，1 位电脑记录）；座次按</w:t>
      </w:r>
      <w:r>
        <w:rPr>
          <w:rFonts w:ascii="Calibri" w:hAnsi="Calibri" w:eastAsia="微软雅黑"/>
          <w:b/>
          <w:color w:val="2B2B2B"/>
          <w:sz w:val="22"/>
        </w:rPr>
        <w:t>单双号入座</w:t>
      </w:r>
      <w:r>
        <w:rPr>
          <w:rFonts w:ascii="Calibri" w:hAnsi="Calibri" w:eastAsia="微软雅黑"/>
          <w:b w:val="0"/>
          <w:color w:val="2B2B2B"/>
          <w:sz w:val="22"/>
        </w:rPr>
        <w:t>，分列面试官左右手即正反两方；面试官专业友善，现场提供零食 / 水 / 茶歇；</w:t>
      </w:r>
      <w:r>
        <w:rPr>
          <w:rFonts w:ascii="Calibri" w:hAnsi="Calibri" w:eastAsia="微软雅黑"/>
          <w:b/>
          <w:color w:val="2B2B2B"/>
          <w:sz w:val="22"/>
        </w:rPr>
        <w:t>通常当天晚上通知复试</w:t>
      </w:r>
      <w:r>
        <w:rPr>
          <w:rFonts w:ascii="Calibri" w:hAnsi="Calibri" w:eastAsia="微软雅黑"/>
          <w:b w:val="0"/>
          <w:color w:val="2B2B2B"/>
          <w:sz w:val="22"/>
        </w:rPr>
        <w:t xml:space="preserve">；网申后有同学 </w:t>
      </w:r>
      <w:r>
        <w:rPr>
          <w:rFonts w:ascii="Calibri" w:hAnsi="Calibri" w:eastAsia="微软雅黑"/>
          <w:b/>
          <w:color w:val="2B2B2B"/>
          <w:sz w:val="22"/>
        </w:rPr>
        <w:t>2 小时即收到测评链接</w:t>
      </w:r>
      <w:r>
        <w:rPr>
          <w:rFonts w:ascii="Calibri" w:hAnsi="Calibri" w:eastAsia="微软雅黑"/>
          <w:b w:val="0"/>
          <w:color w:val="2B2B2B"/>
          <w:sz w:val="22"/>
        </w:rPr>
        <w:t>（北森 / 倍智类行测 + 性格测试），务必留意邮箱 / 短信。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初试（1v1）当天重点准备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1 分钟自我介绍（数据派：4.5 万条数据 + 优化模型降本 18.7% + U8+ 全链路）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实习 / 项目深挖（鱼跃尚成三级校验、社区团购选址优化、cesim 经营模拟）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动机类问题（为什么选新城、为什么选经营管理岗）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城市偏好沟通（济南 / 南方，用反问优雅争取）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反向提问（准备 2–3 个高质量问题）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复试（群面）后续准备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本章 4.2 至 4.10 全部内容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重点练记录员 / 时间官角色的话术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提前熟悉商业地产经营指标（出租率、坪效、客流、会员复购）——见第五章</w:t>
      </w:r>
    </w:p>
    <w:p>
      <w:bookmarkStart w:id="28" w:name="toc_heading_28"/>
      <w:pPr>
        <w:pStyle w:val="Heading2"/>
      </w:pPr>
      <w:bookmarkEnd w:id="28"/>
      <w:r>
        <w:rPr>
          <w:rFonts w:ascii="Calibri" w:hAnsi="Calibri" w:eastAsia="微软雅黑"/>
          <w:b/>
          <w:color w:val="2B4F6B"/>
          <w:sz w:val="29"/>
        </w:rPr>
        <w:t>4.2 群面形式全景（三种都可能出现，全部准备）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新城校招群面并非单一形式，不同年份、不同站点、不同岗位可能采用以下三种之一。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形式 A：正反方辩论制（经典形式，面经已确认）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规模：10–12 人一组，按单双号分正反两方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流程：1 分钟自我介绍 → 发材料 → 组内讨论 → 正反方辩论 → 各派代表总结 → 面试官追问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典型题目：中国电影应不应该实行分级制、商业地产应该重资产还是轻资产、房企应该深耕下沉市场还是回归核心城市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你的策略</w:t>
      </w:r>
      <w:r>
        <w:rPr>
          <w:rFonts w:ascii="Calibri" w:hAnsi="Calibri" w:eastAsia="微软雅黑"/>
          <w:b w:val="0"/>
          <w:color w:val="2B2B2B"/>
          <w:sz w:val="22"/>
        </w:rPr>
        <w:t>：抢记录员，用结构化汇总建立存在感，辩论环节抛"刚才反方提到 X，我方已回应 Y，目前分歧在 Z"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形式 B：无领导小组讨论 + 情景模拟复合型（2025 年起新增，需重点关注）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来源：山东科技大学"吾悦筑梦π"选拔面试（2025-04），新城 4 位资深人力经理实施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规模：6–8 人一组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流程：发放商业案例 / 突发事件材料 → 小组讨论形成方案 → 可能要求角色扮演 / 情景演练 → 小组汇报 → 面试官追问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典型题目：开业前一周主力商户装修延误怎么处理、商场突发漏水顾客滑倒投诉怎么处置、招商部与营运部因品牌入驻位置产生分歧怎么协调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你的策略</w:t>
      </w:r>
      <w:r>
        <w:rPr>
          <w:rFonts w:ascii="Calibri" w:hAnsi="Calibri" w:eastAsia="微软雅黑"/>
          <w:b w:val="0"/>
          <w:color w:val="2B2B2B"/>
          <w:sz w:val="22"/>
        </w:rPr>
        <w:t>：这种形式更看重</w:t>
      </w:r>
      <w:r>
        <w:rPr>
          <w:rFonts w:ascii="Calibri" w:hAnsi="Calibri" w:eastAsia="微软雅黑"/>
          <w:b/>
          <w:color w:val="2B2B2B"/>
          <w:sz w:val="22"/>
        </w:rPr>
        <w:t>问题拆解能力与实际处置思路</w:t>
      </w:r>
      <w:r>
        <w:rPr>
          <w:rFonts w:ascii="Calibri" w:hAnsi="Calibri" w:eastAsia="微软雅黑"/>
          <w:b w:val="0"/>
          <w:color w:val="2B2B2B"/>
          <w:sz w:val="22"/>
        </w:rPr>
        <w:t>，主动说"我先按时间线梳理一下处置步骤"，发挥细致特长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形式 C：纯无领导小组讨论（排序 / 选择 / 资源分配类）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规模：6–10 人一组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流程：发材料 → 个人思考 3–5 分钟 → 自由讨论 20–30 分钟 → 选代表总结 3–5 分钟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典型题目：吾悦广场提升业绩的 8 个措施中选 3 个最重要的并排序、预算 100 万在 5 个部门间怎么分、商业地产转型期人才 / 资金 / 品牌 / 技术哪个最关键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你的策略</w:t>
      </w:r>
      <w:r>
        <w:rPr>
          <w:rFonts w:ascii="Calibri" w:hAnsi="Calibri" w:eastAsia="微软雅黑"/>
          <w:b w:val="0"/>
          <w:color w:val="2B2B2B"/>
          <w:sz w:val="22"/>
        </w:rPr>
        <w:t>：主动提出排序框架（如"按影响面 × 紧急度两个维度打分"），用结构化思维掌控讨论方向</w:t>
      </w:r>
    </w:p>
    <w:p>
      <w:bookmarkStart w:id="29" w:name="toc_heading_29"/>
      <w:pPr>
        <w:pStyle w:val="Heading2"/>
      </w:pPr>
      <w:bookmarkEnd w:id="29"/>
      <w:r>
        <w:rPr>
          <w:rFonts w:ascii="Calibri" w:hAnsi="Calibri" w:eastAsia="微软雅黑"/>
          <w:b/>
          <w:color w:val="2B4F6B"/>
          <w:sz w:val="29"/>
        </w:rPr>
        <w:t>4.3 真实群面真题库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1. </w:t>
      </w:r>
      <w:r>
        <w:rPr>
          <w:rFonts w:ascii="Calibri" w:hAnsi="Calibri" w:eastAsia="微软雅黑"/>
          <w:b/>
          <w:color w:val="2B2B2B"/>
          <w:sz w:val="22"/>
        </w:rPr>
        <w:t>辩论题</w:t>
      </w:r>
      <w:r>
        <w:rPr>
          <w:rFonts w:ascii="Calibri" w:hAnsi="Calibri" w:eastAsia="微软雅黑"/>
          <w:b w:val="0"/>
          <w:color w:val="2B2B2B"/>
          <w:sz w:val="22"/>
        </w:rPr>
        <w:t>：中国电影应不应该实行电影分级制？（正方 vs 反方，重点不在输赢，在逻辑 / 表达 / 协作）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2. </w:t>
      </w:r>
      <w:r>
        <w:rPr>
          <w:rFonts w:ascii="Calibri" w:hAnsi="Calibri" w:eastAsia="微软雅黑"/>
          <w:b/>
          <w:color w:val="2B2B2B"/>
          <w:sz w:val="22"/>
        </w:rPr>
        <w:t>业务题</w:t>
      </w:r>
      <w:r>
        <w:rPr>
          <w:rFonts w:ascii="Calibri" w:hAnsi="Calibri" w:eastAsia="微软雅黑"/>
          <w:b w:val="0"/>
          <w:color w:val="2B2B2B"/>
          <w:sz w:val="22"/>
        </w:rPr>
        <w:t>：某吾悦广场项目如何提升客流和销售业绩？（直接用 5.1 / 5.3 的专业指标作答会非常出彩）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3. </w:t>
      </w:r>
      <w:r>
        <w:rPr>
          <w:rFonts w:ascii="Calibri" w:hAnsi="Calibri" w:eastAsia="微软雅黑"/>
          <w:b/>
          <w:color w:val="2B2B2B"/>
          <w:sz w:val="22"/>
        </w:rPr>
        <w:t>排序 + 实操题</w:t>
      </w:r>
      <w:r>
        <w:rPr>
          <w:rFonts w:ascii="Calibri" w:hAnsi="Calibri" w:eastAsia="微软雅黑"/>
          <w:b w:val="0"/>
          <w:color w:val="2B2B2B"/>
          <w:sz w:val="22"/>
        </w:rPr>
        <w:t>：工程投标优势因素排序 → 头脑风暴选最重要的 3 点 → 画原型图并用吸管 / 橡皮泥 / 纸杯搭模型（考察快速结构化 + 动手呈现）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形式 B / C 的典型案例已在 4.2 各形式的"典型题目"行列明。4.4 在此基础上补了 **2 道经营分析题**（出租率 98% 但销售额降 5%、年度租金增长 8%）和 **1 道督办题**（月底各部门数据收不齐），共 6 道全部给出答题框架。</w:t>
      </w:r>
    </w:p>
    <w:p>
      <w:bookmarkStart w:id="30" w:name="toc_heading_30"/>
      <w:pPr>
        <w:pStyle w:val="Heading2"/>
      </w:pPr>
      <w:bookmarkEnd w:id="30"/>
      <w:r>
        <w:rPr>
          <w:rFonts w:ascii="Calibri" w:hAnsi="Calibri" w:eastAsia="微软雅黑"/>
          <w:b/>
          <w:color w:val="2B4F6B"/>
          <w:sz w:val="29"/>
        </w:rPr>
        <w:t>4.4 情景模拟题库（6 道 + 答题框架 · 重点）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经营管理岗的情景题是</w:t>
      </w:r>
      <w:r>
        <w:rPr>
          <w:rFonts w:ascii="Calibri" w:hAnsi="Calibri" w:eastAsia="微软雅黑"/>
          <w:b/>
          <w:color w:val="2B2B2B"/>
          <w:sz w:val="22"/>
        </w:rPr>
        <w:t>给场景要方案</w:t>
      </w:r>
      <w:r>
        <w:rPr>
          <w:rFonts w:ascii="Calibri" w:hAnsi="Calibri" w:eastAsia="微软雅黑"/>
          <w:b w:val="0"/>
          <w:color w:val="2B2B2B"/>
          <w:sz w:val="22"/>
        </w:rPr>
        <w:t>，不是给观点做辩论。答题统一用"</w:t>
      </w:r>
      <w:r>
        <w:rPr>
          <w:rFonts w:ascii="Calibri" w:hAnsi="Calibri" w:eastAsia="微软雅黑"/>
          <w:b/>
          <w:color w:val="2B2B2B"/>
          <w:sz w:val="22"/>
        </w:rPr>
        <w:t>先定框架 → 分步处置 → 收口预案</w:t>
      </w:r>
      <w:r>
        <w:rPr>
          <w:rFonts w:ascii="Calibri" w:hAnsi="Calibri" w:eastAsia="微软雅黑"/>
          <w:b w:val="0"/>
          <w:color w:val="2B2B2B"/>
          <w:sz w:val="22"/>
        </w:rPr>
        <w:t>"三段式，开口第一句先把框架说出来，比直接答细节更容易被记住。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题目 1（突发事件）</w:t>
      </w:r>
      <w:r>
        <w:rPr>
          <w:rFonts w:ascii="Calibri" w:hAnsi="Calibri" w:eastAsia="微软雅黑"/>
          <w:b w:val="0"/>
          <w:color w:val="2B2B2B"/>
          <w:sz w:val="22"/>
        </w:rPr>
        <w:t>：吾悦广场某楼层消防喷淋破裂大面积漏水，有顾客滑倒投诉，部分商户货品被淹，你作为值班经理怎么处理？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答题框架（时间线法）：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1. </w:t>
      </w:r>
      <w:r>
        <w:rPr>
          <w:rFonts w:ascii="Calibri" w:hAnsi="Calibri" w:eastAsia="微软雅黑"/>
          <w:b/>
          <w:color w:val="2B2B2B"/>
          <w:sz w:val="22"/>
        </w:rPr>
        <w:t>0–5 分钟</w:t>
      </w:r>
      <w:r>
        <w:rPr>
          <w:rFonts w:ascii="Calibri" w:hAnsi="Calibri" w:eastAsia="微软雅黑"/>
          <w:b w:val="0"/>
          <w:color w:val="2B2B2B"/>
          <w:sz w:val="22"/>
        </w:rPr>
        <w:t>：启动应急预案，通知安保与工程人员到场，设置警戒区，安抚滑倒顾客并安排就医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2. </w:t>
      </w:r>
      <w:r>
        <w:rPr>
          <w:rFonts w:ascii="Calibri" w:hAnsi="Calibri" w:eastAsia="微软雅黑"/>
          <w:b/>
          <w:color w:val="2B2B2B"/>
          <w:sz w:val="22"/>
        </w:rPr>
        <w:t>5–30 分钟</w:t>
      </w:r>
      <w:r>
        <w:rPr>
          <w:rFonts w:ascii="Calibri" w:hAnsi="Calibri" w:eastAsia="微软雅黑"/>
          <w:b w:val="0"/>
          <w:color w:val="2B2B2B"/>
          <w:sz w:val="22"/>
        </w:rPr>
        <w:t>：工程抢修止水，商户货品转移清点、拍照留证，同步上报上级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3. </w:t>
      </w:r>
      <w:r>
        <w:rPr>
          <w:rFonts w:ascii="Calibri" w:hAnsi="Calibri" w:eastAsia="微软雅黑"/>
          <w:b/>
          <w:color w:val="2B2B2B"/>
          <w:sz w:val="22"/>
        </w:rPr>
        <w:t>30 分钟–2 小时</w:t>
      </w:r>
      <w:r>
        <w:rPr>
          <w:rFonts w:ascii="Calibri" w:hAnsi="Calibri" w:eastAsia="微软雅黑"/>
          <w:b w:val="0"/>
          <w:color w:val="2B2B2B"/>
          <w:sz w:val="22"/>
        </w:rPr>
        <w:t>：顾客沟通赔偿方案，商户损失登记，现场清理恢复营业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4. </w:t>
      </w:r>
      <w:r>
        <w:rPr>
          <w:rFonts w:ascii="Calibri" w:hAnsi="Calibri" w:eastAsia="微软雅黑"/>
          <w:b/>
          <w:color w:val="2B2B2B"/>
          <w:sz w:val="22"/>
        </w:rPr>
        <w:t>事后</w:t>
      </w:r>
      <w:r>
        <w:rPr>
          <w:rFonts w:ascii="Calibri" w:hAnsi="Calibri" w:eastAsia="微软雅黑"/>
          <w:b w:val="0"/>
          <w:color w:val="2B2B2B"/>
          <w:sz w:val="22"/>
        </w:rPr>
        <w:t>：写事件报告，分析原因（设备老化 / 维护不到位），提出改进（定期巡检、应急预案演练）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题目 2（开业筹备）</w:t>
      </w:r>
      <w:r>
        <w:rPr>
          <w:rFonts w:ascii="Calibri" w:hAnsi="Calibri" w:eastAsia="微软雅黑"/>
          <w:b w:val="0"/>
          <w:color w:val="2B2B2B"/>
          <w:sz w:val="22"/>
        </w:rPr>
        <w:t>：商场开业前一周，主力商户（占 20% 面积）装修进度延误 50%，大概率不能按时开业，你是经营管理岗怎么处理？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答题框架（优先级法）：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1. </w:t>
      </w:r>
      <w:r>
        <w:rPr>
          <w:rFonts w:ascii="Calibri" w:hAnsi="Calibri" w:eastAsia="微软雅黑"/>
          <w:b/>
          <w:color w:val="2B2B2B"/>
          <w:sz w:val="22"/>
        </w:rPr>
        <w:t>先核实</w:t>
      </w:r>
      <w:r>
        <w:rPr>
          <w:rFonts w:ascii="Calibri" w:hAnsi="Calibri" w:eastAsia="微软雅黑"/>
          <w:b w:val="0"/>
          <w:color w:val="2B2B2B"/>
          <w:sz w:val="22"/>
        </w:rPr>
        <w:t>：现场看实际进度，和商户确认延误原因（资金 / 人手 / 材料），判断能否赶工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2. </w:t>
      </w:r>
      <w:r>
        <w:rPr>
          <w:rFonts w:ascii="Calibri" w:hAnsi="Calibri" w:eastAsia="微软雅黑"/>
          <w:b/>
          <w:color w:val="2B2B2B"/>
          <w:sz w:val="22"/>
        </w:rPr>
        <w:t>分情况</w:t>
      </w:r>
      <w:r>
        <w:rPr>
          <w:rFonts w:ascii="Calibri" w:hAnsi="Calibri" w:eastAsia="微软雅黑"/>
          <w:b w:val="0"/>
          <w:color w:val="2B2B2B"/>
          <w:sz w:val="22"/>
        </w:rPr>
        <w:t>：能赶工 → 协调资源（加施工队 / 延长工时 / 公司协助）+ 每日进度表；不能赶工 → 启动备选（临时围挡美化 / 调整开业动线 / 其他商户补位）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3. </w:t>
      </w:r>
      <w:r>
        <w:rPr>
          <w:rFonts w:ascii="Calibri" w:hAnsi="Calibri" w:eastAsia="微软雅黑"/>
          <w:b/>
          <w:color w:val="2B2B2B"/>
          <w:sz w:val="22"/>
        </w:rPr>
        <w:t>沟通</w:t>
      </w:r>
      <w:r>
        <w:rPr>
          <w:rFonts w:ascii="Calibri" w:hAnsi="Calibri" w:eastAsia="微软雅黑"/>
          <w:b w:val="0"/>
          <w:color w:val="2B2B2B"/>
          <w:sz w:val="22"/>
        </w:rPr>
        <w:t>：同步上级与招商部，和商户谈违约责任与后续入驻时间表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4. </w:t>
      </w:r>
      <w:r>
        <w:rPr>
          <w:rFonts w:ascii="Calibri" w:hAnsi="Calibri" w:eastAsia="微软雅黑"/>
          <w:b/>
          <w:color w:val="2B2B2B"/>
          <w:sz w:val="22"/>
        </w:rPr>
        <w:t>预案</w:t>
      </w:r>
      <w:r>
        <w:rPr>
          <w:rFonts w:ascii="Calibri" w:hAnsi="Calibri" w:eastAsia="微软雅黑"/>
          <w:b w:val="0"/>
          <w:color w:val="2B2B2B"/>
          <w:sz w:val="22"/>
        </w:rPr>
        <w:t>：准备"分批开业"方案，降低对整体开业的影响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题目 3（跨部门协调）</w:t>
      </w:r>
      <w:r>
        <w:rPr>
          <w:rFonts w:ascii="Calibri" w:hAnsi="Calibri" w:eastAsia="微软雅黑"/>
          <w:b w:val="0"/>
          <w:color w:val="2B2B2B"/>
          <w:sz w:val="22"/>
        </w:rPr>
        <w:t>：招商部想引入一个网红餐饮品牌，营运部认为该品牌油烟大会影响周边零售商户，两部门僵持不下，你作为经营管理岗怎么协调？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答题框架（利益分析法）：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1. </w:t>
      </w:r>
      <w:r>
        <w:rPr>
          <w:rFonts w:ascii="Calibri" w:hAnsi="Calibri" w:eastAsia="微软雅黑"/>
          <w:b/>
          <w:color w:val="2B2B2B"/>
          <w:sz w:val="22"/>
        </w:rPr>
        <w:t>先听双方诉求</w:t>
      </w:r>
      <w:r>
        <w:rPr>
          <w:rFonts w:ascii="Calibri" w:hAnsi="Calibri" w:eastAsia="微软雅黑"/>
          <w:b w:val="0"/>
          <w:color w:val="2B2B2B"/>
          <w:sz w:val="22"/>
        </w:rPr>
        <w:t>：招商部要客流与热度；营运部怕油烟影响其他商户、抬高管理成本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2. </w:t>
      </w:r>
      <w:r>
        <w:rPr>
          <w:rFonts w:ascii="Calibri" w:hAnsi="Calibri" w:eastAsia="微软雅黑"/>
          <w:b/>
          <w:color w:val="2B2B2B"/>
          <w:sz w:val="22"/>
        </w:rPr>
        <w:t>找共同目标</w:t>
      </w:r>
      <w:r>
        <w:rPr>
          <w:rFonts w:ascii="Calibri" w:hAnsi="Calibri" w:eastAsia="微软雅黑"/>
          <w:b w:val="0"/>
          <w:color w:val="2B2B2B"/>
          <w:sz w:val="22"/>
        </w:rPr>
        <w:t>：双方都要商场经营好、业绩提升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3. </w:t>
      </w:r>
      <w:r>
        <w:rPr>
          <w:rFonts w:ascii="Calibri" w:hAnsi="Calibri" w:eastAsia="微软雅黑"/>
          <w:b/>
          <w:color w:val="2B2B2B"/>
          <w:sz w:val="22"/>
        </w:rPr>
        <w:t>提折中方案</w:t>
      </w:r>
      <w:r>
        <w:rPr>
          <w:rFonts w:ascii="Calibri" w:hAnsi="Calibri" w:eastAsia="微软雅黑"/>
          <w:b w:val="0"/>
          <w:color w:val="2B2B2B"/>
          <w:sz w:val="22"/>
        </w:rPr>
        <w:t>：技术层面要求高标准油烟净化设备并由工程部验收；位置层面调到餐饮集中区、远离零售；管理层面签油烟排放承诺、定期检测、违规处罚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4. </w:t>
      </w:r>
      <w:r>
        <w:rPr>
          <w:rFonts w:ascii="Calibri" w:hAnsi="Calibri" w:eastAsia="微软雅黑"/>
          <w:b/>
          <w:color w:val="2B2B2B"/>
          <w:sz w:val="22"/>
        </w:rPr>
        <w:t>上升机制</w:t>
      </w:r>
      <w:r>
        <w:rPr>
          <w:rFonts w:ascii="Calibri" w:hAnsi="Calibri" w:eastAsia="微软雅黑"/>
          <w:b w:val="0"/>
          <w:color w:val="2B2B2B"/>
          <w:sz w:val="22"/>
        </w:rPr>
        <w:t>：仍有分歧则提交经营决策会，用数据（预计客流 vs 治理成本）支撑决策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题目 4（督办推进）</w:t>
      </w:r>
      <w:r>
        <w:rPr>
          <w:rFonts w:ascii="Calibri" w:hAnsi="Calibri" w:eastAsia="微软雅黑"/>
          <w:b w:val="0"/>
          <w:color w:val="2B2B2B"/>
          <w:sz w:val="22"/>
        </w:rPr>
        <w:t>：月底经营数据汇总，各部门都拖延不交，你催了几次没人理，总监明天就要报告，怎么办？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答题框架（借力 + 工具法）：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1. </w:t>
      </w:r>
      <w:r>
        <w:rPr>
          <w:rFonts w:ascii="Calibri" w:hAnsi="Calibri" w:eastAsia="微软雅黑"/>
          <w:b/>
          <w:color w:val="2B2B2B"/>
          <w:sz w:val="22"/>
        </w:rPr>
        <w:t>先判断原因</w:t>
      </w:r>
      <w:r>
        <w:rPr>
          <w:rFonts w:ascii="Calibri" w:hAnsi="Calibri" w:eastAsia="微软雅黑"/>
          <w:b w:val="0"/>
          <w:color w:val="2B2B2B"/>
          <w:sz w:val="22"/>
        </w:rPr>
        <w:t>：真忙忘了 / 觉得不重要 / 数据有问题不敢交——三种原因对应三种处理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2. </w:t>
      </w:r>
      <w:r>
        <w:rPr>
          <w:rFonts w:ascii="Calibri" w:hAnsi="Calibri" w:eastAsia="微软雅黑"/>
          <w:b/>
          <w:color w:val="2B2B2B"/>
          <w:sz w:val="22"/>
        </w:rPr>
        <w:t>借力上级</w:t>
      </w:r>
      <w:r>
        <w:rPr>
          <w:rFonts w:ascii="Calibri" w:hAnsi="Calibri" w:eastAsia="微软雅黑"/>
          <w:b w:val="0"/>
          <w:color w:val="2B2B2B"/>
          <w:sz w:val="22"/>
        </w:rPr>
        <w:t>：发邮件时抄送各部门负责人与总监，明确截止时间与影响（"总监明天的经营会需要"）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3. </w:t>
      </w:r>
      <w:r>
        <w:rPr>
          <w:rFonts w:ascii="Calibri" w:hAnsi="Calibri" w:eastAsia="微软雅黑"/>
          <w:b/>
          <w:color w:val="2B2B2B"/>
          <w:sz w:val="22"/>
        </w:rPr>
        <w:t>降低门槛</w:t>
      </w:r>
      <w:r>
        <w:rPr>
          <w:rFonts w:ascii="Calibri" w:hAnsi="Calibri" w:eastAsia="微软雅黑"/>
          <w:b w:val="0"/>
          <w:color w:val="2B2B2B"/>
          <w:sz w:val="22"/>
        </w:rPr>
        <w:t>：给统一模板，"你只填这 3 个数，其余我来整理"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4. </w:t>
      </w:r>
      <w:r>
        <w:rPr>
          <w:rFonts w:ascii="Calibri" w:hAnsi="Calibri" w:eastAsia="微软雅黑"/>
          <w:b/>
          <w:color w:val="2B2B2B"/>
          <w:sz w:val="22"/>
        </w:rPr>
        <w:t>逐个突破</w:t>
      </w:r>
      <w:r>
        <w:rPr>
          <w:rFonts w:ascii="Calibri" w:hAnsi="Calibri" w:eastAsia="微软雅黑"/>
          <w:b w:val="0"/>
          <w:color w:val="2B2B2B"/>
          <w:sz w:val="22"/>
        </w:rPr>
        <w:t>：先攻最配合的部门，拿到后在群里说"XX 部门已提交，感谢配合，还差 X 个部门"，用同伴进度推动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5. </w:t>
      </w:r>
      <w:r>
        <w:rPr>
          <w:rFonts w:ascii="Calibri" w:hAnsi="Calibri" w:eastAsia="微软雅黑"/>
          <w:b/>
          <w:color w:val="2B2B2B"/>
          <w:sz w:val="22"/>
        </w:rPr>
        <w:t>兜底</w:t>
      </w:r>
      <w:r>
        <w:rPr>
          <w:rFonts w:ascii="Calibri" w:hAnsi="Calibri" w:eastAsia="微软雅黑"/>
          <w:b w:val="0"/>
          <w:color w:val="2B2B2B"/>
          <w:sz w:val="22"/>
        </w:rPr>
        <w:t>：实在收不齐，先用已有数据出报告，标注"部分部门数据待补"并说明原因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题目 5（经营分析）</w:t>
      </w:r>
      <w:r>
        <w:rPr>
          <w:rFonts w:ascii="Calibri" w:hAnsi="Calibri" w:eastAsia="微软雅黑"/>
          <w:b w:val="0"/>
          <w:color w:val="2B2B2B"/>
          <w:sz w:val="22"/>
        </w:rPr>
        <w:t>：某吾悦广场出租率已 98%，但销售额同比下降 5%，你从哪几个方面分析和改进？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答题框架（指标拆解法）：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1. </w:t>
      </w:r>
      <w:r>
        <w:rPr>
          <w:rFonts w:ascii="Calibri" w:hAnsi="Calibri" w:eastAsia="微软雅黑"/>
          <w:b/>
          <w:color w:val="2B2B2B"/>
          <w:sz w:val="22"/>
        </w:rPr>
        <w:t>先拆指标</w:t>
      </w:r>
      <w:r>
        <w:rPr>
          <w:rFonts w:ascii="Calibri" w:hAnsi="Calibri" w:eastAsia="微软雅黑"/>
          <w:b w:val="0"/>
          <w:color w:val="2B2B2B"/>
          <w:sz w:val="22"/>
        </w:rPr>
        <w:t>：销售额 = 客流 × 转化率 × 客单价，先定位哪个在降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- 客流降 → 周边竞争加剧 / 会员复购下降 / 活动力度不够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- 转化率降 → 品牌组合不匹配 / 服务体验差 / 动线不合理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- 客单价降 → 促销折扣过大 / 高客单品牌销售下滑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1. </w:t>
      </w:r>
      <w:r>
        <w:rPr>
          <w:rFonts w:ascii="Calibri" w:hAnsi="Calibri" w:eastAsia="微软雅黑"/>
          <w:b/>
          <w:color w:val="2B2B2B"/>
          <w:sz w:val="22"/>
        </w:rPr>
        <w:t>再看结构</w:t>
      </w:r>
      <w:r>
        <w:rPr>
          <w:rFonts w:ascii="Calibri" w:hAnsi="Calibri" w:eastAsia="微软雅黑"/>
          <w:b w:val="0"/>
          <w:color w:val="2B2B2B"/>
          <w:sz w:val="22"/>
        </w:rPr>
        <w:t>：同店增长（SSSG）如何，是新店拖累还是老店也降；各品类（餐饮 / 零售 / 娱乐）谁在拖后腿；会员 vs 非会员复购率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2. </w:t>
      </w:r>
      <w:r>
        <w:rPr>
          <w:rFonts w:ascii="Calibri" w:hAnsi="Calibri" w:eastAsia="微软雅黑"/>
          <w:b/>
          <w:color w:val="2B2B2B"/>
          <w:sz w:val="22"/>
        </w:rPr>
        <w:t>给措施</w:t>
      </w:r>
      <w:r>
        <w:rPr>
          <w:rFonts w:ascii="Calibri" w:hAnsi="Calibri" w:eastAsia="微软雅黑"/>
          <w:b w:val="0"/>
          <w:color w:val="2B2B2B"/>
          <w:sz w:val="22"/>
        </w:rPr>
        <w:t>：客流端做主题活动 + 会员私域 + 异业引流；转化端调品牌组合 + 优动线 + 服务培训；客单价端引高客单品牌 + 组合套餐 + 减少无效折扣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题目 6（目标推进）</w:t>
      </w:r>
      <w:r>
        <w:rPr>
          <w:rFonts w:ascii="Calibri" w:hAnsi="Calibri" w:eastAsia="微软雅黑"/>
          <w:b w:val="0"/>
          <w:color w:val="2B2B2B"/>
          <w:sz w:val="22"/>
        </w:rPr>
        <w:t>：公司给某吾悦广场下了年度租金增长 8% 的目标，但商户普遍反映经营压力大，你怎么推进？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答题框架（双赢思维法）：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1. </w:t>
      </w:r>
      <w:r>
        <w:rPr>
          <w:rFonts w:ascii="Calibri" w:hAnsi="Calibri" w:eastAsia="微软雅黑"/>
          <w:b/>
          <w:color w:val="2B2B2B"/>
          <w:sz w:val="22"/>
        </w:rPr>
        <w:t>不硬推</w:t>
      </w:r>
      <w:r>
        <w:rPr>
          <w:rFonts w:ascii="Calibri" w:hAnsi="Calibri" w:eastAsia="微软雅黑"/>
          <w:b w:val="0"/>
          <w:color w:val="2B2B2B"/>
          <w:sz w:val="22"/>
        </w:rPr>
        <w:t>：先分析整体经营数据，区分哪些商户经营好、哪些确实困难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2. </w:t>
      </w:r>
      <w:r>
        <w:rPr>
          <w:rFonts w:ascii="Calibri" w:hAnsi="Calibri" w:eastAsia="微软雅黑"/>
          <w:b/>
          <w:color w:val="2B2B2B"/>
          <w:sz w:val="22"/>
        </w:rPr>
        <w:t>分类施策</w:t>
      </w:r>
      <w:r>
        <w:rPr>
          <w:rFonts w:ascii="Calibri" w:hAnsi="Calibri" w:eastAsia="微软雅黑"/>
          <w:b w:val="0"/>
          <w:color w:val="2B2B2B"/>
          <w:sz w:val="22"/>
        </w:rPr>
        <w:t>：经营好的正常涨租，用销售增长数据支撑；经营一般的谈"固租 + 扣点取高"，商户压力小、公司有保障；困难但有潜力的短期减免 / 缓涨，换取活动配合；困难且无潜力的考虑调铺换品牌，不浪费好位置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3. </w:t>
      </w:r>
      <w:r>
        <w:rPr>
          <w:rFonts w:ascii="Calibri" w:hAnsi="Calibri" w:eastAsia="微软雅黑"/>
          <w:b/>
          <w:color w:val="2B2B2B"/>
          <w:sz w:val="22"/>
        </w:rPr>
        <w:t>帮商户提升</w:t>
      </w:r>
      <w:r>
        <w:rPr>
          <w:rFonts w:ascii="Calibri" w:hAnsi="Calibri" w:eastAsia="微软雅黑"/>
          <w:b w:val="0"/>
          <w:color w:val="2B2B2B"/>
          <w:sz w:val="22"/>
        </w:rPr>
        <w:t>：涨租同时给支持（活动资源位、会员流量、营销指导），让商户觉得"涨得值"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4. </w:t>
      </w:r>
      <w:r>
        <w:rPr>
          <w:rFonts w:ascii="Calibri" w:hAnsi="Calibri" w:eastAsia="微软雅黑"/>
          <w:b/>
          <w:color w:val="2B2B2B"/>
          <w:sz w:val="22"/>
        </w:rPr>
        <w:t>过程管理</w:t>
      </w:r>
      <w:r>
        <w:rPr>
          <w:rFonts w:ascii="Calibri" w:hAnsi="Calibri" w:eastAsia="微软雅黑"/>
          <w:b w:val="0"/>
          <w:color w:val="2B2B2B"/>
          <w:sz w:val="22"/>
        </w:rPr>
        <w:t>：每月跟踪租金收缴率与商户销售数据，及时调整策略</w:t>
      </w:r>
    </w:p>
    <w:p>
      <w:bookmarkStart w:id="31" w:name="toc_heading_31"/>
      <w:pPr>
        <w:pStyle w:val="Heading2"/>
      </w:pPr>
      <w:bookmarkEnd w:id="31"/>
      <w:r>
        <w:rPr>
          <w:rFonts w:ascii="Calibri" w:hAnsi="Calibri" w:eastAsia="微软雅黑"/>
          <w:b/>
          <w:color w:val="2B4F6B"/>
          <w:sz w:val="29"/>
        </w:rPr>
        <w:t>4.5 评分维度与内向者抓分策略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面试官手里有评分表，逐项打分后加权汇总。知道权重，就知道力气往哪使。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维度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权重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考察什么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你怎么展示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组织协调能力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⭐⭐⭐⭐⭐ 最高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能不能推动讨论往前走、化解分歧、把控节奏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主动梳理分歧、提醒时间、提议下一步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逻辑分析能力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⭐⭐⭐⭐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观点有没有框架、论证是否清晰、能否抓住核心问题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用"第一 / 第二 / 第三"结构化表达，主动提分析框架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口头表达能力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⭐⭐⭐⭐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说得清不清楚、有没有条理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结论先行，语速适中，不啰嗦不卡壳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辩论说服能力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⭐⭐⭐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辩论制中能否有效反驳、用论据支撑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用数据 / 案例反驳，不做人身攻击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论点正确性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⭐⭐⭐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观点是否符合商业常识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不求新奇但求合理，能用常识与逻辑支撑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发言主动性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⭐⭐⭐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主动说还是被动等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至少 2–3 次，第一次在讨论前 5 分钟内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团队协作意识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⭐⭐⭐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能否倾听、整合他人观点、不抢话不攻击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"刚才 XX 提到的这点很好，我补充一下"，不否定他人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情绪稳定性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⭐⭐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被反驳 / 被忽视时能否保持冷静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被打断不生气，被否定不辩解，微笑听完再回应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反应灵活性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⭐⭐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能否快速应对突发、调整思路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讨论方向变了能跟上，被追问能快速组织语言</w:t>
            </w:r>
          </w:p>
        </w:tc>
      </w:tr>
    </w:tbl>
    <w:p/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内向者重点抓三项最高权重</w:t>
      </w:r>
      <w:r>
        <w:rPr>
          <w:rFonts w:ascii="Calibri" w:hAnsi="Calibri" w:eastAsia="微软雅黑"/>
          <w:b w:val="0"/>
          <w:color w:val="2B2B2B"/>
          <w:sz w:val="22"/>
        </w:rPr>
        <w:t>：① 组织协调（靠记录员 / 时间官天然展示）② 逻辑分析（靠结构化发言与提框架）③ 团队协作（靠倾听与整合）。这三项做好，即使发言次数不是最多，总分也能进前半段。</w:t>
      </w:r>
    </w:p>
    <w:p>
      <w:bookmarkStart w:id="32" w:name="toc_heading_32"/>
      <w:pPr>
        <w:pStyle w:val="Heading2"/>
      </w:pPr>
      <w:bookmarkEnd w:id="32"/>
      <w:r>
        <w:rPr>
          <w:rFonts w:ascii="Calibri" w:hAnsi="Calibri" w:eastAsia="微软雅黑"/>
          <w:b/>
          <w:color w:val="2B4F6B"/>
          <w:sz w:val="29"/>
        </w:rPr>
        <w:t>4.6 内向者角色策略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主动抢"记录员 / 时间官"角色</w:t>
      </w:r>
      <w:r>
        <w:rPr>
          <w:rFonts w:ascii="Calibri" w:hAnsi="Calibri" w:eastAsia="微软雅黑"/>
          <w:b w:val="0"/>
          <w:color w:val="2B2B2B"/>
          <w:sz w:val="22"/>
        </w:rPr>
        <w:t>，发挥细致特长、规避强 Leader 位的表达压力：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记录员</w:t>
      </w:r>
      <w:r>
        <w:rPr>
          <w:rFonts w:ascii="Calibri" w:hAnsi="Calibri" w:eastAsia="微软雅黑"/>
          <w:b w:val="0"/>
          <w:color w:val="2B2B2B"/>
          <w:sz w:val="22"/>
        </w:rPr>
        <w:t>：边听边记双方要点与分歧，辩论环节抛"刚才反方提到 X，我方已回应 Y，目前分歧在 Z"——</w:t>
      </w:r>
      <w:r>
        <w:rPr>
          <w:rFonts w:ascii="Calibri" w:hAnsi="Calibri" w:eastAsia="微软雅黑"/>
          <w:b/>
          <w:color w:val="2B2B2B"/>
          <w:sz w:val="22"/>
        </w:rPr>
        <w:t>用结构化呈现建立存在感</w:t>
      </w:r>
      <w:r>
        <w:rPr>
          <w:rFonts w:ascii="Calibri" w:hAnsi="Calibri" w:eastAsia="微软雅黑"/>
          <w:b w:val="0"/>
          <w:color w:val="2B2B2B"/>
          <w:sz w:val="22"/>
        </w:rPr>
        <w:t>，且不需要持续抢话。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时间官</w:t>
      </w:r>
      <w:r>
        <w:rPr>
          <w:rFonts w:ascii="Calibri" w:hAnsi="Calibri" w:eastAsia="微软雅黑"/>
          <w:b w:val="0"/>
          <w:color w:val="2B2B2B"/>
          <w:sz w:val="22"/>
        </w:rPr>
        <w:t>：主动说"我们还有 3 分钟，建议先确定总结代表"——展现组织力且不抢风头。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避免</w:t>
      </w:r>
      <w:r>
        <w:rPr>
          <w:rFonts w:ascii="Calibri" w:hAnsi="Calibri" w:eastAsia="微软雅黑"/>
          <w:b w:val="0"/>
          <w:color w:val="2B2B2B"/>
          <w:sz w:val="22"/>
        </w:rPr>
        <w:t>：全程沉默（最减分）、强行争当 Leader 却表达卡壳（暴露短板）、打断别人（协作扣分）。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发言公式</w:t>
      </w:r>
      <w:r>
        <w:rPr>
          <w:rFonts w:ascii="Calibri" w:hAnsi="Calibri" w:eastAsia="微软雅黑"/>
          <w:b w:val="0"/>
          <w:color w:val="2B2B2B"/>
          <w:sz w:val="22"/>
        </w:rPr>
        <w:t>：结论先行 + 1 个数据 / 案例支撑 + 抛回团队（"我补充一点…大家觉得呢？"）。</w:t>
      </w:r>
    </w:p>
    <w:p>
      <w:bookmarkStart w:id="33" w:name="toc_heading_33"/>
      <w:pPr>
        <w:pStyle w:val="Heading2"/>
      </w:pPr>
      <w:bookmarkEnd w:id="33"/>
      <w:r>
        <w:rPr>
          <w:rFonts w:ascii="Calibri" w:hAnsi="Calibri" w:eastAsia="微软雅黑"/>
          <w:b/>
          <w:color w:val="2B4F6B"/>
          <w:sz w:val="29"/>
        </w:rPr>
        <w:t>4.7 话术模板与业务术语库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开场（拿到题 30 秒内）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我是 X 号，我的初步立场是（正方 / 反方），核心原因是 ______。我先记录一下大家的观点，稍后汇总。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讨论中（承接他人）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刚才 XX 提到 ______，我认同，再补一个数据角度——吾悦的客流提升主要靠 ______（会员复购 / 场景创新），可以这样切入…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中段汇总（最有存在感的一句，务必用一次）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我梳理一下，目前大家比较一致的是 X，分歧在 Y，我们还有 8 分钟，建议先把 Y 定下来。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总结陈词（被推为代表时）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我方观点是 ______；主要论据有三：① ______ ② ______ ③ ______；我们也吸收了对方关于 ______ 的合理部分。结论：______。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业务术语（遇到商业地产题目直接用，数据均已核对原文）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"吾悦已开业 181 座，出租率 98.35%，会员超过 6000 万，这个体量下经营核心已从'招满租'转向'提坪效'"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"商业运营收入首次超过同期合同销售金额，说明利润主轴已经切换到存量运营"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"五边形经营理念是定位、招商、运营、企划、会员，五个维度相互支撑"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"销售额可以拆成客流 × 转化率 × 客单价，先看哪个指标在拖后腿"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"出租率已 98%+，增量空间不大，重点应放在同店增长和会员复购"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"固租 + 扣点取高的模式，既能保证公司基本收益，也能和商户共担风险"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"房企从规模驱动转向运营驱动，商业管理能力是穿越周期的关键"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"消费类 REITs 打通了投融管退，青浦吾悦首发、2026-06 扩募 21.46 亿，资产质量得到资本认可"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"下沉市场竞争还不充分，吾悦在三四线的密度优势是护城河"</w:t>
      </w:r>
    </w:p>
    <w:p>
      <w:bookmarkStart w:id="34" w:name="toc_heading_34"/>
      <w:pPr>
        <w:pStyle w:val="Heading2"/>
      </w:pPr>
      <w:bookmarkEnd w:id="34"/>
      <w:r>
        <w:rPr>
          <w:rFonts w:ascii="Calibri" w:hAnsi="Calibri" w:eastAsia="微软雅黑"/>
          <w:b/>
          <w:color w:val="2B4F6B"/>
          <w:sz w:val="29"/>
        </w:rPr>
        <w:t>4.8 面试官追问应对（复活赛也是淘汰赛）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群面结束后面试官常对个别候选人追问，答不好直接出局。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Q1：你刚才为什么一直没怎么说话？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❌ 死亡回答："我比较内向 / 我在听大家说"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✅ "我主要在记录和梳理大家的观点。刚才讨论中我注意到我们在 X 问题上花了比较多时间，其实核心分歧是 Y。如果再来一次，我会更早把这个梳理抛出来帮大家聚焦。"（倾听 + 反思 + 改进意识）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Q2：如果让你淘汰一个人，你选谁？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❌ 直接点名批评（显得刻薄）/ "我觉得大家都很好"（显得没主见）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✅ "如果必须选，我会选刚才发言比较少的 XX 同学，不是能力问题，是在这次讨论中他的贡献相对少一些。但我注意到他在记录，可能更适合后台分析岗位。"（对事不对人，给台阶）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Q3：你觉得你们组谁表现最好？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✅ "我觉得 XX 同学表现很好，他主动梳理了讨论框架，让我们没跑偏。另外 YY 同学提供了一个很关键的数据角度。"（看到别人优点，团队协作加分）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Q4：刚才辩论中你最不认同谁的观点？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✅ "我对 XX 同学提到的 X 观点有不同看法，主要因为 Y。不过讨论后我也理解了他的角度，我们最终在 Z 上达成一致。"（对事不对人，展示思辨）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Q5：你觉得你们组的方案有什么不足？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✅ "我们在 X 方面考虑比较充分，但 Y 方面不够深入，比如 Z 问题没时间展开。如果有更多时间我会补充这部分。"（反思，不否定全组）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Q6：如果再给你一次机会，你会怎么表现？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✅ "我会更早把记录的分歧点抛出来帮团队聚焦，也会主动承担时间提醒，让讨论更高效。"（具体、可落地，不说空话）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通用原则</w:t>
      </w:r>
      <w:r>
        <w:rPr>
          <w:rFonts w:ascii="Calibri" w:hAnsi="Calibri" w:eastAsia="微软雅黑"/>
          <w:b w:val="0"/>
          <w:color w:val="2B2B2B"/>
          <w:sz w:val="22"/>
        </w:rPr>
        <w:t>：不批评具体个人 / 不否定全组 / 展示反思 / 保持微笑冷静（追问环节面试官故意施压，看情绪稳定性）/ 控制 30 秒内。</w:t>
      </w:r>
    </w:p>
    <w:p>
      <w:bookmarkStart w:id="35" w:name="toc_heading_35"/>
      <w:pPr>
        <w:pStyle w:val="Heading2"/>
      </w:pPr>
      <w:bookmarkEnd w:id="35"/>
      <w:r>
        <w:rPr>
          <w:rFonts w:ascii="Calibri" w:hAnsi="Calibri" w:eastAsia="微软雅黑"/>
          <w:b/>
          <w:color w:val="2B4F6B"/>
          <w:sz w:val="29"/>
        </w:rPr>
        <w:t>4.9 突发情况处理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情况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表现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你的应对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有人强势抢话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一个人一直说、打断别人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不硬刚，等他换气间隙："刚才 XX 说的这几点我记下来了，我补充一个角度……"；持续抢话则用时间官身份："我们时间不多了，是不是先听听其他同学的想法？"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冷场没人开口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讨论开始后没人说话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这是机会！主动开口："我先抛个砖，这个问题可以从 X、Y、Z 三个方面看，大家觉得呢？"打破冷场在组织协调与发言主动性上双加分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自己的观点被否定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有人直接说"我不同意"并反驳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不辩解不脸红，先听完；再说"这个角度有道理，我补充一下我刚才的意思……"；对方确实对就大方承认"你说得对，我考虑不够全面，按你说的来"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讨论跑偏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在细枝末节上纠缠，核心问题没解决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主动拉回："我梳理一下，我们在 X 上花了比较多时间，核心问题 Y 还没讨论，是不是先回到 Y？"这是展示组织协调的最佳时机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被推为总结但没准备好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大家说"就你总结吧"，但你没系统整理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不慌："好的，我刚才记了一些要点，我先按框架说，大家补充。"用"结论是……主要有三点……第一……第二……第三……"，说完加"大家看看有没有遗漏的？"主动承担本身就是加分项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有人和你抢同一角色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你说"我来记录"，另一个人也说"我也记"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大方让一步："那你记录，我帮大家看时间，咱们配合。"或分工："你记观点，我记时间与分歧点，最后一起汇总。"抢角色不加分，协作才加分</w:t>
            </w:r>
          </w:p>
        </w:tc>
      </w:tr>
    </w:tbl>
    <w:p/>
    <w:p>
      <w:bookmarkStart w:id="36" w:name="toc_heading_36"/>
      <w:pPr>
        <w:pStyle w:val="Heading2"/>
      </w:pPr>
      <w:bookmarkEnd w:id="36"/>
      <w:r>
        <w:rPr>
          <w:rFonts w:ascii="Calibri" w:hAnsi="Calibri" w:eastAsia="微软雅黑"/>
          <w:b/>
          <w:color w:val="2B4F6B"/>
          <w:sz w:val="29"/>
        </w:rPr>
        <w:t>4.10 不同人数下的策略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人数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特点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你的策略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话术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6 人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每人发言机会多，沉默更显眼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至少 3 次、最好 4–5 次；可不局限于记录员，尝试"框架提出者"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"我先抛个框架，这个问题可以按短期 / 中期 / 长期来看，大家觉得呢？"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8–10 人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（最常见）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记录员 / 时间官价值最大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坚定抢记录员 + 时间官，2–3 次高质量发言即可；讨论到一半主动做一次全局梳理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"我梳理一下，目前大家比较一致的是 X，分歧在 Y，我们还有 8 分钟，建议先把 Y 定下来。"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12 人+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人多嘴杂容易乱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时间官为主，2 次高质量发言就够；主动控时、制止跑题，别试图在混战里抢话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"我们按顺序发言，每人 1 分钟"或"先分两派讨论，再汇总"</w:t>
            </w:r>
          </w:p>
        </w:tc>
      </w:tr>
    </w:tbl>
    <w:p/>
    <w:p>
      <w:bookmarkStart w:id="37" w:name="toc_heading_37"/>
      <w:pPr>
        <w:pStyle w:val="Heading2"/>
      </w:pPr>
      <w:bookmarkEnd w:id="37"/>
      <w:r>
        <w:rPr>
          <w:rFonts w:ascii="Calibri" w:hAnsi="Calibri" w:eastAsia="微软雅黑"/>
          <w:b/>
          <w:color w:val="2B4F6B"/>
          <w:sz w:val="29"/>
        </w:rPr>
        <w:t>4.11 群面死亡行为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❌ 全程不说话（组织协调 + 发言主动性直接归零，存在感为零）。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❌ 攻击性打断、否定他人人格（团队协作归零）。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❌ 只重复自己观点、不倾听不整合（逻辑分析扣分）。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❌ 超时还不收、抢总结却逻辑散（组织协调扣分）。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❌ 观点明显违背商业常识（论点正确性归零）。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❌ 情绪激动、脸红、语速失控（情绪稳定性扣分）。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✅ 正确：少而精的 2–3 次高质量发言 &gt; 抢 10 次零星话。</w:t>
      </w:r>
    </w:p>
    <w:p>
      <w:bookmarkStart w:id="38" w:name="toc_heading_38"/>
      <w:pPr>
        <w:pStyle w:val="Heading1"/>
      </w:pPr>
      <w:bookmarkEnd w:id="38"/>
      <w:r>
        <w:rPr>
          <w:rFonts w:ascii="Calibri" w:hAnsi="Calibri" w:eastAsia="微软雅黑"/>
          <w:b/>
          <w:color w:val="3D2A4A"/>
          <w:sz w:val="36"/>
        </w:rPr>
        <w:t>五、专业知识学习卡（专业领域知识拓展）</w:t>
      </w:r>
    </w:p>
    <w:p>
      <w:bookmarkStart w:id="39" w:name="toc_heading_39"/>
      <w:pPr>
        <w:pStyle w:val="Heading2"/>
      </w:pPr>
      <w:bookmarkEnd w:id="39"/>
      <w:r>
        <w:rPr>
          <w:rFonts w:ascii="Calibri" w:hAnsi="Calibri" w:eastAsia="微软雅黑"/>
          <w:b/>
          <w:color w:val="2B4F6B"/>
          <w:sz w:val="29"/>
        </w:rPr>
        <w:t>5.1 商业地产运营核心指标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指标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含义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新城真实值（2025 / 2026H1）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出租率 Occupancy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已租面积 / 可租面积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 xml:space="preserve">97.86% → 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98.35%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销售额（GMV）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商场内商户总销售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2025 全年 970 亿（+7.18%）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客流 Traffic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到场人次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2025 全年 20.01 亿（+13.31%）；2026H1 10.33 亿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坪效 Sales/㎡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单位面积销售额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调改核心目标，2026 由"规模"转"坪效"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会员数 Members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复购与私域基础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 xml:space="preserve">5497 万 → 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6000 万+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NOI 净运营收入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租金 + 物业费 − 运营成本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商业毛利 90.95 亿占 63%，板块毛利率 70%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租金收缴率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实收租金 / 应收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民企标杆，长期高位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同店增长 SSSG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开业满一年门店可比增长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2026 调改红利释放方向</w:t>
            </w:r>
          </w:p>
        </w:tc>
      </w:tr>
    </w:tbl>
    <w:p/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面试话术：被问"怎么提升某吾悦业绩"→ 用"出租率已 98%+，增量在**坪效与会员复购**：场景创新 + 精细品牌组合 + 会员生态联动"作答，显专业。</w:t>
      </w:r>
    </w:p>
    <w:p>
      <w:bookmarkStart w:id="40" w:name="toc_heading_40"/>
      <w:pPr>
        <w:pStyle w:val="Heading2"/>
      </w:pPr>
      <w:bookmarkEnd w:id="40"/>
      <w:r>
        <w:rPr>
          <w:rFonts w:ascii="Calibri" w:hAnsi="Calibri" w:eastAsia="微软雅黑"/>
          <w:b/>
          <w:color w:val="2B4F6B"/>
          <w:sz w:val="29"/>
        </w:rPr>
        <w:t>5.2 经营分析方法（经营管理岗硬技能）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杜邦分析</w:t>
      </w:r>
      <w:r>
        <w:rPr>
          <w:rFonts w:ascii="Calibri" w:hAnsi="Calibri" w:eastAsia="微软雅黑"/>
          <w:b w:val="0"/>
          <w:color w:val="2B2B2B"/>
          <w:sz w:val="22"/>
        </w:rPr>
        <w:t>：净资产收益率 = 净利率 × 资产周转率 × 权益乘数，拆解盈利驱动。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同比 / 环比 + 同店可比</w:t>
      </w:r>
      <w:r>
        <w:rPr>
          <w:rFonts w:ascii="Calibri" w:hAnsi="Calibri" w:eastAsia="微软雅黑"/>
          <w:b w:val="0"/>
          <w:color w:val="2B2B2B"/>
          <w:sz w:val="22"/>
        </w:rPr>
        <w:t>：排除新店干扰看真实增长（SSSG）。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预算 vs 实际 + 滚动预测</w:t>
      </w:r>
      <w:r>
        <w:rPr>
          <w:rFonts w:ascii="Calibri" w:hAnsi="Calibri" w:eastAsia="微软雅黑"/>
          <w:b w:val="0"/>
          <w:color w:val="2B2B2B"/>
          <w:sz w:val="22"/>
        </w:rPr>
        <w:t>：月结 / 季结时比对偏差，动态调整。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看板化</w:t>
      </w:r>
      <w:r>
        <w:rPr>
          <w:rFonts w:ascii="Calibri" w:hAnsi="Calibri" w:eastAsia="微软雅黑"/>
          <w:b w:val="0"/>
          <w:color w:val="2B2B2B"/>
          <w:sz w:val="22"/>
        </w:rPr>
        <w:t>：用 Excel / BI 把指标做成可追踪看板，是"经营数据跟踪分析"的落地形态（呼应你的台账 / 自动化看板经验）。</w:t>
      </w:r>
    </w:p>
    <w:p>
      <w:bookmarkStart w:id="41" w:name="toc_heading_41"/>
      <w:pPr>
        <w:pStyle w:val="Heading2"/>
      </w:pPr>
      <w:bookmarkEnd w:id="41"/>
      <w:r>
        <w:rPr>
          <w:rFonts w:ascii="Calibri" w:hAnsi="Calibri" w:eastAsia="微软雅黑"/>
          <w:b/>
          <w:color w:val="2B4F6B"/>
          <w:sz w:val="29"/>
        </w:rPr>
        <w:t>5.3 吾悦经营五步法 &amp; 五边形经营理念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五边形经营理念</w:t>
      </w:r>
      <w:r>
        <w:rPr>
          <w:rFonts w:ascii="Calibri" w:hAnsi="Calibri" w:eastAsia="微软雅黑"/>
          <w:b w:val="0"/>
          <w:color w:val="2B2B2B"/>
          <w:sz w:val="22"/>
        </w:rPr>
        <w:t>（底座）：定位、招商、运营、企划、会员五大维度。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吾悦经营五步法（2026 焕新）</w:t>
      </w:r>
      <w:r>
        <w:rPr>
          <w:rFonts w:ascii="Calibri" w:hAnsi="Calibri" w:eastAsia="微软雅黑"/>
          <w:b w:val="0"/>
          <w:color w:val="2B2B2B"/>
          <w:sz w:val="22"/>
        </w:rPr>
        <w:t>：从"规模领先"向"品质领航"战略转型的方法论；配套首届</w:t>
      </w:r>
      <w:r>
        <w:rPr>
          <w:rFonts w:ascii="Calibri" w:hAnsi="Calibri" w:eastAsia="微软雅黑"/>
          <w:b/>
          <w:color w:val="2B2B2B"/>
          <w:sz w:val="22"/>
        </w:rPr>
        <w:t>"悦链计划"</w:t>
      </w:r>
      <w:r>
        <w:rPr>
          <w:rFonts w:ascii="Calibri" w:hAnsi="Calibri" w:eastAsia="微软雅黑"/>
          <w:b w:val="0"/>
          <w:color w:val="2B2B2B"/>
          <w:sz w:val="22"/>
        </w:rPr>
        <w:t>（代理商 × 吾悦 × 品牌三位一体生态平台）。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金标项目</w:t>
      </w:r>
      <w:r>
        <w:rPr>
          <w:rFonts w:ascii="Calibri" w:hAnsi="Calibri" w:eastAsia="微软雅黑"/>
          <w:b w:val="0"/>
          <w:color w:val="2B2B2B"/>
          <w:sz w:val="22"/>
        </w:rPr>
        <w:t>：高端商业旗舰标准，重塑高端标杆。</w:t>
      </w:r>
    </w:p>
    <w:p>
      <w:bookmarkStart w:id="42" w:name="toc_heading_42"/>
      <w:pPr>
        <w:pStyle w:val="Heading2"/>
      </w:pPr>
      <w:bookmarkEnd w:id="42"/>
      <w:r>
        <w:rPr>
          <w:rFonts w:ascii="Calibri" w:hAnsi="Calibri" w:eastAsia="微软雅黑"/>
          <w:b/>
          <w:color w:val="2B4F6B"/>
          <w:sz w:val="29"/>
        </w:rPr>
        <w:t>5.4 业务流程管理 BPM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定义：把隐性流程显性化、标准化、可监控。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面试可举鱼跃尚成"三级校验"实例——把"交材料"从随意动作变成标准动作，退回率 20%→0。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该能力直接对应 JD 职责②"业务流程梳理 + 管理体系搭建"。</w:t>
      </w:r>
    </w:p>
    <w:p>
      <w:bookmarkStart w:id="43" w:name="toc_heading_43"/>
      <w:pPr>
        <w:pStyle w:val="Heading2"/>
      </w:pPr>
      <w:bookmarkEnd w:id="43"/>
      <w:r>
        <w:rPr>
          <w:rFonts w:ascii="Calibri" w:hAnsi="Calibri" w:eastAsia="微软雅黑"/>
          <w:b/>
          <w:color w:val="2B4F6B"/>
          <w:sz w:val="29"/>
        </w:rPr>
        <w:t>5.5 REITs 与"投融管退"闭环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REITs（不动产投资信托基金）</w:t>
      </w:r>
      <w:r>
        <w:rPr>
          <w:rFonts w:ascii="Calibri" w:hAnsi="Calibri" w:eastAsia="微软雅黑"/>
          <w:b w:val="0"/>
          <w:color w:val="2B2B2B"/>
          <w:sz w:val="22"/>
        </w:rPr>
        <w:t>：把成熟商业地产打包成标准化证券上市，让不动产"流动"起来。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消费类 REITs</w:t>
      </w:r>
      <w:r>
        <w:rPr>
          <w:rFonts w:ascii="Calibri" w:hAnsi="Calibri" w:eastAsia="微软雅黑"/>
          <w:b w:val="0"/>
          <w:color w:val="2B2B2B"/>
          <w:sz w:val="22"/>
        </w:rPr>
        <w:t>：以购物中心等消费基础设施为底层资产；新城</w:t>
      </w:r>
      <w:r>
        <w:rPr>
          <w:rFonts w:ascii="Calibri" w:hAnsi="Calibri" w:eastAsia="微软雅黑"/>
          <w:b/>
          <w:color w:val="2B2B2B"/>
          <w:sz w:val="22"/>
        </w:rPr>
        <w:t>上海青浦吾悦</w:t>
      </w:r>
      <w:r>
        <w:rPr>
          <w:rFonts w:ascii="Calibri" w:hAnsi="Calibri" w:eastAsia="微软雅黑"/>
          <w:b w:val="0"/>
          <w:color w:val="2B2B2B"/>
          <w:sz w:val="22"/>
        </w:rPr>
        <w:t xml:space="preserve">为底层首发，2026-06 扩募 </w:t>
      </w:r>
      <w:r>
        <w:rPr>
          <w:rFonts w:ascii="Calibri" w:hAnsi="Calibri" w:eastAsia="微软雅黑"/>
          <w:b/>
          <w:color w:val="2B2B2B"/>
          <w:sz w:val="22"/>
        </w:rPr>
        <w:t>21.46 亿</w:t>
      </w:r>
      <w:r>
        <w:rPr>
          <w:rFonts w:ascii="Calibri" w:hAnsi="Calibri" w:eastAsia="微软雅黑"/>
          <w:b w:val="0"/>
          <w:color w:val="2B2B2B"/>
          <w:sz w:val="22"/>
        </w:rPr>
        <w:t>（资产总规模 32.10 亿）。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投融管退</w:t>
      </w:r>
      <w:r>
        <w:rPr>
          <w:rFonts w:ascii="Calibri" w:hAnsi="Calibri" w:eastAsia="微软雅黑"/>
          <w:b w:val="0"/>
          <w:color w:val="2B2B2B"/>
          <w:sz w:val="22"/>
        </w:rPr>
        <w:t>：投资 → 融资 → 管理（运营提升资产价值）→ 退出（REITs / 证券化回收资金再投资）。王晓松明确"从被动持有转向主动管理、优化盘活资产"，加速推进公募 REITs。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面试价值：能聊 REITs 说明你理解新城"商业运营商 + 资管"的顶层逻辑，远超普通应届生。</w:t>
      </w:r>
    </w:p>
    <w:p>
      <w:bookmarkStart w:id="44" w:name="toc_heading_44"/>
      <w:pPr>
        <w:pStyle w:val="Heading2"/>
      </w:pPr>
      <w:bookmarkEnd w:id="44"/>
      <w:r>
        <w:rPr>
          <w:rFonts w:ascii="Calibri" w:hAnsi="Calibri" w:eastAsia="微软雅黑"/>
          <w:b/>
          <w:color w:val="2B4F6B"/>
          <w:sz w:val="29"/>
        </w:rPr>
        <w:t>5.6 跨部门协同与督办方法论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共识先行</w:t>
      </w:r>
      <w:r>
        <w:rPr>
          <w:rFonts w:ascii="Calibri" w:hAnsi="Calibri" w:eastAsia="微软雅黑"/>
          <w:b w:val="0"/>
          <w:color w:val="2B2B2B"/>
          <w:sz w:val="22"/>
        </w:rPr>
        <w:t>：先让对方看到"这对他也有利"，再推事。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小试点</w:t>
      </w:r>
      <w:r>
        <w:rPr>
          <w:rFonts w:ascii="Calibri" w:hAnsi="Calibri" w:eastAsia="微软雅黑"/>
          <w:b w:val="0"/>
          <w:color w:val="2B2B2B"/>
          <w:sz w:val="22"/>
        </w:rPr>
        <w:t>：单部门试跑一周，用数据说话再推广（鱼跃尚成验证）。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借力上级</w:t>
      </w:r>
      <w:r>
        <w:rPr>
          <w:rFonts w:ascii="Calibri" w:hAnsi="Calibri" w:eastAsia="微软雅黑"/>
          <w:b w:val="0"/>
          <w:color w:val="2B2B2B"/>
          <w:sz w:val="22"/>
        </w:rPr>
        <w:t>：棘手督办通过周例会 / 纪要上升为组织任务，减少个人摩擦。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工具化</w:t>
      </w:r>
      <w:r>
        <w:rPr>
          <w:rFonts w:ascii="Calibri" w:hAnsi="Calibri" w:eastAsia="微软雅黑"/>
          <w:b w:val="0"/>
          <w:color w:val="2B2B2B"/>
          <w:sz w:val="22"/>
        </w:rPr>
        <w:t>：共享进度表 + 三级校验，把"人盯人"变"系统盯流程"。</w:t>
      </w:r>
    </w:p>
    <w:p>
      <w:bookmarkStart w:id="45" w:name="toc_heading_45"/>
      <w:pPr>
        <w:pStyle w:val="Heading1"/>
      </w:pPr>
      <w:bookmarkEnd w:id="45"/>
      <w:r>
        <w:rPr>
          <w:rFonts w:ascii="Calibri" w:hAnsi="Calibri" w:eastAsia="微软雅黑"/>
          <w:b/>
          <w:color w:val="3D2A4A"/>
          <w:sz w:val="36"/>
        </w:rPr>
        <w:t>六、英文专项（CET-4 水平 · 朴实句式）</w:t>
      </w:r>
    </w:p>
    <w:p>
      <w:bookmarkStart w:id="46" w:name="toc_heading_46"/>
      <w:pPr>
        <w:pStyle w:val="Heading2"/>
      </w:pPr>
      <w:bookmarkEnd w:id="46"/>
      <w:r>
        <w:rPr>
          <w:rFonts w:ascii="Calibri" w:hAnsi="Calibri" w:eastAsia="微软雅黑"/>
          <w:b/>
          <w:color w:val="2B4F6B"/>
          <w:sz w:val="29"/>
        </w:rPr>
        <w:t>6.1 英文自我介绍（1 分钟）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I'm Wen Xue, a senior student majoring in Supply Chain Management at Shandong University. My strength is data processing and process improvement. I handled over 45,000 rows of business data and built a model that cut cost by 18.7%. I also used U8+ ERP system to learn business flow. I am careful, calm, and good at solving problems with data. I hope to support your business management with my skills.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（3 分钟版加：cesim business simulation、personal AI workspace、material coordination 三段，结构同上。）</w:t>
      </w:r>
    </w:p>
    <w:p>
      <w:bookmarkStart w:id="47" w:name="toc_heading_47"/>
      <w:pPr>
        <w:pStyle w:val="Heading2"/>
      </w:pPr>
      <w:bookmarkEnd w:id="47"/>
      <w:r>
        <w:rPr>
          <w:rFonts w:ascii="Calibri" w:hAnsi="Calibri" w:eastAsia="微软雅黑"/>
          <w:b/>
          <w:color w:val="2B4F6B"/>
          <w:sz w:val="29"/>
        </w:rPr>
        <w:t>6.2 英文行为面试问题（10 个 + 要点）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1. Introduce yourself. → 用 6.1。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2. Why do you choose our company? → commercial operation is stable, new talent program is good.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3. Why this position? → my major fits data and process work.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4. Your strength? → careful, data-driven, structured thinking.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5. Your weakness? → sometimes too detail-focused; now I use 80/20 rule.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6. A challenge you met? → inventory backlog in simulation, fixed by forecast.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7. Team conflict? → used data to align the team.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8. Your plan in 3 years? → grow in business management, learn the full flow.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9. How do you handle pressure? → plan ahead, use tools to save time.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10. Where do you want to work? → prefer southern cities like Ningbo / Chengdu / Wuhan / Jinan.</w:t>
      </w:r>
    </w:p>
    <w:p>
      <w:bookmarkStart w:id="48" w:name="toc_heading_48"/>
      <w:pPr>
        <w:pStyle w:val="Heading2"/>
      </w:pPr>
      <w:bookmarkEnd w:id="48"/>
      <w:r>
        <w:rPr>
          <w:rFonts w:ascii="Calibri" w:hAnsi="Calibri" w:eastAsia="微软雅黑"/>
          <w:b/>
          <w:color w:val="2B4F6B"/>
          <w:sz w:val="29"/>
        </w:rPr>
        <w:t>6.3 英文术语表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Business management 企业管理　- Operating data 经营数据　- Cross-department 跨部门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Process 流程　- KPI 关键绩效　- Retail mall (Wuyue) 吾悦广场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REITs 不动产投资信托基金　- Occupancy 出租率　- Supply chain 供应链</w:t>
      </w:r>
    </w:p>
    <w:p>
      <w:bookmarkStart w:id="49" w:name="toc_heading_49"/>
      <w:pPr>
        <w:pStyle w:val="Heading1"/>
      </w:pPr>
      <w:bookmarkEnd w:id="49"/>
      <w:r>
        <w:rPr>
          <w:rFonts w:ascii="Calibri" w:hAnsi="Calibri" w:eastAsia="微软雅黑"/>
          <w:b/>
          <w:color w:val="3D2A4A"/>
          <w:sz w:val="36"/>
        </w:rPr>
        <w:t>七、笔试备考指南（⚠️ 隐藏线上测评 · 已确认）</w:t>
      </w:r>
    </w:p>
    <w:p>
      <w:bookmarkStart w:id="50" w:name="toc_heading_50"/>
      <w:pPr>
        <w:pStyle w:val="Heading2"/>
      </w:pPr>
      <w:bookmarkEnd w:id="50"/>
      <w:r>
        <w:rPr>
          <w:rFonts w:ascii="Calibri" w:hAnsi="Calibri" w:eastAsia="微软雅黑"/>
          <w:b/>
          <w:color w:val="2B4F6B"/>
          <w:sz w:val="29"/>
        </w:rPr>
        <w:t>7.1 测评形式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公开校招流程（网申 → 初试 → 复试 → 终试）</w:t>
      </w:r>
      <w:r>
        <w:rPr>
          <w:rFonts w:ascii="Calibri" w:hAnsi="Calibri" w:eastAsia="微软雅黑"/>
          <w:b/>
          <w:color w:val="2B2B2B"/>
          <w:sz w:val="22"/>
        </w:rPr>
        <w:t>未单列笔试</w:t>
      </w:r>
      <w:r>
        <w:rPr>
          <w:rFonts w:ascii="Calibri" w:hAnsi="Calibri" w:eastAsia="微软雅黑"/>
          <w:b w:val="0"/>
          <w:color w:val="2B2B2B"/>
          <w:sz w:val="22"/>
        </w:rPr>
        <w:t>，但</w:t>
      </w:r>
      <w:r>
        <w:rPr>
          <w:rFonts w:ascii="Calibri" w:hAnsi="Calibri" w:eastAsia="微软雅黑"/>
          <w:b/>
          <w:color w:val="2B2B2B"/>
          <w:sz w:val="22"/>
        </w:rPr>
        <w:t>真实面经确认存在隐藏线上测评</w:t>
      </w:r>
      <w:r>
        <w:rPr>
          <w:rFonts w:ascii="Calibri" w:hAnsi="Calibri" w:eastAsia="微软雅黑"/>
          <w:b w:val="0"/>
          <w:color w:val="2B2B2B"/>
          <w:sz w:val="22"/>
        </w:rPr>
        <w:t>：网申后很快（有同学 2 小时内）收到北森 / 倍智类行测 + 性格测试链接。若收到即为此类，请尽快完成（有时限）。</w:t>
      </w:r>
    </w:p>
    <w:p>
      <w:bookmarkStart w:id="51" w:name="toc_heading_51"/>
      <w:pPr>
        <w:pStyle w:val="Heading2"/>
      </w:pPr>
      <w:bookmarkEnd w:id="51"/>
      <w:r>
        <w:rPr>
          <w:rFonts w:ascii="Calibri" w:hAnsi="Calibri" w:eastAsia="微软雅黑"/>
          <w:b/>
          <w:color w:val="2B4F6B"/>
          <w:sz w:val="29"/>
        </w:rPr>
        <w:t>7.2 常考题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行测</w:t>
      </w:r>
      <w:r>
        <w:rPr>
          <w:rFonts w:ascii="Calibri" w:hAnsi="Calibri" w:eastAsia="微软雅黑"/>
          <w:b w:val="0"/>
          <w:color w:val="2B2B2B"/>
          <w:sz w:val="22"/>
        </w:rPr>
        <w:t>：言语理解、资料分析、图形推理（你的强项是资料分析，4.5 万条数据处理经验可直接迁移）；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性格测试</w:t>
      </w:r>
      <w:r>
        <w:rPr>
          <w:rFonts w:ascii="Calibri" w:hAnsi="Calibri" w:eastAsia="微软雅黑"/>
          <w:b w:val="0"/>
          <w:color w:val="2B2B2B"/>
          <w:sz w:val="22"/>
        </w:rPr>
        <w:t>：无标准答案，保持前后一致，倾向选"务实 / 协作 / 结果导向"；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商业案例（若有）</w:t>
      </w:r>
      <w:r>
        <w:rPr>
          <w:rFonts w:ascii="Calibri" w:hAnsi="Calibri" w:eastAsia="微软雅黑"/>
          <w:b w:val="0"/>
          <w:color w:val="2B2B2B"/>
          <w:sz w:val="22"/>
        </w:rPr>
        <w:t>：给一段经营数据写分析结论——用银行 / 社区团购的分析框架（定位问题 → 拆解指标 → 给建议）。</w:t>
      </w:r>
    </w:p>
    <w:p>
      <w:bookmarkStart w:id="52" w:name="toc_heading_52"/>
      <w:pPr>
        <w:pStyle w:val="Heading2"/>
      </w:pPr>
      <w:bookmarkEnd w:id="52"/>
      <w:r>
        <w:rPr>
          <w:rFonts w:ascii="Calibri" w:hAnsi="Calibri" w:eastAsia="微软雅黑"/>
          <w:b/>
          <w:color w:val="2B4F6B"/>
          <w:sz w:val="29"/>
        </w:rPr>
        <w:t>7.3 冲刺建议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资料分析题是你的强项，重点练</w:t>
      </w:r>
      <w:r>
        <w:rPr>
          <w:rFonts w:ascii="Calibri" w:hAnsi="Calibri" w:eastAsia="微软雅黑"/>
          <w:b/>
          <w:color w:val="2B2B2B"/>
          <w:sz w:val="22"/>
        </w:rPr>
        <w:t>图形推理</w:t>
      </w:r>
      <w:r>
        <w:rPr>
          <w:rFonts w:ascii="Calibri" w:hAnsi="Calibri" w:eastAsia="微软雅黑"/>
          <w:b w:val="0"/>
          <w:color w:val="2B2B2B"/>
          <w:sz w:val="22"/>
        </w:rPr>
        <w:t>与</w:t>
      </w:r>
      <w:r>
        <w:rPr>
          <w:rFonts w:ascii="Calibri" w:hAnsi="Calibri" w:eastAsia="微软雅黑"/>
          <w:b/>
          <w:color w:val="2B2B2B"/>
          <w:sz w:val="22"/>
        </w:rPr>
        <w:t>限时作答节奏</w:t>
      </w:r>
      <w:r>
        <w:rPr>
          <w:rFonts w:ascii="Calibri" w:hAnsi="Calibri" w:eastAsia="微软雅黑"/>
          <w:b w:val="0"/>
          <w:color w:val="2B2B2B"/>
          <w:sz w:val="22"/>
        </w:rPr>
        <w:t>；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性格测试</w:t>
      </w:r>
      <w:r>
        <w:rPr>
          <w:rFonts w:ascii="Calibri" w:hAnsi="Calibri" w:eastAsia="微软雅黑"/>
          <w:b/>
          <w:color w:val="2B2B2B"/>
          <w:sz w:val="22"/>
        </w:rPr>
        <w:t>前后一致</w:t>
      </w:r>
      <w:r>
        <w:rPr>
          <w:rFonts w:ascii="Calibri" w:hAnsi="Calibri" w:eastAsia="微软雅黑"/>
          <w:b w:val="0"/>
          <w:color w:val="2B2B2B"/>
          <w:sz w:val="22"/>
        </w:rPr>
        <w:t>最关键，不要反复改答案；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收到链接</w:t>
      </w:r>
      <w:r>
        <w:rPr>
          <w:rFonts w:ascii="Calibri" w:hAnsi="Calibri" w:eastAsia="微软雅黑"/>
          <w:b/>
          <w:color w:val="2B2B2B"/>
          <w:sz w:val="22"/>
        </w:rPr>
        <w:t>24 小时内做完</w:t>
      </w:r>
      <w:r>
        <w:rPr>
          <w:rFonts w:ascii="Calibri" w:hAnsi="Calibri" w:eastAsia="微软雅黑"/>
          <w:b w:val="0"/>
          <w:color w:val="2B2B2B"/>
          <w:sz w:val="22"/>
        </w:rPr>
        <w:t>，避免错过窗口。</w:t>
      </w:r>
    </w:p>
    <w:p>
      <w:bookmarkStart w:id="53" w:name="toc_heading_53"/>
      <w:pPr>
        <w:pStyle w:val="Heading1"/>
      </w:pPr>
      <w:bookmarkEnd w:id="53"/>
      <w:r>
        <w:rPr>
          <w:rFonts w:ascii="Calibri" w:hAnsi="Calibri" w:eastAsia="微软雅黑"/>
          <w:b/>
          <w:color w:val="3D2A4A"/>
          <w:sz w:val="36"/>
        </w:rPr>
        <w:t>八、19 号现场面试作战清单（时间紧迫版）</w:t>
      </w:r>
    </w:p>
    <w:p>
      <w:bookmarkStart w:id="54" w:name="toc_heading_54"/>
      <w:pPr>
        <w:pStyle w:val="Heading2"/>
      </w:pPr>
      <w:bookmarkEnd w:id="54"/>
      <w:r>
        <w:rPr>
          <w:rFonts w:ascii="Calibri" w:hAnsi="Calibri" w:eastAsia="微软雅黑"/>
          <w:b/>
          <w:color w:val="2B4F6B"/>
          <w:sz w:val="29"/>
        </w:rPr>
        <w:t>8.1 当天流程判断（已修正）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✅ </w:t>
      </w:r>
      <w:r>
        <w:rPr>
          <w:rFonts w:ascii="Calibri" w:hAnsi="Calibri" w:eastAsia="微软雅黑"/>
          <w:b/>
          <w:color w:val="2B2B2B"/>
          <w:sz w:val="22"/>
        </w:rPr>
        <w:t>19 号宣讲现场：初试（HR 1v1 半结构化）</w:t>
      </w:r>
      <w:r>
        <w:rPr>
          <w:rFonts w:ascii="Calibri" w:hAnsi="Calibri" w:eastAsia="微软雅黑"/>
          <w:b w:val="0"/>
          <w:color w:val="2B2B2B"/>
          <w:sz w:val="22"/>
        </w:rPr>
        <w:t>，不是群面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✅ 初试通过后 </w:t>
      </w:r>
      <w:r>
        <w:rPr>
          <w:rFonts w:ascii="Calibri" w:hAnsi="Calibri" w:eastAsia="微软雅黑"/>
          <w:b/>
          <w:color w:val="2B2B2B"/>
          <w:sz w:val="22"/>
        </w:rPr>
        <w:t>1–3 天内通知复试（群面）</w:t>
      </w:r>
      <w:r>
        <w:rPr>
          <w:rFonts w:ascii="Calibri" w:hAnsi="Calibri" w:eastAsia="微软雅黑"/>
          <w:b w:val="0"/>
          <w:color w:val="2B2B2B"/>
          <w:sz w:val="22"/>
        </w:rPr>
        <w:t>，可能在济南本地或线上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✅ 终试（集团 BP + 区域 HRD）通常在复试后 1 周左右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📌 面经另有"当天晚上通知复试"的快节奏案例，所以</w:t>
      </w:r>
      <w:r>
        <w:rPr>
          <w:rFonts w:ascii="Calibri" w:hAnsi="Calibri" w:eastAsia="微软雅黑"/>
          <w:b/>
          <w:color w:val="2B2B2B"/>
          <w:sz w:val="22"/>
        </w:rPr>
        <w:t>当晚就要把手机 / 邮箱盯住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bookmarkStart w:id="55" w:name="toc_heading_55"/>
      <w:pPr>
        <w:pStyle w:val="Heading2"/>
      </w:pPr>
      <w:bookmarkEnd w:id="55"/>
      <w:r>
        <w:rPr>
          <w:rFonts w:ascii="Calibri" w:hAnsi="Calibri" w:eastAsia="微软雅黑"/>
          <w:b/>
          <w:color w:val="2B4F6B"/>
          <w:sz w:val="29"/>
        </w:rPr>
        <w:t>8.2 物料与着装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带：纸质简历（新城定制版）×3、学生证、身份证、成绩单（如有）、笔 + 小本子（记 HR 说的复试信息）、充电宝。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着装：商务休闲，比日常正式一档；淡妆、干净利落。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提前 30 分钟到场，先听宣讲了解最新岗位信息与城市分配，再观察同场同学背景（但不必慌）。</w:t>
      </w:r>
    </w:p>
    <w:p>
      <w:bookmarkStart w:id="56" w:name="toc_heading_56"/>
      <w:pPr>
        <w:pStyle w:val="Heading2"/>
      </w:pPr>
      <w:bookmarkEnd w:id="56"/>
      <w:r>
        <w:rPr>
          <w:rFonts w:ascii="Calibri" w:hAnsi="Calibri" w:eastAsia="微软雅黑"/>
          <w:b/>
          <w:color w:val="2B4F6B"/>
          <w:sz w:val="29"/>
        </w:rPr>
        <w:t>8.3 初试（HR 1v1 半结构化）主攻策略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主战场</w:t>
      </w:r>
      <w:r>
        <w:rPr>
          <w:rFonts w:ascii="Calibri" w:hAnsi="Calibri" w:eastAsia="微软雅黑"/>
          <w:b w:val="0"/>
          <w:color w:val="2B2B2B"/>
          <w:sz w:val="22"/>
        </w:rPr>
        <w:t>：用"数据 + 流程"硬实力 1 分钟自我介绍建立印象（背到脱口而出）；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被问实习空白 → 用"4.5 万条数据 + 优化模型 + U8+ 全链路"证明闭环能力；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被问性格内向 → 转"数据型沟通稳定可靠"（2.8 话术）；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主动提一句"我了解到新城商业运营收入已经超过开发、出租率 98.35%"，显做过功课；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结束时问："请问复试大概什么时候通知？群面是什么形式？"——提前拿信息；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若群面真的安排在当天 → 抢记录员 / 时间官（4.6），并按 4.2 判断是哪种形式。</w:t>
      </w:r>
    </w:p>
    <w:p>
      <w:bookmarkStart w:id="57" w:name="toc_heading_57"/>
      <w:pPr>
        <w:pStyle w:val="Heading2"/>
      </w:pPr>
      <w:bookmarkEnd w:id="57"/>
      <w:r>
        <w:rPr>
          <w:rFonts w:ascii="Calibri" w:hAnsi="Calibri" w:eastAsia="微软雅黑"/>
          <w:b/>
          <w:color w:val="2B4F6B"/>
          <w:sz w:val="29"/>
        </w:rPr>
        <w:t>8.4 反问与城市争取话术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用反问 4 优雅争取：</w:t>
      </w:r>
      <w:r>
        <w:rPr>
          <w:rFonts w:ascii="Calibri" w:hAnsi="Calibri" w:eastAsia="微软雅黑"/>
          <w:b/>
          <w:color w:val="2B2B2B"/>
          <w:sz w:val="22"/>
        </w:rPr>
        <w:t>"我看到新睿工作城市覆盖济南，我个人也更偏好南方节奏舒缓的城市，想了解往届企业管理新睿的落点分布与志愿匹配机制。"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用反问 3 确认轮岗是否含销售端，避免入职后预期落差。</w:t>
      </w:r>
    </w:p>
    <w:p>
      <w:bookmarkStart w:id="58" w:name="toc_heading_58"/>
      <w:pPr>
        <w:pStyle w:val="Heading2"/>
      </w:pPr>
      <w:bookmarkEnd w:id="58"/>
      <w:r>
        <w:rPr>
          <w:rFonts w:ascii="Calibri" w:hAnsi="Calibri" w:eastAsia="微软雅黑"/>
          <w:b/>
          <w:color w:val="2B4F6B"/>
          <w:sz w:val="29"/>
        </w:rPr>
        <w:t>8.5 初试结束后（等复试期间）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把第四章 4.2–4.11 全部过一遍，重点练记录员 / 时间官话术；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找同学模拟一次群面（6–8 人，抽 4.4 的情景题）；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熟悉商业地产经营指标（出租率、坪效、客流、会员、NOI）与 5.1 / 5.3 / 5.5；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准备 4.8 的六个追问回答，每个控制在 30 秒内说出来。</w:t>
      </w:r>
    </w:p>
    <w:p>
      <w:bookmarkStart w:id="59" w:name="toc_heading_59"/>
      <w:pPr>
        <w:pStyle w:val="Heading2"/>
      </w:pPr>
      <w:bookmarkEnd w:id="59"/>
      <w:r>
        <w:rPr>
          <w:rFonts w:ascii="Calibri" w:hAnsi="Calibri" w:eastAsia="微软雅黑"/>
          <w:b/>
          <w:color w:val="2B4F6B"/>
          <w:sz w:val="29"/>
        </w:rPr>
        <w:t>8.6 面试后跟进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当场加 HR 微信 / 记姓名（若允许）；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24 小时内发一条简短感谢短信 / 邮件（提一句"吾悦出租率 98.35% 的数据让我更坚定想加入"显用心）；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在评分笔记 `反馈进展` 字段记录面试日期与关键问答，便于 Skill 5 复盘。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📋 </w:t>
      </w:r>
      <w:r>
        <w:rPr>
          <w:rFonts w:ascii="Calibri" w:hAnsi="Calibri" w:eastAsia="微软雅黑"/>
          <w:b/>
          <w:color w:val="2B2B2B"/>
          <w:sz w:val="22"/>
        </w:rPr>
        <w:t>数据来源说明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企业及岗位信息：定制简历 + 背调报告（2026-09-23）+ 评分笔记 + JD（2026-09-22）+ 本人求职目标画像。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真实补充数据（2026-10-17 联网核验）</w:t>
      </w:r>
      <w:r>
        <w:rPr>
          <w:rFonts w:ascii="Calibri" w:hAnsi="Calibri" w:eastAsia="微软雅黑"/>
          <w:b w:val="0"/>
          <w:color w:val="2B2B2B"/>
          <w:sz w:val="22"/>
        </w:rPr>
        <w:t>：2025 年报（2026-03-27 公告）、2026 半年报、2026-10-14 经营数据公告、新睿 2027 届真实招聘启事（各校就业网 / 官方 MokaHR 门户）、群面真实真题与流程（知行公社 / 牛客 / 腾讯搜一搜等多份面经）、王晓松战略与 REITs 进展（央广网 / 腾讯新闻 / 中华网 / 中国周刊 / ZAKER / 澎湃）。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以下内容为 AI 基于行业知识库补充、报告未直接提及：群面专项话术、线上测评预警、商业地产 KPI / 杜邦分析 / REITs / BPM 专业知识卡、英文逐字稿。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所有回答预案均基于真实简历经历，未编造数据。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2026-10-18 群面专项补充</w:t>
      </w:r>
      <w:r>
        <w:rPr>
          <w:rFonts w:ascii="Calibri" w:hAnsi="Calibri" w:eastAsia="微软雅黑"/>
          <w:b w:val="0"/>
          <w:color w:val="2B2B2B"/>
          <w:sz w:val="22"/>
        </w:rPr>
        <w:t>：流程顺序修正（初试 1v1 → 复试群面 → 终试）依据合肥工业大学 2026-09-21 招聘启事；情景模拟与复合型群面形式依据山东科技大学 2025-04「吾悦筑梦π」选拔面试（新城 4 位资深人力经理实施）；追问与突发处理部分为通用群面方法论 + AI 补充。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补充文本中的「淘汰率」（如 50%-60%）</w:t>
      </w:r>
      <w:r>
        <w:rPr>
          <w:rFonts w:ascii="Calibri" w:hAnsi="Calibri" w:eastAsia="微软雅黑"/>
          <w:b/>
          <w:color w:val="2B2B2B"/>
          <w:sz w:val="22"/>
        </w:rPr>
        <w:t>无官方口径</w:t>
      </w:r>
      <w:r>
        <w:rPr>
          <w:rFonts w:ascii="Calibri" w:hAnsi="Calibri" w:eastAsia="微软雅黑"/>
          <w:b w:val="0"/>
          <w:color w:val="2B2B2B"/>
          <w:sz w:val="22"/>
        </w:rPr>
        <w:t>，已改为环节性质说明，不在面试中引用；业务术语库中的数字（181 座 / 98.35% / 6000 万 / 21.46 亿）均取自第一章已核验数据。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520" w:after="280"/>
      <w:outlineLvl w:val="0"/>
    </w:pPr>
    <w:rPr>
      <w:rFonts w:asciiTheme="majorHAnsi" w:eastAsiaTheme="majorEastAsia" w:hAnsiTheme="majorHAnsi" w:cstheme="majorBidi" w:ascii="Calibri" w:hAnsi="Calibri" w:eastAsia="微软雅黑"/>
      <w:b w:val="0"/>
      <w:bCs/>
      <w:color w:val="3D2A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200"/>
      <w:outlineLvl w:val="1"/>
    </w:pPr>
    <w:rPr>
      <w:rFonts w:asciiTheme="majorHAnsi" w:eastAsiaTheme="majorEastAsia" w:hAnsiTheme="majorHAnsi" w:cstheme="majorBidi" w:ascii="Calibri" w:hAnsi="Calibri" w:eastAsia="微软雅黑"/>
      <w:b w:val="0"/>
      <w:bCs/>
      <w:color w:val="2B4F6B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Theme="majorHAnsi" w:eastAsiaTheme="majorEastAsia" w:hAnsiTheme="majorHAnsi" w:cstheme="majorBidi" w:ascii="Calibri" w:hAnsi="Calibri" w:eastAsia="微软雅黑"/>
      <w:b w:val="0"/>
      <w:bCs/>
      <w:color w:val="A8574F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 w:eastAsia="微软雅黑"/>
      <w:b w:val="0"/>
      <w:bCs/>
      <w:color w:val="3D2A4A"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 w:eastAsia="微软雅黑"/>
      <w:b w:val="0"/>
      <w:bCs/>
      <w:color w:val="2B4F6B"/>
      <w:sz w:val="29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 w:eastAsia="微软雅黑"/>
      <w:b w:val="0"/>
      <w:bCs/>
      <w:color w:val="A8574F"/>
      <w:sz w:val="25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