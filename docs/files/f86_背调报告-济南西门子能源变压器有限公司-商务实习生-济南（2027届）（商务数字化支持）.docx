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济南西门子能源变压器有限公司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商务实习生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城市：济南　·　候选人：文雪（山东大学）　·　报告日期：2026-10-27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1"/>
      </w:pPr>
      <w:r>
        <w:rPr>
          <w:rFonts w:eastAsia="微软雅黑" w:ascii="Microsoft YaHei" w:hAnsi="Microsoft YaHei"/>
        </w:rPr>
        <w:t>济南西门子能源变压器有限公司 · 商务实习生（Business Intern）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公司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济南西门子能源变压器有限公司（Siemens Energy Transformer (Jinan) Co., Ltd，</w:t>
            </w:r>
            <w:r>
              <w:rPr>
                <w:rFonts w:eastAsia="宋体" w:ascii="Times New Roman" w:hAnsi="Times New Roman"/>
                <w:b/>
              </w:rPr>
              <w:t>西门子能源有限公司持股 90%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岗位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商务实习生 Business Intern（用户提供 JD 原文）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招聘类型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实习 · 4–6 个月</w:t>
            </w:r>
            <w:r>
              <w:rPr>
                <w:rFonts w:eastAsia="宋体" w:ascii="Times New Roman" w:hAnsi="Times New Roman"/>
              </w:rPr>
              <w:t>（非校招全职）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山东省济南市市中区魏华西路 10 号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报告日期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2026-10-27 ｜ 信息截止 2026-10-27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报告性质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内部使用·求职调研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一、1 【第一部分】公司基本面</w:t>
      </w:r>
    </w:p>
    <w:p>
      <w:pPr>
        <w:pStyle w:val="Heading3"/>
      </w:pPr>
      <w:r>
        <w:rPr>
          <w:rFonts w:eastAsia="微软雅黑" w:ascii="Microsoft YaHei" w:hAnsi="Microsoft YaHei"/>
        </w:rPr>
        <w:t>一、1.1 一句话搞懂这家公司</w:t>
      </w:r>
    </w:p>
    <w:p>
      <w:r>
        <w:rPr>
          <w:rFonts w:eastAsia="宋体" w:ascii="Times New Roman" w:hAnsi="Times New Roman"/>
        </w:rPr>
        <w:t>母公司</w:t>
      </w:r>
      <w:r>
        <w:rPr>
          <w:rFonts w:eastAsia="宋体" w:ascii="Times New Roman" w:hAnsi="Times New Roman"/>
          <w:b/>
        </w:rPr>
        <w:t>西门子能源（Siemens Energy AG）</w:t>
      </w:r>
      <w:r>
        <w:rPr>
          <w:rFonts w:eastAsia="宋体" w:ascii="Times New Roman" w:hAnsi="Times New Roman"/>
        </w:rPr>
        <w:t>是全球最大的能源技术公司之一——2020 年从西门子集团分拆独立上市，业务覆盖「发电—输电—储能—工业脱碳」几乎整条能源价值链，全球约 9.9 万人、79 座以上核心制造工厂，</w:t>
      </w:r>
      <w:r>
        <w:rPr>
          <w:rFonts w:eastAsia="宋体" w:ascii="Times New Roman" w:hAnsi="Times New Roman"/>
          <w:b/>
        </w:rPr>
        <w:t>全球约六分之一的发电量依赖它的设备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济南西门子能源变压器有限公司</w:t>
      </w:r>
      <w:r>
        <w:rPr>
          <w:rFonts w:eastAsia="宋体" w:ascii="Times New Roman" w:hAnsi="Times New Roman"/>
        </w:rPr>
        <w:t>是它在中国的</w:t>
      </w:r>
      <w:r>
        <w:rPr>
          <w:rFonts w:eastAsia="宋体" w:ascii="Times New Roman" w:hAnsi="Times New Roman"/>
          <w:b/>
        </w:rPr>
        <w:t>高压变压器制造基地</w:t>
      </w:r>
      <w:r>
        <w:rPr>
          <w:rFonts w:eastAsia="宋体" w:ascii="Times New Roman" w:hAnsi="Times New Roman"/>
        </w:rPr>
        <w:t xml:space="preserve">：1994 年 8 月成立，2023 年 3 月由「济南西门子变压器有限公司」更名为现名，注册资本 </w:t>
      </w:r>
      <w:r>
        <w:rPr>
          <w:rFonts w:eastAsia="宋体" w:ascii="Times New Roman" w:hAnsi="Times New Roman"/>
          <w:b/>
        </w:rPr>
        <w:t>3,409.9373 万欧元</w:t>
      </w:r>
      <w:r>
        <w:rPr>
          <w:rFonts w:eastAsia="宋体" w:ascii="Times New Roman" w:hAnsi="Times New Roman"/>
        </w:rPr>
        <w:t xml:space="preserve">，员工 </w:t>
      </w:r>
      <w:r>
        <w:rPr>
          <w:rFonts w:eastAsia="宋体" w:ascii="Times New Roman" w:hAnsi="Times New Roman"/>
          <w:b/>
        </w:rPr>
        <w:t>689 人</w:t>
      </w:r>
      <w:r>
        <w:rPr>
          <w:rFonts w:eastAsia="宋体" w:ascii="Times New Roman" w:hAnsi="Times New Roman"/>
        </w:rPr>
        <w:t>（2025 年参保），属中型外商投资企业，西门子能源持股 90%。主业是</w:t>
      </w:r>
      <w:r>
        <w:rPr>
          <w:rFonts w:eastAsia="宋体" w:ascii="Times New Roman" w:hAnsi="Times New Roman"/>
          <w:b/>
        </w:rPr>
        <w:t>设计制造变压器、电抗器、预装变电站</w:t>
      </w:r>
      <w:r>
        <w:rPr>
          <w:rFonts w:eastAsia="宋体" w:ascii="Times New Roman" w:hAnsi="Times New Roman"/>
        </w:rPr>
        <w:t>并提供维修技术服务；市场覆盖</w:t>
      </w:r>
      <w:r>
        <w:rPr>
          <w:rFonts w:eastAsia="宋体" w:ascii="Times New Roman" w:hAnsi="Times New Roman"/>
          <w:b/>
        </w:rPr>
        <w:t>中国国内 + 亚太 + 拉美出口</w:t>
      </w:r>
      <w:r>
        <w:rPr>
          <w:rFonts w:eastAsia="宋体" w:ascii="Times New Roman" w:hAnsi="Times New Roman"/>
        </w:rPr>
        <w:t>；公司自述在地下变电站、</w:t>
      </w:r>
      <w:r>
        <w:rPr>
          <w:rFonts w:eastAsia="宋体" w:ascii="Times New Roman" w:hAnsi="Times New Roman"/>
          <w:b/>
        </w:rPr>
        <w:t>海上风电场变压器</w:t>
      </w:r>
      <w:r>
        <w:rPr>
          <w:rFonts w:eastAsia="宋体" w:ascii="Times New Roman" w:hAnsi="Times New Roman"/>
        </w:rPr>
        <w:t>、</w:t>
      </w:r>
      <w:r>
        <w:rPr>
          <w:rFonts w:eastAsia="宋体" w:ascii="Times New Roman" w:hAnsi="Times New Roman"/>
          <w:b/>
        </w:rPr>
        <w:t>酯油配电变压器</w:t>
      </w:r>
      <w:r>
        <w:rPr>
          <w:rFonts w:eastAsia="宋体" w:ascii="Times New Roman" w:hAnsi="Times New Roman"/>
        </w:rPr>
        <w:t>三个细分领域处于领先位。</w:t>
      </w:r>
    </w:p>
    <w:p>
      <w:r>
        <w:rPr>
          <w:rFonts w:eastAsia="宋体" w:ascii="Times New Roman" w:hAnsi="Times New Roman"/>
        </w:rPr>
        <w:t>一句话：</w:t>
      </w:r>
      <w:r>
        <w:rPr>
          <w:rFonts w:eastAsia="宋体" w:ascii="Times New Roman" w:hAnsi="Times New Roman"/>
          <w:b/>
        </w:rPr>
        <w:t>你在济南看到的那座厂，是给电网和风电场造「大铁箱子」的地方，产品一半以上卖给国外。</w:t>
      </w:r>
    </w:p>
    <w:p>
      <w:pPr>
        <w:pStyle w:val="Heading3"/>
      </w:pPr>
      <w:r>
        <w:rPr>
          <w:rFonts w:eastAsia="微软雅黑" w:ascii="Microsoft YaHei" w:hAnsi="Microsoft YaHei"/>
        </w:rPr>
        <w:t>一、1.2 核心财务数据</w:t>
      </w:r>
    </w:p>
    <w:p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先说清一件事</w:t>
      </w:r>
      <w:r>
        <w:rPr>
          <w:rFonts w:eastAsia="宋体" w:ascii="Times New Roman" w:hAnsi="Times New Roman"/>
        </w:rPr>
        <w:t>：济南公司是</w:t>
      </w:r>
      <w:r>
        <w:rPr>
          <w:rFonts w:eastAsia="宋体" w:ascii="Times New Roman" w:hAnsi="Times New Roman"/>
          <w:b/>
        </w:rPr>
        <w:t>外商投资非上市主体</w:t>
      </w:r>
      <w:r>
        <w:rPr>
          <w:rFonts w:eastAsia="宋体" w:ascii="Times New Roman" w:hAnsi="Times New Roman"/>
        </w:rPr>
        <w:t>，单体营收/利润不对外披露。以下用</w:t>
      </w:r>
      <w:r>
        <w:rPr>
          <w:rFonts w:eastAsia="宋体" w:ascii="Times New Roman" w:hAnsi="Times New Roman"/>
          <w:b/>
        </w:rPr>
        <w:t>集团层面（西门子能源 AG，法兰克福上市 ENR）</w:t>
      </w:r>
      <w:r>
        <w:rPr>
          <w:rFonts w:eastAsia="宋体" w:ascii="Times New Roman" w:hAnsi="Times New Roman"/>
        </w:rPr>
        <w:t>与</w:t>
      </w:r>
      <w:r>
        <w:rPr>
          <w:rFonts w:eastAsia="宋体" w:ascii="Times New Roman" w:hAnsi="Times New Roman"/>
          <w:b/>
        </w:rPr>
        <w:t>电网技术分部（Grid Technologies，本岗所属业务单元）</w:t>
      </w:r>
      <w:r>
        <w:rPr>
          <w:rFonts w:eastAsia="宋体" w:ascii="Times New Roman" w:hAnsi="Times New Roman"/>
        </w:rPr>
        <w:t>的数据代替，并逐行标注口径。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指标（集团口径）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FY2024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FY2025</w:t>
            </w:r>
            <w:r>
              <w:rPr>
                <w:rFonts w:eastAsia="宋体" w:ascii="Times New Roman" w:hAnsi="Times New Roman"/>
                <w:b/>
                <w:color w:val="2B4F6B"/>
              </w:rPr>
              <w:t>（2024-10 至 2025-09）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订单额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约 493 亿欧元（推算）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589 亿欧元（可比 +19.4%）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集团 FY2025 年报/新闻稿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营业收入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约 339 亿欧元（推算）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391 亿欧元（可比 +15.2%）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同上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息税前利润（不含特殊项）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3.45 亿欧元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23.55 亿欧元（利润率 6.0%）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同上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净利润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13.35 亿欧元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16.85 亿欧元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同上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税前自由现金流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约 18 亿欧元（推算）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46.63 亿欧元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同上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订单储备（Backlog）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1,380 亿欧元（历史新高，约为年营收 3.5 倍）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同上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FY2026 指引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营收可比 +11~13%、利润率 9~11%、净利 30~40 亿欧元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同上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指标（Grid Technologies 分部）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FY2025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备注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订单额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超 210 亿欧元</w:t>
            </w:r>
            <w:r>
              <w:rPr>
                <w:rFonts w:eastAsia="宋体" w:ascii="Times New Roman" w:hAnsi="Times New Roman"/>
              </w:rPr>
              <w:t xml:space="preserve">（book-to-bill </w:t>
            </w:r>
            <w:r>
              <w:rPr>
                <w:rFonts w:eastAsia="宋体" w:ascii="Times New Roman" w:hAnsi="Times New Roman"/>
                <w:b/>
              </w:rPr>
              <w:t>1.9</w:t>
            </w:r>
            <w:r>
              <w:rPr>
                <w:rFonts w:eastAsia="宋体" w:ascii="Times New Roman" w:hAnsi="Times New Roman"/>
              </w:rPr>
              <w:t>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美国产品业务拉动最猛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营业收入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约 </w:t>
            </w:r>
            <w:r>
              <w:rPr>
                <w:rFonts w:eastAsia="宋体" w:ascii="Times New Roman" w:hAnsi="Times New Roman"/>
                <w:b/>
              </w:rPr>
              <w:t>110 亿欧元</w:t>
            </w:r>
            <w:r>
              <w:rPr>
                <w:rFonts w:eastAsia="宋体" w:ascii="Times New Roman" w:hAnsi="Times New Roman"/>
              </w:rPr>
              <w:t>（可比 +25.4%）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集团内增速最高的分部之一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利润（不含特殊项）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约 </w:t>
            </w:r>
            <w:r>
              <w:rPr>
                <w:rFonts w:eastAsia="宋体" w:ascii="Times New Roman" w:hAnsi="Times New Roman"/>
                <w:b/>
              </w:rPr>
              <w:t>18 亿欧元，利润率 15.8%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集团内最赚钱的分部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订单储备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约 </w:t>
            </w:r>
            <w:r>
              <w:rPr>
                <w:rFonts w:eastAsia="宋体" w:ascii="Times New Roman" w:hAnsi="Times New Roman"/>
                <w:b/>
              </w:rPr>
              <w:t>420 亿欧元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多年产能已被订单锁住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自由现金流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28 亿欧元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</w:tbl>
    <w:p>
      <w:r>
        <w:rPr>
          <w:rFonts w:eastAsia="宋体" w:ascii="Times New Roman" w:hAnsi="Times New Roman"/>
          <w:b/>
        </w:rPr>
        <w:t>📌 打工人解读（这段比数字重要）</w:t>
      </w:r>
      <w:r>
        <w:rPr>
          <w:rFonts w:eastAsia="宋体" w:ascii="Times New Roman" w:hAnsi="Times New Roman"/>
        </w:rPr>
        <w:t>：</w:t>
      </w:r>
    </w:p>
    <w:p>
      <w:r>
        <w:rPr>
          <w:rFonts w:eastAsia="宋体" w:ascii="Times New Roman" w:hAnsi="Times New Roman"/>
        </w:rPr>
        <w:t>集团 FY2025 是</w:t>
      </w:r>
      <w:r>
        <w:rPr>
          <w:rFonts w:eastAsia="宋体" w:ascii="Times New Roman" w:hAnsi="Times New Roman"/>
          <w:b/>
        </w:rPr>
        <w:t>翻身年</w:t>
      </w:r>
      <w:r>
        <w:rPr>
          <w:rFonts w:eastAsia="宋体" w:ascii="Times New Roman" w:hAnsi="Times New Roman"/>
        </w:rPr>
        <w:t>：利润从 3.45 亿欧元跳到 23.55 亿，自由现金流翻了 2.5 倍，四年来第一次重新分红，还拿到了穆迪的首次投资级评级。翻身的主要引擎就是</w:t>
      </w:r>
      <w:r>
        <w:rPr>
          <w:rFonts w:eastAsia="宋体" w:ascii="Times New Roman" w:hAnsi="Times New Roman"/>
          <w:b/>
        </w:rPr>
        <w:t>电网技术</w:t>
      </w:r>
      <w:r>
        <w:rPr>
          <w:rFonts w:eastAsia="宋体" w:ascii="Times New Roman" w:hAnsi="Times New Roman"/>
        </w:rPr>
        <w:t>这个分部——利润率 15.8%，是全集团最赚钱的一块，而</w:t>
      </w:r>
      <w:r>
        <w:rPr>
          <w:rFonts w:eastAsia="宋体" w:ascii="Times New Roman" w:hAnsi="Times New Roman"/>
          <w:b/>
        </w:rPr>
        <w:t>变压器正是这个分部里最紧缺的产能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 xml:space="preserve">紧缺到什么程度：集团宣布到 2028 年投 </w:t>
      </w:r>
      <w:r>
        <w:rPr>
          <w:rFonts w:eastAsia="宋体" w:ascii="Times New Roman" w:hAnsi="Times New Roman"/>
          <w:b/>
        </w:rPr>
        <w:t>20 亿欧元</w:t>
      </w:r>
      <w:r>
        <w:rPr>
          <w:rFonts w:eastAsia="宋体" w:ascii="Times New Roman" w:hAnsi="Times New Roman"/>
        </w:rPr>
        <w:t>扩建全球变压器与开关厂（其中纽伦堡变压器厂单独投 2.2 亿欧元），第一批新增产能 2027 年才投产。</w:t>
      </w:r>
    </w:p>
    <w:p>
      <w:r>
        <w:rPr>
          <w:rFonts w:eastAsia="宋体" w:ascii="Times New Roman" w:hAnsi="Times New Roman"/>
          <w:b/>
        </w:rPr>
        <w:t>这意味着济南厂正处在一个「订单多到做不完、产能还得往上加」的周期里。</w:t>
      </w:r>
      <w:r>
        <w:rPr>
          <w:rFonts w:eastAsia="宋体" w:ascii="Times New Roman" w:hAnsi="Times New Roman"/>
        </w:rPr>
        <w:t xml:space="preserve"> 对实习生的实际影响有两条：① 活儿一定多，报表和数据需求只会越来越密；② 但「忙」的性质是</w:t>
      </w:r>
      <w:r>
        <w:rPr>
          <w:rFonts w:eastAsia="宋体" w:ascii="Times New Roman" w:hAnsi="Times New Roman"/>
          <w:b/>
        </w:rPr>
        <w:t>订单驱动的交付压力</w:t>
      </w:r>
      <w:r>
        <w:rPr>
          <w:rFonts w:eastAsia="宋体" w:ascii="Times New Roman" w:hAnsi="Times New Roman"/>
        </w:rPr>
        <w:t>，不是互联网那种无效加班。这两点对你判断要不要去，比公司有多大更有用。</w:t>
      </w:r>
    </w:p>
    <w:p>
      <w:pPr>
        <w:pStyle w:val="Heading3"/>
      </w:pPr>
      <w:r>
        <w:rPr>
          <w:rFonts w:eastAsia="微软雅黑" w:ascii="Microsoft YaHei" w:hAnsi="Microsoft YaHei"/>
        </w:rPr>
        <w:t>一、1.3 业务结构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分部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FY2025 营收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FY2025 利润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与本岗关系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Grid Technologies（电网技术）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约 110 亿欧元（+25.4%）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 xml:space="preserve">约 18 亿欧元 / </w:t>
            </w:r>
            <w:r>
              <w:rPr>
                <w:rFonts w:eastAsia="宋体" w:ascii="Times New Roman" w:hAnsi="Times New Roman"/>
                <w:b/>
              </w:rPr>
              <w:t>15.8%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 xml:space="preserve">★ </w:t>
            </w:r>
            <w:r>
              <w:rPr>
                <w:rFonts w:eastAsia="宋体" w:ascii="Times New Roman" w:hAnsi="Times New Roman"/>
                <w:b/>
              </w:rPr>
              <w:t>本岗所属</w:t>
            </w:r>
            <w:r>
              <w:rPr>
                <w:rFonts w:eastAsia="宋体" w:ascii="Times New Roman" w:hAnsi="Times New Roman"/>
              </w:rPr>
              <w:t>——变压器就归这里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Gas Services（燃气服务）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超 120 亿欧元（+14.2%）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近 16 亿欧元 / 13%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无关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Transformation of Industry（工业转型）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约 60 亿欧元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有贡献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弱相关（同为制造端）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Siemens Gamesa（风电）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拖累项，FY2025 亏损大幅收窄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计划 FY2026 打平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弱相关（海上风电变压器是济南厂的强项）</w:t>
            </w:r>
          </w:p>
        </w:tc>
      </w:tr>
    </w:tbl>
    <w:p>
      <w:r>
        <w:rPr>
          <w:rFonts w:eastAsia="宋体" w:ascii="Times New Roman" w:hAnsi="Times New Roman"/>
        </w:rPr>
        <w:t>济南厂的产品线：</w:t>
      </w:r>
      <w:r>
        <w:rPr>
          <w:rFonts w:eastAsia="宋体" w:ascii="Times New Roman" w:hAnsi="Times New Roman"/>
          <w:b/>
        </w:rPr>
        <w:t>电力变压器</w:t>
      </w:r>
      <w:r>
        <w:rPr>
          <w:rFonts w:eastAsia="宋体" w:ascii="Times New Roman" w:hAnsi="Times New Roman"/>
        </w:rPr>
        <w:t>（高压/超高压，电网与变电站用）、</w:t>
      </w:r>
      <w:r>
        <w:rPr>
          <w:rFonts w:eastAsia="宋体" w:ascii="Times New Roman" w:hAnsi="Times New Roman"/>
          <w:b/>
        </w:rPr>
        <w:t>电抗器</w:t>
      </w:r>
      <w:r>
        <w:rPr>
          <w:rFonts w:eastAsia="宋体" w:ascii="Times New Roman" w:hAnsi="Times New Roman"/>
        </w:rPr>
        <w:t>、</w:t>
      </w:r>
      <w:r>
        <w:rPr>
          <w:rFonts w:eastAsia="宋体" w:ascii="Times New Roman" w:hAnsi="Times New Roman"/>
          <w:b/>
        </w:rPr>
        <w:t>预装变电站/箱式变电站</w:t>
      </w:r>
      <w:r>
        <w:rPr>
          <w:rFonts w:eastAsia="宋体" w:ascii="Times New Roman" w:hAnsi="Times New Roman"/>
        </w:rPr>
        <w:t>、</w:t>
      </w:r>
      <w:r>
        <w:rPr>
          <w:rFonts w:eastAsia="宋体" w:ascii="Times New Roman" w:hAnsi="Times New Roman"/>
          <w:b/>
        </w:rPr>
        <w:t>风电变压器</w:t>
      </w:r>
      <w:r>
        <w:rPr>
          <w:rFonts w:eastAsia="宋体" w:ascii="Times New Roman" w:hAnsi="Times New Roman"/>
        </w:rPr>
        <w:t>（含海上风电）、</w:t>
      </w:r>
      <w:r>
        <w:rPr>
          <w:rFonts w:eastAsia="宋体" w:ascii="Times New Roman" w:hAnsi="Times New Roman"/>
          <w:b/>
        </w:rPr>
        <w:t>酯油配电变压器</w:t>
      </w:r>
      <w:r>
        <w:rPr>
          <w:rFonts w:eastAsia="宋体" w:ascii="Times New Roman" w:hAnsi="Times New Roman"/>
        </w:rPr>
        <w:t>（环保型绝缘油）。客户以电网公司、发电集团、海外 EPC 为主，属典型的</w:t>
      </w:r>
      <w:r>
        <w:rPr>
          <w:rFonts w:eastAsia="宋体" w:ascii="Times New Roman" w:hAnsi="Times New Roman"/>
          <w:b/>
        </w:rPr>
        <w:t>项目型制造 + 出口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一、1.4 行业地位与竞争格局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玩家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阵营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强项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与济南厂的关系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日立能源</w:t>
            </w:r>
            <w:r>
              <w:rPr>
                <w:rFonts w:eastAsia="宋体" w:ascii="Times New Roman" w:hAnsi="Times New Roman"/>
              </w:rPr>
              <w:t>（Hitachi Energy，原 ABB 电网）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外资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全球变压器份额第一梯队，HVDC 强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全球直接竞品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西门子能源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外资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海上风电变压器、酯油变压器、地下变电站；HVDC 与电网自动化配套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本公司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GE Vernova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外资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北美电网设备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区域竞品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特变电工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国产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中国变压器龙头，特高压主力，成本优势极强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国内招标的主要对手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中国西电 / 保变电气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国产央企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国网集中招标主力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国内招标直接对手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山东本地电力设备群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国产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价格战主力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同城竞争</w:t>
            </w:r>
          </w:p>
        </w:tc>
      </w:tr>
    </w:tbl>
    <w:p>
      <w:r>
        <w:rPr>
          <w:rFonts w:eastAsia="宋体" w:ascii="Times New Roman" w:hAnsi="Times New Roman"/>
          <w:b/>
        </w:rPr>
        <w:t>📌 打工人解读</w:t>
      </w:r>
      <w:r>
        <w:rPr>
          <w:rFonts w:eastAsia="宋体" w:ascii="Times New Roman" w:hAnsi="Times New Roman"/>
        </w:rPr>
        <w:t>：在中国市场，</w:t>
      </w:r>
      <w:r>
        <w:rPr>
          <w:rFonts w:eastAsia="宋体" w:ascii="Times New Roman" w:hAnsi="Times New Roman"/>
          <w:b/>
        </w:rPr>
        <w:t>国网集中招标是国产三巨头（特变、西电、保变）的主场</w:t>
      </w:r>
      <w:r>
        <w:rPr>
          <w:rFonts w:eastAsia="宋体" w:ascii="Times New Roman" w:hAnsi="Times New Roman"/>
        </w:rPr>
        <w:t>，外资很难在纯价格上赢。西门子能源济南厂的活法有两条——</w:t>
      </w:r>
      <w:r>
        <w:rPr>
          <w:rFonts w:eastAsia="宋体" w:ascii="Times New Roman" w:hAnsi="Times New Roman"/>
          <w:b/>
        </w:rPr>
        <w:t>一是高端与特种</w:t>
      </w:r>
      <w:r>
        <w:rPr>
          <w:rFonts w:eastAsia="宋体" w:ascii="Times New Roman" w:hAnsi="Times New Roman"/>
        </w:rPr>
        <w:t>（海上风电、酯油配电、地下变电站、出口项目），</w:t>
      </w:r>
      <w:r>
        <w:rPr>
          <w:rFonts w:eastAsia="宋体" w:ascii="Times New Roman" w:hAnsi="Times New Roman"/>
          <w:b/>
        </w:rPr>
        <w:t>二是跟着集团全球订单走</w:t>
      </w:r>
      <w:r>
        <w:rPr>
          <w:rFonts w:eastAsia="宋体" w:ascii="Times New Roman" w:hAnsi="Times New Roman"/>
        </w:rPr>
        <w:t>（拉美、亚太的 EPC 项目）。所以这家厂的性质更接近「</w:t>
      </w:r>
      <w:r>
        <w:rPr>
          <w:rFonts w:eastAsia="宋体" w:ascii="Times New Roman" w:hAnsi="Times New Roman"/>
          <w:b/>
        </w:rPr>
        <w:t>高端制造 + 出口基地</w:t>
      </w:r>
      <w:r>
        <w:rPr>
          <w:rFonts w:eastAsia="宋体" w:ascii="Times New Roman" w:hAnsi="Times New Roman"/>
        </w:rPr>
        <w:t>」，而不是「国内电网批量供应商」。这也解释了为什么它的商务岗要处理大量跨境单据与英文系统。</w:t>
      </w:r>
    </w:p>
    <w:p>
      <w:pPr>
        <w:pStyle w:val="Heading3"/>
      </w:pPr>
      <w:r>
        <w:rPr>
          <w:rFonts w:eastAsia="微软雅黑" w:ascii="Microsoft YaHei" w:hAnsi="Microsoft YaHei"/>
        </w:rPr>
        <w:t>一、1.5 好消息 / 坏消息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好消息</w:t>
      </w:r>
      <w:r>
        <w:rPr>
          <w:rFonts w:eastAsia="宋体" w:ascii="Times New Roman" w:hAnsi="Times New Roman"/>
        </w:rPr>
        <w:t xml:space="preserve"> 1. </w:t>
      </w:r>
      <w:r>
        <w:rPr>
          <w:rFonts w:eastAsia="宋体" w:ascii="Times New Roman" w:hAnsi="Times New Roman"/>
          <w:b/>
        </w:rPr>
        <w:t>集团在上升周期</w:t>
      </w:r>
      <w:r>
        <w:rPr>
          <w:rFonts w:eastAsia="宋体" w:ascii="Times New Roman" w:hAnsi="Times New Roman"/>
        </w:rPr>
        <w:t>：FY2025 订单、营收、利润、现金流全部创或接近历史最好水平，订单储备 1,380 亿欧元 ≈ 3.5 年营收，</w:t>
      </w:r>
      <w:r>
        <w:rPr>
          <w:rFonts w:eastAsia="宋体" w:ascii="Times New Roman" w:hAnsi="Times New Roman"/>
          <w:b/>
        </w:rPr>
        <w:t>不怕没活干</w:t>
      </w:r>
      <w:r>
        <w:rPr>
          <w:rFonts w:eastAsia="宋体" w:ascii="Times New Roman" w:hAnsi="Times New Roman"/>
        </w:rPr>
        <w:t xml:space="preserve">。 2. </w:t>
      </w:r>
      <w:r>
        <w:rPr>
          <w:rFonts w:eastAsia="宋体" w:ascii="Times New Roman" w:hAnsi="Times New Roman"/>
          <w:b/>
        </w:rPr>
        <w:t>变压器是集团公认的紧缺产能</w:t>
      </w:r>
      <w:r>
        <w:rPr>
          <w:rFonts w:eastAsia="宋体" w:ascii="Times New Roman" w:hAnsi="Times New Roman"/>
        </w:rPr>
        <w:t>，2028 年前还有 20 亿欧元的全球扩产计划——</w:t>
      </w:r>
      <w:r>
        <w:rPr>
          <w:rFonts w:eastAsia="宋体" w:ascii="Times New Roman" w:hAnsi="Times New Roman"/>
          <w:b/>
        </w:rPr>
        <w:t>这个赛道未来三年是卖方市场</w:t>
      </w:r>
      <w:r>
        <w:rPr>
          <w:rFonts w:eastAsia="宋体" w:ascii="Times New Roman" w:hAnsi="Times New Roman"/>
        </w:rPr>
        <w:t xml:space="preserve">。 3. </w:t>
      </w:r>
      <w:r>
        <w:rPr>
          <w:rFonts w:eastAsia="宋体" w:ascii="Times New Roman" w:hAnsi="Times New Roman"/>
          <w:b/>
        </w:rPr>
        <w:t>济南厂在扩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天津分公司 2026-01-04 刚成立</w:t>
      </w:r>
      <w:r>
        <w:rPr>
          <w:rFonts w:eastAsia="宋体" w:ascii="Times New Roman" w:hAnsi="Times New Roman"/>
        </w:rPr>
        <w:t xml:space="preserve">，是明确的扩张信号，不是收缩。 4. </w:t>
      </w:r>
      <w:r>
        <w:rPr>
          <w:rFonts w:eastAsia="宋体" w:ascii="Times New Roman" w:hAnsi="Times New Roman"/>
          <w:b/>
        </w:rPr>
        <w:t>福利口径在国内制造业里属上乘</w:t>
      </w:r>
      <w:r>
        <w:rPr>
          <w:rFonts w:eastAsia="宋体" w:ascii="Times New Roman" w:hAnsi="Times New Roman"/>
        </w:rPr>
        <w:t xml:space="preserve">：六险二金、10–15 天带薪年假、双休、弹性办公、通勤班车、员工餐厅、学历人才补贴、加班薪酬精细化核算。 5. </w:t>
      </w:r>
      <w:r>
        <w:rPr>
          <w:rFonts w:eastAsia="宋体" w:ascii="Times New Roman" w:hAnsi="Times New Roman"/>
          <w:b/>
        </w:rPr>
        <w:t>本地口碑稳</w:t>
      </w:r>
      <w:r>
        <w:rPr>
          <w:rFonts w:eastAsia="宋体" w:ascii="Times New Roman" w:hAnsi="Times New Roman"/>
        </w:rPr>
        <w:t xml:space="preserve">：职Q 6 条员工点评均分 </w:t>
      </w:r>
      <w:r>
        <w:rPr>
          <w:rFonts w:eastAsia="宋体" w:ascii="Times New Roman" w:hAnsi="Times New Roman"/>
          <w:b/>
        </w:rPr>
        <w:t>3.3/5</w:t>
      </w:r>
      <w:r>
        <w:rPr>
          <w:rFonts w:eastAsia="宋体" w:ascii="Times New Roman" w:hAnsi="Times New Roman"/>
        </w:rPr>
        <w:t>，好评集中在「环境好、同事 nice、交通便利、食堂伙食不错」，员工自述「外企氛围，互相帮助、互相学习」。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坏消息 / 需要留意</w:t>
      </w:r>
      <w:r>
        <w:rPr>
          <w:rFonts w:eastAsia="宋体" w:ascii="Times New Roman" w:hAnsi="Times New Roman"/>
        </w:rPr>
        <w:t xml:space="preserve"> 1. </w:t>
      </w:r>
      <w:r>
        <w:rPr>
          <w:rFonts w:eastAsia="宋体" w:ascii="Times New Roman" w:hAnsi="Times New Roman"/>
          <w:b/>
        </w:rPr>
        <w:t>济南单体财务不透明</w:t>
      </w:r>
      <w:r>
        <w:rPr>
          <w:rFonts w:eastAsia="宋体" w:ascii="Times New Roman" w:hAnsi="Times New Roman"/>
        </w:rPr>
        <w:t xml:space="preserve">：非上市主体，看不到它自己赚不赚钱。集团赚钱 ≠ 这个厂赚钱。 2. </w:t>
      </w:r>
      <w:r>
        <w:rPr>
          <w:rFonts w:eastAsia="宋体" w:ascii="Times New Roman" w:hAnsi="Times New Roman"/>
          <w:b/>
        </w:rPr>
        <w:t>风电业务仍是集团拖累</w:t>
      </w:r>
      <w:r>
        <w:rPr>
          <w:rFonts w:eastAsia="宋体" w:ascii="Times New Roman" w:hAnsi="Times New Roman"/>
        </w:rPr>
        <w:t>：Siemens Gamesa 连年亏损、2026 年要把陆上风电基地从 10 个砍到 4 个——</w:t>
      </w:r>
      <w:r>
        <w:rPr>
          <w:rFonts w:eastAsia="宋体" w:ascii="Times New Roman" w:hAnsi="Times New Roman"/>
          <w:b/>
        </w:rPr>
        <w:t>集团层面还在做减法</w:t>
      </w:r>
      <w:r>
        <w:rPr>
          <w:rFonts w:eastAsia="宋体" w:ascii="Times New Roman" w:hAnsi="Times New Roman"/>
        </w:rPr>
        <w:t xml:space="preserve">，虽然砍的不是变压器。 3. </w:t>
      </w:r>
      <w:r>
        <w:rPr>
          <w:rFonts w:eastAsia="宋体" w:ascii="Times New Roman" w:hAnsi="Times New Roman"/>
          <w:b/>
        </w:rPr>
        <w:t>工商信息里有涉诉记录</w:t>
      </w:r>
      <w:r>
        <w:rPr>
          <w:rFonts w:eastAsia="宋体" w:ascii="Times New Roman" w:hAnsi="Times New Roman"/>
        </w:rPr>
        <w:t xml:space="preserve">：爱企查显示 2 项经营纠纷、4 次行政处罚、2 件立案信息、7 个开庭公告、7 起涉诉关系（⚠️ </w:t>
      </w:r>
      <w:r>
        <w:rPr>
          <w:rFonts w:eastAsia="宋体" w:ascii="Times New Roman" w:hAnsi="Times New Roman"/>
          <w:b/>
        </w:rPr>
        <w:t>未核实具体事由</w:t>
      </w:r>
      <w:r>
        <w:rPr>
          <w:rFonts w:eastAsia="宋体" w:ascii="Times New Roman" w:hAnsi="Times New Roman"/>
        </w:rPr>
        <w:t xml:space="preserve">，制造业大厂常见，但不能当作不存在）。 4. </w:t>
      </w:r>
      <w:r>
        <w:rPr>
          <w:rFonts w:eastAsia="宋体" w:ascii="Times New Roman" w:hAnsi="Times New Roman"/>
          <w:b/>
        </w:rPr>
        <w:t>实习薪资低</w:t>
      </w:r>
      <w:r>
        <w:rPr>
          <w:rFonts w:eastAsia="宋体" w:ascii="Times New Roman" w:hAnsi="Times New Roman"/>
        </w:rPr>
        <w:t>：本科 120 元/天，</w:t>
      </w:r>
      <w:r>
        <w:rPr>
          <w:rFonts w:eastAsia="宋体" w:ascii="Times New Roman" w:hAnsi="Times New Roman"/>
          <w:b/>
        </w:rPr>
        <w:t>低于画像的 150–250 元/天底线</w:t>
      </w:r>
      <w:r>
        <w:rPr>
          <w:rFonts w:eastAsia="宋体" w:ascii="Times New Roman" w:hAnsi="Times New Roman"/>
        </w:rPr>
        <w:t xml:space="preserve">。 5. </w:t>
      </w:r>
      <w:r>
        <w:rPr>
          <w:rFonts w:eastAsia="宋体" w:ascii="Times New Roman" w:hAnsi="Times New Roman"/>
          <w:b/>
        </w:rPr>
        <w:t>「商务」两字容易误导</w:t>
      </w:r>
      <w:r>
        <w:rPr>
          <w:rFonts w:eastAsia="宋体" w:ascii="Times New Roman" w:hAnsi="Times New Roman"/>
        </w:rPr>
        <w:t>：这不是销售岗，但也</w:t>
      </w:r>
      <w:r>
        <w:rPr>
          <w:rFonts w:eastAsia="宋体" w:ascii="Times New Roman" w:hAnsi="Times New Roman"/>
          <w:b/>
        </w:rPr>
        <w:t>不是供应链岗</w:t>
      </w:r>
      <w:r>
        <w:rPr>
          <w:rFonts w:eastAsia="宋体" w:ascii="Times New Roman" w:hAnsi="Times New Roman"/>
        </w:rPr>
        <w:t>——它离「计划/采购/物流」有距离。</w:t>
      </w:r>
    </w:p>
    <w:p>
      <w:pPr>
        <w:pStyle w:val="Heading2"/>
      </w:pPr>
      <w:r>
        <w:rPr>
          <w:rFonts w:eastAsia="微软雅黑" w:ascii="Microsoft YaHei" w:hAnsi="Microsoft YaHei"/>
        </w:rPr>
        <w:t>一、2 【第二部分】岗位专项深度调研</w:t>
      </w:r>
    </w:p>
    <w:p>
      <w:pPr>
        <w:pStyle w:val="Heading3"/>
      </w:pPr>
      <w:r>
        <w:rPr>
          <w:rFonts w:eastAsia="微软雅黑" w:ascii="Microsoft YaHei" w:hAnsi="Microsoft YaHei"/>
        </w:rPr>
        <w:t>一、2.1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岗位名称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商务实习生 Business Intern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所属部门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 xml:space="preserve">商务（Commercial）条线——济南厂该条线挂在西门子能源 </w:t>
            </w:r>
            <w:r>
              <w:rPr>
                <w:rFonts w:eastAsia="宋体" w:ascii="Times New Roman" w:hAnsi="Times New Roman"/>
                <w:b/>
              </w:rPr>
              <w:t>SE CFO 组织 + Grid Technologies 业务单元</w:t>
            </w:r>
            <w:r>
              <w:rPr>
                <w:rFonts w:eastAsia="宋体" w:ascii="Times New Roman" w:hAnsi="Times New Roman"/>
              </w:rPr>
              <w:t>下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招聘类型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实习，4–6 个月</w:t>
            </w:r>
            <w:r>
              <w:rPr>
                <w:rFonts w:eastAsia="宋体" w:ascii="Times New Roman" w:hAnsi="Times New Roman"/>
              </w:rPr>
              <w:t>（JD 未写每周出勤天数）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济南市市中区魏华西路 10 号（市区，有班车）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薪资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未披露</w:t>
            </w:r>
            <w:r>
              <w:rPr>
                <w:rFonts w:eastAsia="宋体" w:ascii="Times New Roman" w:hAnsi="Times New Roman"/>
              </w:rPr>
              <w:t xml:space="preserve">（JD 未标）。同址实习岗公示口径：本科 </w:t>
            </w:r>
            <w:r>
              <w:rPr>
                <w:rFonts w:eastAsia="宋体" w:ascii="Times New Roman" w:hAnsi="Times New Roman"/>
                <w:b/>
              </w:rPr>
              <w:t>120 元/天</w:t>
            </w:r>
            <w:r>
              <w:rPr>
                <w:rFonts w:eastAsia="宋体" w:ascii="Times New Roman" w:hAnsi="Times New Roman"/>
              </w:rPr>
              <w:t>、研究生 160 元/天，提供午餐；平台另标 3,000–4,000 元/月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学历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本科及以上在读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专业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数据分析、数据科学或相关专业</w:t>
            </w:r>
            <w:r>
              <w:rPr>
                <w:rFonts w:eastAsia="宋体" w:ascii="Times New Roman" w:hAnsi="Times New Roman"/>
                <w:b/>
              </w:rPr>
              <w:t>优先</w:t>
            </w:r>
            <w:r>
              <w:rPr>
                <w:rFonts w:eastAsia="宋体" w:ascii="Times New Roman" w:hAnsi="Times New Roman"/>
              </w:rPr>
              <w:t>；</w:t>
            </w:r>
            <w:r>
              <w:rPr>
                <w:rFonts w:eastAsia="宋体" w:ascii="Times New Roman" w:hAnsi="Times New Roman"/>
                <w:b/>
              </w:rPr>
              <w:t>技能突出可适当放宽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核心工具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Mendix（低代码）、SQL、Python、Power BI、Tableau；Excel 为隐含基础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是否留用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未披露</w:t>
            </w:r>
            <w:r>
              <w:rPr>
                <w:rFonts w:eastAsia="宋体" w:ascii="Times New Roman" w:hAnsi="Times New Roman"/>
              </w:rPr>
              <w:t>（JD 未提转正通道）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一、2.2 JD 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 原文（职责）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人话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真实工作量与重点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制作内部报表及 Dashboard，整理和汇总数据，为业务分析提供支持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把各部门报来的数、系统里的数，汇成周报/月报和一个能自动刷新的看板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这是本岗的主活</w:t>
            </w:r>
            <w:r>
              <w:rPr>
                <w:rFonts w:eastAsia="宋体" w:ascii="Times New Roman" w:hAnsi="Times New Roman"/>
              </w:rPr>
              <w:t>，占工时可能 40%+。重点不是「会 Excel」，而是</w:t>
            </w:r>
            <w:r>
              <w:rPr>
                <w:rFonts w:eastAsia="宋体" w:ascii="Times New Roman" w:hAnsi="Times New Roman"/>
                <w:b/>
              </w:rPr>
              <w:t>数据源脏不脏、口径谁来定</w:t>
            </w:r>
            <w:r>
              <w:rPr>
                <w:rFonts w:eastAsia="宋体" w:ascii="Times New Roman" w:hAnsi="Times New Roman"/>
              </w:rPr>
              <w:t>——真实场景 80% 时间花在核对口径上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参与基于 Mendix 的内部系统开发，提升数据准确性和工作效率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用低代码平台把「靠邮件和 Excel 手工流转」的流程搬进系统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本岗唯一带开发性质的活</w:t>
            </w:r>
            <w:r>
              <w:rPr>
                <w:rFonts w:eastAsia="宋体" w:ascii="Times New Roman" w:hAnsi="Times New Roman"/>
              </w:rPr>
              <w:t>，也是最值钱的部分。Mendix 是西门子内部重度使用的低代码平台，拖拽建模即可做企业应用；实习生一般负责改表单、加字段、配流程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完成指定系统中的基础数据录入及维护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在 SAP / 内部系统里录主数据、改主数据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最像打杂的一条</w:t>
            </w:r>
            <w:r>
              <w:rPr>
                <w:rFonts w:eastAsia="宋体" w:ascii="Times New Roman" w:hAnsi="Times New Roman"/>
              </w:rPr>
              <w:t>，工时不低。真实难点是</w:t>
            </w:r>
            <w:r>
              <w:rPr>
                <w:rFonts w:eastAsia="宋体" w:ascii="Times New Roman" w:hAnsi="Times New Roman"/>
                <w:b/>
              </w:rPr>
              <w:t>主数据的唯一性与变更留痕</w:t>
            </w:r>
            <w:r>
              <w:rPr>
                <w:rFonts w:eastAsia="宋体" w:ascii="Times New Roman" w:hAnsi="Times New Roman"/>
              </w:rPr>
              <w:t>，不是打字速度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为 BAS、CPM 等相关业务活动提供日常支持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给商务项目经理和商务管理服务团队打数据与文档下手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CPM＝商务项目经理（西门子标准职称，管项目的合同、收入、成本、现金流）。</w:t>
            </w:r>
            <w:r>
              <w:rPr>
                <w:rFonts w:eastAsia="宋体" w:ascii="Times New Roman" w:hAnsi="Times New Roman"/>
                <w:b/>
              </w:rPr>
              <w:t>你要跟着他们跑报价、开票、收款的数据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完成其他相关行政及业务支持工作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兜底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实习生的标配，也是「能不能被留下」的观察窗口</w:t>
            </w:r>
          </w:p>
        </w:tc>
      </w:tr>
    </w:tbl>
    <w:p>
      <w:r>
        <w:rPr>
          <w:rFonts w:eastAsia="宋体" w:ascii="Times New Roman" w:hAnsi="Times New Roman"/>
          <w:b/>
        </w:rPr>
        <w:t>一句话翻译</w:t>
      </w:r>
      <w:r>
        <w:rPr>
          <w:rFonts w:eastAsia="宋体" w:ascii="Times New Roman" w:hAnsi="Times New Roman"/>
        </w:rPr>
        <w:t>：这个岗每天的动作是「</w:t>
      </w:r>
      <w:r>
        <w:rPr>
          <w:rFonts w:eastAsia="宋体" w:ascii="Times New Roman" w:hAnsi="Times New Roman"/>
          <w:b/>
        </w:rPr>
        <w:t>取数 → 对口径 → 出表 → 上系统 → 补数据 → 陪商务流程走</w:t>
      </w:r>
      <w:r>
        <w:rPr>
          <w:rFonts w:eastAsia="宋体" w:ascii="Times New Roman" w:hAnsi="Times New Roman"/>
        </w:rPr>
        <w:t>」。它不参与决策，但</w:t>
      </w:r>
      <w:r>
        <w:rPr>
          <w:rFonts w:eastAsia="宋体" w:ascii="Times New Roman" w:hAnsi="Times New Roman"/>
          <w:b/>
        </w:rPr>
        <w:t>所有决策要看的东西都从它手上过一遍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一、2.3 这个岗位在业务链条的哪个位置</w:t>
      </w:r>
    </w:p>
    <w:p>
      <w:r>
        <w:rPr>
          <w:rFonts w:eastAsia="宋体" w:ascii="Times New Roman" w:hAnsi="Times New Roman"/>
        </w:rPr>
        <w:t xml:space="preserve">济南厂的商务条线，同址在招的正式岗是 </w:t>
      </w:r>
      <w:r>
        <w:rPr>
          <w:rFonts w:eastAsia="宋体" w:ascii="Times New Roman" w:hAnsi="Times New Roman"/>
          <w:b/>
        </w:rPr>
        <w:t>Commercial Officer（职位 ID 303319）</w:t>
      </w:r>
      <w:r>
        <w:rPr>
          <w:rFonts w:eastAsia="宋体" w:ascii="Times New Roman" w:hAnsi="Times New Roman"/>
        </w:rPr>
        <w:t>，职责写得极清楚：「从投标报价到项目交付的商务全周期——合同谈判、风险评估、收入确认、开票、索赔管理，与销售、报价、项目管理团队紧密协作，管项目财务表现与现金流」。</w:t>
      </w:r>
    </w:p>
    <w:p>
      <w:r>
        <w:rPr>
          <w:rFonts w:eastAsia="宋体" w:ascii="Times New Roman" w:hAnsi="Times New Roman"/>
          <w:b/>
        </w:rPr>
        <w:t>本岗就是给这条线打数据底子的。</w:t>
      </w:r>
      <w:r>
        <w:rPr>
          <w:rFonts w:eastAsia="宋体" w:ascii="Times New Roman" w:hAnsi="Times New Roman"/>
        </w:rPr>
        <w:t xml:space="preserve"> 它的位置在：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业务动作产生数据（合同/订单/发货/开票） → 数据被汇总成报表与看板 → 进系统固化 → 反哺商务与项目决策</w:t>
      </w:r>
    </w:p>
    <w:p>
      <w:r>
        <w:rPr>
          <w:rFonts w:eastAsia="宋体" w:ascii="Times New Roman" w:hAnsi="Times New Roman"/>
          <w:b/>
        </w:rPr>
        <w:t>它不是供应链的计划/采购/物流岗</w:t>
      </w:r>
      <w:r>
        <w:rPr>
          <w:rFonts w:eastAsia="宋体" w:ascii="Times New Roman" w:hAnsi="Times New Roman"/>
        </w:rPr>
        <w:t>，碰的是这些职能</w:t>
      </w:r>
      <w:r>
        <w:rPr>
          <w:rFonts w:eastAsia="宋体" w:ascii="Times New Roman" w:hAnsi="Times New Roman"/>
          <w:b/>
        </w:rPr>
        <w:t>所依赖的数据</w:t>
      </w:r>
      <w:r>
        <w:rPr>
          <w:rFonts w:eastAsia="宋体" w:ascii="Times New Roman" w:hAnsi="Times New Roman"/>
        </w:rPr>
        <w:t>。这个区别必须在面试前想清楚，否则会被问穿。</w:t>
      </w:r>
    </w:p>
    <w:p>
      <w:pPr>
        <w:pStyle w:val="Heading3"/>
      </w:pPr>
      <w:r>
        <w:rPr>
          <w:rFonts w:eastAsia="微软雅黑" w:ascii="Microsoft YaHei" w:hAnsi="Microsoft YaHei"/>
        </w:rPr>
        <w:t>一、2.4 岗位挑战（面试会被问到的真问题）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数据源在别人手里</w:t>
      </w:r>
      <w:r>
        <w:rPr>
          <w:rFonts w:eastAsia="宋体" w:ascii="Times New Roman" w:hAnsi="Times New Roman"/>
        </w:rPr>
        <w:t>。报表的数来自销售、项目、财务、生产四个方向，口径不一致是常态。</w:t>
      </w:r>
      <w:r>
        <w:rPr>
          <w:rFonts w:eastAsia="宋体" w:ascii="Times New Roman" w:hAnsi="Times New Roman"/>
          <w:b/>
        </w:rPr>
        <w:t>实习生最容易死在「表做出来对不上账」</w:t>
      </w:r>
      <w:r>
        <w:rPr>
          <w:rFonts w:eastAsia="宋体" w:ascii="Times New Roman" w:hAnsi="Times New Roman"/>
        </w:rPr>
        <w:t>，而不是死在工具不会用。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Mendix 是硬门槛里的软门槛</w:t>
      </w:r>
      <w:r>
        <w:rPr>
          <w:rFonts w:eastAsia="宋体" w:ascii="Times New Roman" w:hAnsi="Times New Roman"/>
        </w:rPr>
        <w:t>。JD 写「熟悉者优先」，但真上手要能读懂业务部门提的需求，并把它翻译成字段与流程——</w:t>
      </w:r>
      <w:r>
        <w:rPr>
          <w:rFonts w:eastAsia="宋体" w:ascii="Times New Roman" w:hAnsi="Times New Roman"/>
          <w:b/>
        </w:rPr>
        <w:t>这考的是业务理解，不是编程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BAS/CPM 要的是「准」和「快」</w:t>
      </w:r>
      <w:r>
        <w:rPr>
          <w:rFonts w:eastAsia="宋体" w:ascii="Times New Roman" w:hAnsi="Times New Roman"/>
        </w:rPr>
        <w:t>。商务口的报表迟一天、错一个数，可能影响开票与确认收入的时点。</w:t>
      </w:r>
      <w:r>
        <w:rPr>
          <w:rFonts w:eastAsia="宋体" w:ascii="Times New Roman" w:hAnsi="Times New Roman"/>
          <w:b/>
        </w:rPr>
        <w:t>容错率低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英文环境</w:t>
      </w:r>
      <w:r>
        <w:rPr>
          <w:rFonts w:eastAsia="宋体" w:ascii="Times New Roman" w:hAnsi="Times New Roman"/>
        </w:rPr>
        <w:t>。西门子能源的系统界面、模板、邮件、会议材料大量英文，同厂实习岗历史上被描述为「全英文工作环境」。CET-4 会有真实压力。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「录入」占比可能很高</w:t>
      </w:r>
      <w:r>
        <w:rPr>
          <w:rFonts w:eastAsia="宋体" w:ascii="Times New Roman" w:hAnsi="Times New Roman"/>
        </w:rPr>
        <w:t>。JD 第 3 条＋第 5 条加起来，日常有相当一部分是重复性维护。</w:t>
      </w:r>
      <w:r>
        <w:rPr>
          <w:rFonts w:eastAsia="宋体" w:ascii="Times New Roman" w:hAnsi="Times New Roman"/>
          <w:b/>
        </w:rPr>
        <w:t>能不能把「有产出的部分」抢过来，决定这四个月的含金量。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实习生与正式员工的边界</w:t>
      </w:r>
      <w:r>
        <w:rPr>
          <w:rFonts w:eastAsia="宋体" w:ascii="Times New Roman" w:hAnsi="Times New Roman"/>
        </w:rPr>
        <w:t>。外企实习生通常没有签字权、没有系统写权限，很多事要「申请—审批—等权限」。</w:t>
      </w:r>
      <w:r>
        <w:rPr>
          <w:rFonts w:eastAsia="宋体" w:ascii="Times New Roman" w:hAnsi="Times New Roman"/>
          <w:b/>
        </w:rPr>
        <w:t>这是流程成本，不是能力问题</w:t>
      </w:r>
      <w:r>
        <w:rPr>
          <w:rFonts w:eastAsia="宋体" w:ascii="Times New Roman" w:hAnsi="Times New Roman"/>
        </w:rPr>
        <w:t>，但要提前接受。</w:t>
      </w:r>
    </w:p>
    <w:p>
      <w:pPr>
        <w:pStyle w:val="Heading3"/>
      </w:pPr>
      <w:r>
        <w:rPr>
          <w:rFonts w:eastAsia="微软雅黑" w:ascii="Microsoft YaHei" w:hAnsi="Microsoft YaHei"/>
        </w:rPr>
        <w:t>一、2.5 发展前景与晋升路径（以下为</w:t>
      </w:r>
      <w:r>
        <w:rPr>
          <w:rFonts w:eastAsia="微软雅黑" w:ascii="Microsoft YaHei" w:hAnsi="Microsoft YaHei"/>
          <w:b/>
        </w:rPr>
        <w:t>推测</w:t>
      </w:r>
      <w:r>
        <w:rPr>
          <w:rFonts w:eastAsia="微软雅黑" w:ascii="Microsoft YaHei" w:hAnsi="Microsoft YaHei"/>
        </w:rPr>
        <w:t>，标注依据）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纵向（若走商务线）</w:t>
      </w:r>
      <w:r>
        <w:rPr>
          <w:rFonts w:eastAsia="宋体" w:ascii="Times New Roman" w:hAnsi="Times New Roman"/>
        </w:rPr>
        <w:t xml:space="preserve">：商务实习生 →（毕业）Commercial Officer / 商务助理 → </w:t>
      </w:r>
      <w:r>
        <w:rPr>
          <w:rFonts w:eastAsia="宋体" w:ascii="Times New Roman" w:hAnsi="Times New Roman"/>
          <w:b/>
        </w:rPr>
        <w:t>CPM 商务项目经理</w:t>
      </w:r>
      <w:r>
        <w:rPr>
          <w:rFonts w:eastAsia="宋体" w:ascii="Times New Roman" w:hAnsi="Times New Roman"/>
        </w:rPr>
        <w:t>（西门子有 CPM 认证体系与 CPMDP 全球轮岗项目）→ 商务经理 / 项目财务负责人。</w:t>
      </w:r>
      <w:r>
        <w:rPr>
          <w:rFonts w:eastAsia="宋体" w:ascii="Times New Roman" w:hAnsi="Times New Roman"/>
          <w:b/>
        </w:rPr>
        <w:t>依据</w:t>
      </w:r>
      <w:r>
        <w:rPr>
          <w:rFonts w:eastAsia="宋体" w:ascii="Times New Roman" w:hAnsi="Times New Roman"/>
        </w:rPr>
        <w:t>：同址在招 Commercial Officer（ID 303319）与集团 CPM 岗位描述，路径真实存在。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横向（更贴合她）</w:t>
      </w:r>
      <w:r>
        <w:rPr>
          <w:rFonts w:eastAsia="宋体" w:ascii="Times New Roman" w:hAnsi="Times New Roman"/>
        </w:rPr>
        <w:t xml:space="preserve">：商务数据 → </w:t>
      </w:r>
      <w:r>
        <w:rPr>
          <w:rFonts w:eastAsia="宋体" w:ascii="Times New Roman" w:hAnsi="Times New Roman"/>
          <w:b/>
        </w:rPr>
        <w:t>供应链计划 / 采购分析 / 订单管理</w:t>
      </w:r>
      <w:r>
        <w:rPr>
          <w:rFonts w:eastAsia="宋体" w:ascii="Times New Roman" w:hAnsi="Times New Roman"/>
        </w:rPr>
        <w:t>。理由是这三类岗都要求「懂系统、懂数据、懂单据」，而本岗恰好把 SAP、Mendix、报表三样都过一遍。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跳槽价值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西门子能源的履历在国内制造业认可度高</w:t>
      </w:r>
      <w:r>
        <w:rPr>
          <w:rFonts w:eastAsia="宋体" w:ascii="Times New Roman" w:hAnsi="Times New Roman"/>
        </w:rPr>
        <w:t>；「做过 SAP 主数据 + Mendix 低代码 + Power BI 看板」这套组合，在制造业商务/供应链岗位的招聘里属硬通货。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但要正视</w:t>
      </w:r>
      <w:r>
        <w:rPr>
          <w:rFonts w:eastAsia="宋体" w:ascii="Times New Roman" w:hAnsi="Times New Roman"/>
        </w:rPr>
        <w:t>：4–6 个月的实习，如果只做录入与行政，</w:t>
      </w:r>
      <w:r>
        <w:rPr>
          <w:rFonts w:eastAsia="宋体" w:ascii="Times New Roman" w:hAnsi="Times New Roman"/>
          <w:b/>
        </w:rPr>
        <w:t>跳槽价值会打折到只剩「西门子能源」四个字</w:t>
      </w:r>
      <w:r>
        <w:rPr>
          <w:rFonts w:eastAsia="宋体" w:ascii="Times New Roman" w:hAnsi="Times New Roman"/>
        </w:rPr>
        <w:t>。</w:t>
      </w:r>
    </w:p>
    <w:p>
      <w:pPr>
        <w:pStyle w:val="Heading2"/>
      </w:pPr>
      <w:r>
        <w:rPr>
          <w:rFonts w:eastAsia="微软雅黑" w:ascii="Microsoft YaHei" w:hAnsi="Microsoft YaHei"/>
        </w:rPr>
        <w:t>一、3 【第三部分】公司值不值得去</w:t>
      </w:r>
    </w:p>
    <w:p>
      <w:pPr>
        <w:pStyle w:val="Heading3"/>
      </w:pPr>
      <w:r>
        <w:rPr>
          <w:rFonts w:eastAsia="微软雅黑" w:ascii="Microsoft YaHei" w:hAnsi="Microsoft YaHei"/>
        </w:rPr>
        <w:t>一、3.1 准入判断（先看能不能投）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筛选标准（画像 §2.5 / 企业筛选原则）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本岗情况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判定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外企优先（第一优先级）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西门子能源 AG 分拆上市，全球能源技术第一梯队，外商投资主体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✅ </w:t>
            </w:r>
            <w:r>
              <w:rPr>
                <w:rFonts w:eastAsia="宋体" w:ascii="Times New Roman" w:hAnsi="Times New Roman"/>
                <w:b/>
              </w:rPr>
              <w:t>符合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规模 500–2000 人成长型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济南厂 </w:t>
            </w:r>
            <w:r>
              <w:rPr>
                <w:rFonts w:eastAsia="宋体" w:ascii="Times New Roman" w:hAnsi="Times New Roman"/>
                <w:b/>
              </w:rPr>
              <w:t>689 人</w:t>
            </w:r>
            <w:r>
              <w:rPr>
                <w:rFonts w:eastAsia="宋体" w:ascii="Times New Roman" w:hAnsi="Times New Roman"/>
              </w:rPr>
              <w:t>，恰在区间内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符合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细分赛道头部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变压器为集团紧缺产能，海上风电变压器、酯油变压器细分领先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符合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管理规范 / 有培训体系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六险二金、学历人才补贴、成长培训补贴、Learn@Siemens-Energy 平台、CPM 认证体系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符合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无强制加班文化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官方宣讲「双休 + 法定节假日」「弹性办公」「加班薪酬精细化核算」；同址实习岗「朝九晚五不加班」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符合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无大量劳动纠纷负面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无大规模裁员报道；工商侧有 2 项经营纠纷、4 次行政处罚、7 起涉诉（⚠️ 事由未核实）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⚠️ 部分符合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目标行业（快消/零售/供应链）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电力设备制造，</w:t>
            </w:r>
            <w:r>
              <w:rPr>
                <w:rFonts w:eastAsia="宋体" w:ascii="Times New Roman" w:hAnsi="Times New Roman"/>
                <w:b/>
              </w:rPr>
              <w:t>不在目标行业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❌ 不符合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目标城市（实习优先宁波及周边）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济南——</w:t>
            </w:r>
            <w:r>
              <w:rPr>
                <w:rFonts w:eastAsia="宋体" w:ascii="Times New Roman" w:hAnsi="Times New Roman"/>
                <w:b/>
              </w:rPr>
              <w:t>她的在读城市</w:t>
            </w:r>
            <w:r>
              <w:rPr>
                <w:rFonts w:eastAsia="宋体" w:ascii="Times New Roman" w:hAnsi="Times New Roman"/>
              </w:rPr>
              <w:t>，但非目标城市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⚠️ 部分符合</w:t>
            </w:r>
          </w:p>
        </w:tc>
      </w:tr>
    </w:tbl>
    <w:p>
      <w:r>
        <w:rPr>
          <w:rFonts w:eastAsia="宋体" w:ascii="Times New Roman" w:hAnsi="Times New Roman"/>
          <w:b/>
        </w:rPr>
        <w:t>准入结论：符合（外企准入这一层完全过关），但「行业」与「城市」两项不符合画像偏好。</w:t>
      </w:r>
      <w:r>
        <w:rPr>
          <w:rFonts w:eastAsia="宋体" w:ascii="Times New Roman" w:hAnsi="Times New Roman"/>
        </w:rPr>
        <w:t xml:space="preserve"> 也就是说：</w:t>
      </w:r>
      <w:r>
        <w:rPr>
          <w:rFonts w:eastAsia="宋体" w:ascii="Times New Roman" w:hAnsi="Times New Roman"/>
          <w:b/>
        </w:rPr>
        <w:t>公司可以，赛道不对口，地点只因为她在济南才成立。</w:t>
      </w:r>
    </w:p>
    <w:p>
      <w:pPr>
        <w:pStyle w:val="Heading3"/>
      </w:pPr>
      <w:r>
        <w:rPr>
          <w:rFonts w:eastAsia="微软雅黑" w:ascii="Microsoft YaHei" w:hAnsi="Microsoft YaHei"/>
        </w:rPr>
        <w:t>一、3.2 职场口碑</w:t>
      </w:r>
    </w:p>
    <w:p>
      <w:r>
        <w:rPr>
          <w:rFonts w:eastAsia="宋体" w:ascii="Times New Roman" w:hAnsi="Times New Roman"/>
          <w:b/>
        </w:rPr>
        <w:t>好评高频词</w:t>
      </w:r>
      <w:r>
        <w:rPr>
          <w:rFonts w:eastAsia="宋体" w:ascii="Times New Roman" w:hAnsi="Times New Roman"/>
        </w:rPr>
        <w:t xml:space="preserve">（职Q 6 条点评，均分 </w:t>
      </w:r>
      <w:r>
        <w:rPr>
          <w:rFonts w:eastAsia="宋体" w:ascii="Times New Roman" w:hAnsi="Times New Roman"/>
          <w:b/>
        </w:rPr>
        <w:t>3.3/5</w:t>
      </w:r>
      <w:r>
        <w:rPr>
          <w:rFonts w:eastAsia="宋体" w:ascii="Times New Roman" w:hAnsi="Times New Roman"/>
        </w:rPr>
        <w:t>）：</w:t>
      </w:r>
    </w:p>
    <w:p>
      <w:r>
        <w:rPr>
          <w:rFonts w:eastAsia="宋体" w:ascii="Times New Roman" w:hAnsi="Times New Roman"/>
        </w:rPr>
        <w:t>`工作环境好` `同事很 nice` `人际关系好` `交通便利` `食堂伙食不错` `福利待遇好` `外企氛围` `互相帮助、互相学习`</w:t>
      </w:r>
    </w:p>
    <w:p>
      <w:r>
        <w:rPr>
          <w:rFonts w:eastAsia="宋体" w:ascii="Times New Roman" w:hAnsi="Times New Roman"/>
        </w:rPr>
        <w:t>原话摘录（2025-05-16）：「同事之间关系融洽，工作环境不错，食堂伙食也不错，福利待遇好」；（2022-05-10）：「好的文化氛围，能营造出积极向上的工作氛围……外企良好的工作氛围可以带动新的同事很快进入状态」。</w:t>
      </w:r>
    </w:p>
    <w:p>
      <w:r>
        <w:rPr>
          <w:rFonts w:eastAsia="宋体" w:ascii="Times New Roman" w:hAnsi="Times New Roman"/>
          <w:b/>
        </w:rPr>
        <w:t>差评高频词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样本只有 6 条，未见系统性差评</w:t>
      </w:r>
      <w:r>
        <w:rPr>
          <w:rFonts w:eastAsia="宋体" w:ascii="Times New Roman" w:hAnsi="Times New Roman"/>
        </w:rPr>
        <w:t>。⚠️ 这不是「没有差评」，而是</w:t>
      </w:r>
      <w:r>
        <w:rPr>
          <w:rFonts w:eastAsia="宋体" w:ascii="Times New Roman" w:hAnsi="Times New Roman"/>
          <w:b/>
        </w:rPr>
        <w:t>点评样本太小</w:t>
      </w:r>
      <w:r>
        <w:rPr>
          <w:rFonts w:eastAsia="宋体" w:ascii="Times New Roman" w:hAnsi="Times New Roman"/>
        </w:rPr>
        <w:t>（6 条点评 / 5 条工资 / 2 条面经），不足以形成差评画像。</w:t>
      </w:r>
    </w:p>
    <w:p>
      <w:r>
        <w:rPr>
          <w:rFonts w:eastAsia="宋体" w:ascii="Times New Roman" w:hAnsi="Times New Roman"/>
          <w:b/>
        </w:rPr>
        <w:t>面试难度</w:t>
      </w:r>
      <w:r>
        <w:rPr>
          <w:rFonts w:eastAsia="宋体" w:ascii="Times New Roman" w:hAnsi="Times New Roman"/>
        </w:rPr>
        <w:t xml:space="preserve">：职Q 标注 </w:t>
      </w:r>
      <w:r>
        <w:rPr>
          <w:rFonts w:eastAsia="宋体" w:ascii="Times New Roman" w:hAnsi="Times New Roman"/>
          <w:b/>
        </w:rPr>
        <w:t>2.0「超简单」</w:t>
      </w:r>
      <w:r>
        <w:rPr>
          <w:rFonts w:eastAsia="宋体" w:ascii="Times New Roman" w:hAnsi="Times New Roman"/>
        </w:rPr>
        <w:t xml:space="preserve">，2 条面经都写「面试官很和善」「简单问一下，参观一下车间」。⚠️ 但这两条都是 </w:t>
      </w:r>
      <w:r>
        <w:rPr>
          <w:rFonts w:eastAsia="宋体" w:ascii="Times New Roman" w:hAnsi="Times New Roman"/>
          <w:b/>
        </w:rPr>
        <w:t>2020 年、普工/操作工岗</w:t>
      </w:r>
      <w:r>
        <w:rPr>
          <w:rFonts w:eastAsia="宋体" w:ascii="Times New Roman" w:hAnsi="Times New Roman"/>
        </w:rPr>
        <w:t>，</w:t>
      </w:r>
      <w:r>
        <w:rPr>
          <w:rFonts w:eastAsia="宋体" w:ascii="Times New Roman" w:hAnsi="Times New Roman"/>
          <w:b/>
        </w:rPr>
        <w:t>不能直接套用到商务实习岗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总结判断</w:t>
      </w:r>
      <w:r>
        <w:rPr>
          <w:rFonts w:eastAsia="宋体" w:ascii="Times New Roman" w:hAnsi="Times New Roman"/>
        </w:rPr>
        <w:t>：口碑侧</w:t>
      </w:r>
      <w:r>
        <w:rPr>
          <w:rFonts w:eastAsia="宋体" w:ascii="Times New Roman" w:hAnsi="Times New Roman"/>
          <w:b/>
        </w:rPr>
        <w:t>没有红灯</w:t>
      </w:r>
      <w:r>
        <w:rPr>
          <w:rFonts w:eastAsia="宋体" w:ascii="Times New Roman" w:hAnsi="Times New Roman"/>
        </w:rPr>
        <w:t>，但也</w:t>
      </w:r>
      <w:r>
        <w:rPr>
          <w:rFonts w:eastAsia="宋体" w:ascii="Times New Roman" w:hAnsi="Times New Roman"/>
          <w:b/>
        </w:rPr>
        <w:t>谈不上强背书</w:t>
      </w:r>
      <w:r>
        <w:rPr>
          <w:rFonts w:eastAsia="宋体" w:ascii="Times New Roman" w:hAnsi="Times New Roman"/>
        </w:rPr>
        <w:t>——它是一家「安静、规范、不出事」的外企工厂，不是「让人热血沸腾」的地方。对文雪的性格（沉稳细致、不喜内卷），这种「安静」其实是优点。</w:t>
      </w:r>
    </w:p>
    <w:p>
      <w:pPr>
        <w:pStyle w:val="Heading3"/>
      </w:pPr>
      <w:r>
        <w:rPr>
          <w:rFonts w:eastAsia="微软雅黑" w:ascii="Microsoft YaHei" w:hAnsi="Microsoft YaHei"/>
        </w:rPr>
        <w:t>一、3.3 加班与工作强度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岗位类型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加班情况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加班费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双休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办公室/职能（含本岗）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实习岗公示「</w:t>
            </w:r>
            <w:r>
              <w:rPr>
                <w:rFonts w:eastAsia="宋体" w:ascii="Times New Roman" w:hAnsi="Times New Roman"/>
                <w:b/>
              </w:rPr>
              <w:t>朝九晚五、周一至周五不加班</w:t>
            </w:r>
            <w:r>
              <w:rPr>
                <w:rFonts w:eastAsia="宋体" w:ascii="Times New Roman" w:hAnsi="Times New Roman"/>
              </w:rPr>
              <w:t>」；正式员工有「弹性办公」与「加班薪酬精细化核算」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有</w:t>
            </w:r>
            <w:r>
              <w:rPr>
                <w:rFonts w:eastAsia="宋体" w:ascii="Times New Roman" w:hAnsi="Times New Roman"/>
              </w:rPr>
              <w:t>（宣讲明写精细化核算）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✅ 双休 + 法定节假日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🥇 官方公示/宣讲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产线操作工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有倒班/加班（普工月薪 2.5–5 千，含加班）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按劳动法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视排班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🥉 职Q 工资样本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研发/工程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项目节点期加班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✅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⚠️ 未直接查到</w:t>
            </w:r>
          </w:p>
        </w:tc>
      </w:tr>
    </w:tbl>
    <w:p>
      <w:r>
        <w:rPr>
          <w:rFonts w:eastAsia="宋体" w:ascii="Times New Roman" w:hAnsi="Times New Roman"/>
          <w:b/>
        </w:rPr>
        <w:t>⚠️ 必须分清</w:t>
      </w:r>
      <w:r>
        <w:rPr>
          <w:rFonts w:eastAsia="宋体" w:ascii="Times New Roman" w:hAnsi="Times New Roman"/>
        </w:rPr>
        <w:t>：职Q 上关于「普工 2.5–5 千/月」的工资样本是</w:t>
      </w:r>
      <w:r>
        <w:rPr>
          <w:rFonts w:eastAsia="宋体" w:ascii="Times New Roman" w:hAnsi="Times New Roman"/>
          <w:b/>
        </w:rPr>
        <w:t>产线群体</w:t>
      </w:r>
      <w:r>
        <w:rPr>
          <w:rFonts w:eastAsia="宋体" w:ascii="Times New Roman" w:hAnsi="Times New Roman"/>
        </w:rPr>
        <w:t>，与本岗（办公室、商务职能）不是一回事，</w:t>
      </w:r>
      <w:r>
        <w:rPr>
          <w:rFonts w:eastAsia="宋体" w:ascii="Times New Roman" w:hAnsi="Times New Roman"/>
          <w:b/>
        </w:rPr>
        <w:t>不能拿来判断你的工作强度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对本岗的结论</w:t>
      </w:r>
      <w:r>
        <w:rPr>
          <w:rFonts w:eastAsia="宋体" w:ascii="Times New Roman" w:hAnsi="Times New Roman"/>
        </w:rPr>
        <w:t>：这是</w:t>
      </w:r>
      <w:r>
        <w:rPr>
          <w:rFonts w:eastAsia="宋体" w:ascii="Times New Roman" w:hAnsi="Times New Roman"/>
          <w:b/>
        </w:rPr>
        <w:t>全库见过的作息最干净的岗位之一</w:t>
      </w:r>
      <w:r>
        <w:rPr>
          <w:rFonts w:eastAsia="宋体" w:ascii="Times New Roman" w:hAnsi="Times New Roman"/>
        </w:rPr>
        <w:t>——官方三级材料（宣讲推文、岗位公示、实习僧标签）互相印证「双休 + 不加班」。对一个实习生来说，这意味着</w:t>
      </w:r>
      <w:r>
        <w:rPr>
          <w:rFonts w:eastAsia="宋体" w:ascii="Times New Roman" w:hAnsi="Times New Roman"/>
          <w:b/>
        </w:rPr>
        <w:t>你可以同时准备秋招/春招</w:t>
      </w:r>
      <w:r>
        <w:rPr>
          <w:rFonts w:eastAsia="宋体" w:ascii="Times New Roman" w:hAnsi="Times New Roman"/>
        </w:rPr>
        <w:t>，这在实习里是稀缺条件。</w:t>
      </w:r>
    </w:p>
    <w:p>
      <w:pPr>
        <w:pStyle w:val="Heading3"/>
      </w:pPr>
      <w:r>
        <w:rPr>
          <w:rFonts w:eastAsia="微软雅黑" w:ascii="Microsoft YaHei" w:hAnsi="Microsoft YaHei"/>
        </w:rPr>
        <w:t>一、3.4 薪酬福利</w:t>
      </w:r>
    </w:p>
    <w:p>
      <w:r>
        <w:rPr>
          <w:rFonts w:eastAsia="宋体" w:ascii="Times New Roman" w:hAnsi="Times New Roman"/>
          <w:b/>
        </w:rPr>
        <w:t>实习薪资（同址岗位公示口径，非本岗单列）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学历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日薪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折算月薪（22 天）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附带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本科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120 元/天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约 2,640 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免费午餐、免费班车、实习证明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研究生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160 元/天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约 3,520 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同上</w:t>
            </w:r>
          </w:p>
        </w:tc>
      </w:tr>
    </w:tbl>
    <w:p>
      <w:r>
        <w:rPr>
          <w:rFonts w:eastAsia="宋体" w:ascii="Times New Roman" w:hAnsi="Times New Roman"/>
        </w:rPr>
        <w:t xml:space="preserve">对比：画像实习底线 </w:t>
      </w:r>
      <w:r>
        <w:rPr>
          <w:rFonts w:eastAsia="宋体" w:ascii="Times New Roman" w:hAnsi="Times New Roman"/>
          <w:b/>
        </w:rPr>
        <w:t>150–250 元/天</w:t>
      </w:r>
      <w:r>
        <w:rPr>
          <w:rFonts w:eastAsia="宋体" w:ascii="Times New Roman" w:hAnsi="Times New Roman"/>
        </w:rPr>
        <w:t>。</w:t>
      </w:r>
      <w:r>
        <w:rPr>
          <w:rFonts w:eastAsia="宋体" w:ascii="Times New Roman" w:hAnsi="Times New Roman"/>
          <w:b/>
        </w:rPr>
        <w:t>本岗低于底线约 20%</w:t>
      </w:r>
      <w:r>
        <w:rPr>
          <w:rFonts w:eastAsia="宋体" w:ascii="Times New Roman" w:hAnsi="Times New Roman"/>
        </w:rPr>
        <w:t>，靠「免费午餐 + 免费班车 + 朝九晚五」补回一部分实得时薪。</w:t>
      </w:r>
    </w:p>
    <w:p>
      <w:r>
        <w:rPr>
          <w:rFonts w:eastAsia="宋体" w:ascii="Times New Roman" w:hAnsi="Times New Roman"/>
          <w:b/>
        </w:rPr>
        <w:t>正式员工福利（2026 届校园宣讲口径）</w:t>
      </w:r>
    </w:p>
    <w:p>
      <w:r>
        <w:rPr>
          <w:rFonts w:eastAsia="宋体" w:ascii="Times New Roman" w:hAnsi="Times New Roman"/>
        </w:rPr>
        <w:t xml:space="preserve">六险二金 ／ 月度奖金 ／ 长期服务奖励 ／ 股权与员工配股激励 ／ </w:t>
      </w:r>
      <w:r>
        <w:rPr>
          <w:rFonts w:eastAsia="宋体" w:ascii="Times New Roman" w:hAnsi="Times New Roman"/>
          <w:b/>
        </w:rPr>
        <w:t>学历人才补贴</w:t>
      </w:r>
      <w:r>
        <w:rPr>
          <w:rFonts w:eastAsia="宋体" w:ascii="Times New Roman" w:hAnsi="Times New Roman"/>
        </w:rPr>
        <w:t xml:space="preserve"> ／ 个人成长专项培训补贴 ／ 员工餐厅 ／ 通勤班车与交通补助 ／ </w:t>
      </w:r>
      <w:r>
        <w:rPr>
          <w:rFonts w:eastAsia="宋体" w:ascii="Times New Roman" w:hAnsi="Times New Roman"/>
          <w:b/>
        </w:rPr>
        <w:t>双休 + 法定节假日</w:t>
      </w:r>
      <w:r>
        <w:rPr>
          <w:rFonts w:eastAsia="宋体" w:ascii="Times New Roman" w:hAnsi="Times New Roman"/>
        </w:rPr>
        <w:t xml:space="preserve"> ／ </w:t>
      </w:r>
      <w:r>
        <w:rPr>
          <w:rFonts w:eastAsia="宋体" w:ascii="Times New Roman" w:hAnsi="Times New Roman"/>
          <w:b/>
        </w:rPr>
        <w:t>弹性办公</w:t>
      </w:r>
      <w:r>
        <w:rPr>
          <w:rFonts w:eastAsia="宋体" w:ascii="Times New Roman" w:hAnsi="Times New Roman"/>
        </w:rPr>
        <w:t xml:space="preserve"> ／ </w:t>
      </w:r>
      <w:r>
        <w:rPr>
          <w:rFonts w:eastAsia="宋体" w:ascii="Times New Roman" w:hAnsi="Times New Roman"/>
          <w:b/>
        </w:rPr>
        <w:t>10–15 天带薪年假</w:t>
      </w:r>
      <w:r>
        <w:rPr>
          <w:rFonts w:eastAsia="宋体" w:ascii="Times New Roman" w:hAnsi="Times New Roman"/>
        </w:rPr>
        <w:t xml:space="preserve"> ／ 年度免费体检 ／ 家庭主题活动与年度旅游 ／ 加班薪酬精细化核算 ／ 子女假期研学营地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推荐点</w:t>
      </w:r>
      <w:r>
        <w:rPr>
          <w:rFonts w:eastAsia="宋体" w:ascii="Times New Roman" w:hAnsi="Times New Roman"/>
        </w:rPr>
        <w:t>：六险二金（比五险一金多一险一金）、10–15 天年假（法定 5 天起）、弹性办公、加班明码计价——</w:t>
      </w:r>
      <w:r>
        <w:rPr>
          <w:rFonts w:eastAsia="宋体" w:ascii="Times New Roman" w:hAnsi="Times New Roman"/>
          <w:b/>
        </w:rPr>
        <w:t>这四条在制造业里属上乘</w:t>
      </w:r>
      <w:r>
        <w:rPr>
          <w:rFonts w:eastAsia="宋体" w:ascii="Times New Roman" w:hAnsi="Times New Roman"/>
        </w:rPr>
        <w:t xml:space="preserve">。 ❌ </w:t>
      </w:r>
      <w:r>
        <w:rPr>
          <w:rFonts w:eastAsia="宋体" w:ascii="Times New Roman" w:hAnsi="Times New Roman"/>
          <w:b/>
        </w:rPr>
        <w:t>劝退点</w:t>
      </w:r>
      <w:r>
        <w:rPr>
          <w:rFonts w:eastAsia="宋体" w:ascii="Times New Roman" w:hAnsi="Times New Roman"/>
        </w:rPr>
        <w:t>：实习生日薪 120 元，低于底线；无住宿安排（对非济南生源是问题，</w:t>
      </w:r>
      <w:r>
        <w:rPr>
          <w:rFonts w:eastAsia="宋体" w:ascii="Times New Roman" w:hAnsi="Times New Roman"/>
          <w:b/>
        </w:rPr>
        <w:t>但她是济南在读，不构成问题</w:t>
      </w:r>
      <w:r>
        <w:rPr>
          <w:rFonts w:eastAsia="宋体" w:ascii="Times New Roman" w:hAnsi="Times New Roman"/>
        </w:rPr>
        <w:t>）。</w:t>
      </w:r>
    </w:p>
    <w:p>
      <w:pPr>
        <w:pStyle w:val="Heading3"/>
      </w:pPr>
      <w:r>
        <w:rPr>
          <w:rFonts w:eastAsia="微软雅黑" w:ascii="Microsoft YaHei" w:hAnsi="Microsoft YaHei"/>
        </w:rPr>
        <w:t>一、3.5 文化氛围</w:t>
      </w:r>
    </w:p>
    <w:p>
      <w:pPr>
        <w:pStyle w:val="ListBullet"/>
      </w:pPr>
      <w:r>
        <w:rPr>
          <w:rFonts w:eastAsia="宋体" w:ascii="Times New Roman" w:hAnsi="Times New Roman"/>
          <w:b/>
        </w:rPr>
        <w:t>沟通风格</w:t>
      </w:r>
      <w:r>
        <w:rPr>
          <w:rFonts w:eastAsia="宋体" w:ascii="Times New Roman" w:hAnsi="Times New Roman"/>
        </w:rPr>
        <w:t>：外企直线汇报，</w:t>
      </w:r>
      <w:r>
        <w:rPr>
          <w:rFonts w:eastAsia="宋体" w:ascii="Times New Roman" w:hAnsi="Times New Roman"/>
          <w:b/>
        </w:rPr>
        <w:t>邮件 + 会议纪要留痕</w:t>
      </w:r>
      <w:r>
        <w:rPr>
          <w:rFonts w:eastAsia="宋体" w:ascii="Times New Roman" w:hAnsi="Times New Roman"/>
        </w:rPr>
        <w:t>，不靠饭局与敬酒。员工点评反复出现「人际关系好」「互相帮助」。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层级关系</w:t>
      </w:r>
      <w:r>
        <w:rPr>
          <w:rFonts w:eastAsia="宋体" w:ascii="Times New Roman" w:hAnsi="Times New Roman"/>
        </w:rPr>
        <w:t>：德系企业的典型结构——</w:t>
      </w:r>
      <w:r>
        <w:rPr>
          <w:rFonts w:eastAsia="宋体" w:ascii="Times New Roman" w:hAnsi="Times New Roman"/>
          <w:b/>
        </w:rPr>
        <w:t>职责边界清楚、流程优先于人</w:t>
      </w:r>
      <w:r>
        <w:rPr>
          <w:rFonts w:eastAsia="宋体" w:ascii="Times New Roman" w:hAnsi="Times New Roman"/>
        </w:rPr>
        <w:t>。好处是不用猜领导心思；代价是</w:t>
      </w:r>
      <w:r>
        <w:rPr>
          <w:rFonts w:eastAsia="宋体" w:ascii="Times New Roman" w:hAnsi="Times New Roman"/>
          <w:b/>
        </w:rPr>
        <w:t>一件事要走流程，慢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同事画像</w:t>
      </w:r>
      <w:r>
        <w:rPr>
          <w:rFonts w:eastAsia="宋体" w:ascii="Times New Roman" w:hAnsi="Times New Roman"/>
        </w:rPr>
        <w:t>：济南本地为主，工程与制造背景居多；办公室岗以商务、财务、项目为主。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适合什么人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沉稳、细致、愿意按流程把事情做对的人</w:t>
      </w:r>
      <w:r>
        <w:rPr>
          <w:rFonts w:eastAsia="宋体" w:ascii="Times New Roman" w:hAnsi="Times New Roman"/>
        </w:rPr>
        <w:t>——这正是画像里她的自评（深度工作型、过度抠细节）；外企对「抠细节」是加分而不是减分。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不适合什么人</w:t>
      </w:r>
      <w:r>
        <w:rPr>
          <w:rFonts w:eastAsia="宋体" w:ascii="Times New Roman" w:hAnsi="Times New Roman"/>
        </w:rPr>
        <w:t>：想快速晋升、想要强激励、喜欢「一个人说了算」的人。</w:t>
      </w:r>
    </w:p>
    <w:p>
      <w:pPr>
        <w:pStyle w:val="Heading3"/>
      </w:pPr>
      <w:r>
        <w:rPr>
          <w:rFonts w:eastAsia="微软雅黑" w:ascii="Microsoft YaHei" w:hAnsi="Microsoft YaHei"/>
        </w:rPr>
        <w:t>一、3.6 裁员／优化历史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情况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可靠度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济南厂大规模裁员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未见报道</w:t>
            </w:r>
            <w:r>
              <w:rPr>
                <w:rFonts w:eastAsia="宋体" w:ascii="Times New Roman" w:hAnsi="Times New Roman"/>
              </w:rPr>
              <w:t>；反而 2026-01 新设天津分公司、集团在华持续投资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中等（无报道≠不存在）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集团层面业务调整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Siemens Gamesa 陆上风电基地 2026 年从 </w:t>
            </w:r>
            <w:r>
              <w:rPr>
                <w:rFonts w:eastAsia="宋体" w:ascii="Times New Roman" w:hAnsi="Times New Roman"/>
                <w:b/>
              </w:rPr>
              <w:t>10 个砍到 4 个</w:t>
            </w:r>
            <w:r>
              <w:rPr>
                <w:rFonts w:eastAsia="宋体" w:ascii="Times New Roman" w:hAnsi="Times New Roman"/>
              </w:rPr>
              <w:t>；已出售印度/斯里兰卡 90% 风电业务、电力电子业务售予 ABB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高（集团公告）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与本岗的关系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上述调整</w:t>
            </w:r>
            <w:r>
              <w:rPr>
                <w:rFonts w:eastAsia="宋体" w:ascii="Times New Roman" w:hAnsi="Times New Roman"/>
                <w:b/>
              </w:rPr>
              <w:t>均在风电板块，不涉及变压器</w:t>
            </w:r>
            <w:r>
              <w:rPr>
                <w:rFonts w:eastAsia="宋体" w:ascii="Times New Roman" w:hAnsi="Times New Roman"/>
              </w:rPr>
              <w:t>；相反变压器是扩产方向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高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工商风险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爱企查：2 项经营纠纷、4 次行政处罚、2 件立案信息、7 个开庭公告、7 起涉诉关系（</w:t>
            </w:r>
            <w:r>
              <w:rPr>
                <w:rFonts w:eastAsia="宋体" w:ascii="Times New Roman" w:hAnsi="Times New Roman"/>
                <w:b/>
              </w:rPr>
              <w:t>事由未核实</w:t>
            </w:r>
            <w:r>
              <w:rPr>
                <w:rFonts w:eastAsia="宋体" w:ascii="Times New Roman" w:hAnsi="Times New Roman"/>
              </w:rPr>
              <w:t>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🥉 低（需自行判断）</w:t>
            </w:r>
          </w:p>
        </w:tc>
      </w:tr>
    </w:tbl>
    <w:p>
      <w:r>
        <w:rPr>
          <w:rFonts w:eastAsia="宋体" w:ascii="Times New Roman" w:hAnsi="Times New Roman"/>
          <w:b/>
        </w:rPr>
        <w:t>岗位安全性</w:t>
      </w:r>
      <w:r>
        <w:rPr>
          <w:rFonts w:eastAsia="宋体" w:ascii="Times New Roman" w:hAnsi="Times New Roman"/>
        </w:rPr>
        <w:t>：变压器业务处于「订单超产能」状态，</w:t>
      </w:r>
      <w:r>
        <w:rPr>
          <w:rFonts w:eastAsia="宋体" w:ascii="Times New Roman" w:hAnsi="Times New Roman"/>
          <w:b/>
        </w:rPr>
        <w:t>短期无收缩风险</w:t>
      </w:r>
      <w:r>
        <w:rPr>
          <w:rFonts w:eastAsia="宋体" w:ascii="Times New Roman" w:hAnsi="Times New Roman"/>
        </w:rPr>
        <w:t>。但</w:t>
      </w:r>
      <w:r>
        <w:rPr>
          <w:rFonts w:eastAsia="宋体" w:ascii="Times New Roman" w:hAnsi="Times New Roman"/>
          <w:b/>
        </w:rPr>
        <w:t>实习岗本身不承诺留用</w:t>
      </w:r>
      <w:r>
        <w:rPr>
          <w:rFonts w:eastAsia="宋体" w:ascii="Times New Roman" w:hAnsi="Times New Roman"/>
        </w:rPr>
        <w:t>——它的安全性等于「四个月内不会撤岗」，不等于「能转正」。</w:t>
      </w:r>
    </w:p>
    <w:p>
      <w:pPr>
        <w:pStyle w:val="Heading3"/>
      </w:pPr>
      <w:r>
        <w:rPr>
          <w:rFonts w:eastAsia="微软雅黑" w:ascii="Microsoft YaHei" w:hAnsi="Microsoft YaHei"/>
        </w:rPr>
        <w:t>一、3.7 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评分（5 分制）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薪资竞争力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2.0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实习 120 元/天，低于底线；正式薪资不透明（职友集均薪 12.6K，含产线）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工作强度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5.0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双休 + 朝九晚五 + 不加班 + 弹性办公，三级材料互证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成长空间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3.5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SAP/Mendix/Power BI 三件套值钱，但取决于能否抢到有产出的活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公司稳定性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4.5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集团订单储备 1,380 亿欧元、变压器紧缺产能、济南厂在扩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文化适配度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4.0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外企流程化、安静、不内卷，与「沉稳细致」高度契合；但英文环境是压力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地域便利性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4.5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就在她在读城市，市区地址、有班车；但</w:t>
            </w:r>
            <w:r>
              <w:rPr>
                <w:rFonts w:eastAsia="宋体" w:ascii="Times New Roman" w:hAnsi="Times New Roman"/>
                <w:b/>
              </w:rPr>
              <w:t>非职业目标城市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综合推荐指数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★★★★☆（3.9 / 5）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见下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 xml:space="preserve">：想在简历上补一段「外企 + 真实系统 + 数据作品」的实习生；能接受 120 元/天换履历；打算留在济南读书期间做、不指望留用的人。 </w:t>
      </w:r>
      <w:r>
        <w:rPr>
          <w:rFonts w:eastAsia="宋体" w:ascii="Times New Roman" w:hAnsi="Times New Roman"/>
          <w:b/>
        </w:rPr>
        <w:t>不适合谁</w:t>
      </w:r>
      <w:r>
        <w:rPr>
          <w:rFonts w:eastAsia="宋体" w:ascii="Times New Roman" w:hAnsi="Times New Roman"/>
        </w:rPr>
        <w:t>：指望实习转正的人；想靠实习直接转供应链计划/采购的人；需要靠实习收入覆盖生活费的人；无法接受全英文工作环境的人。</w:t>
      </w:r>
    </w:p>
    <w:p>
      <w:pPr>
        <w:pStyle w:val="Heading2"/>
      </w:pPr>
      <w:r>
        <w:rPr>
          <w:rFonts w:eastAsia="微软雅黑" w:ascii="Microsoft YaHei" w:hAnsi="Microsoft YaHei"/>
        </w:rPr>
        <w:t>一、4 【第四部分】针对文雪的风险和顾虑</w:t>
      </w:r>
    </w:p>
    <w:p>
      <w:pPr>
        <w:pStyle w:val="Heading3"/>
      </w:pPr>
      <w:r>
        <w:rPr>
          <w:rFonts w:eastAsia="微软雅黑" w:ascii="Microsoft YaHei" w:hAnsi="Microsoft YaHei"/>
        </w:rPr>
        <w:t>一、4.1 顾虑 1：这是实习，而她正处在秋招末期——时间怎么分？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：现在是 10 月底，秋招进入尾段、春招 3 月启动。4–6 个月的实习若从 11 月开始，正好覆盖</w:t>
      </w:r>
      <w:r>
        <w:rPr>
          <w:rFonts w:eastAsia="宋体" w:ascii="Times New Roman" w:hAnsi="Times New Roman"/>
          <w:b/>
        </w:rPr>
        <w:t>春招准备期</w:t>
      </w:r>
      <w:r>
        <w:rPr>
          <w:rFonts w:eastAsia="宋体" w:ascii="Times New Roman" w:hAnsi="Times New Roman"/>
        </w:rPr>
        <w:t>。若每周要到岗 5 天，春招笔试面试会被直接挤压。</w:t>
      </w:r>
    </w:p>
    <w:p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：投递前直接问 HR「每周需到岗几天、能否秋招/春招期间弹性到 3 天」；同时按画像 §9.2，11–12 月实习占比可提到 40%，</w:t>
      </w:r>
      <w:r>
        <w:rPr>
          <w:rFonts w:eastAsia="宋体" w:ascii="Times New Roman" w:hAnsi="Times New Roman"/>
          <w:b/>
        </w:rPr>
        <w:t>但前提是不影响投递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一、4.2 顾虑 2：济南不是她的目标城市——这个岗的「本地优势」会不会变成「路径依赖」？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：她实习首选宁波及周边，秋招偏好南方节奏舒缓城市（苏州/成都/武汉/宁波）。济南这份实习</w:t>
      </w:r>
      <w:r>
        <w:rPr>
          <w:rFonts w:eastAsia="宋体" w:ascii="Times New Roman" w:hAnsi="Times New Roman"/>
          <w:b/>
        </w:rPr>
        <w:t>好用但不好说</w:t>
      </w:r>
      <w:r>
        <w:rPr>
          <w:rFonts w:eastAsia="宋体" w:ascii="Times New Roman" w:hAnsi="Times New Roman"/>
        </w:rPr>
        <w:t>——面试南方岗位时，被问「你为什么在济南实习」需要一个说得通的答案（家在四川、在济南读书，实习就地取材是合理的）。</w:t>
      </w:r>
    </w:p>
    <w:p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：把这段经历</w:t>
      </w:r>
      <w:r>
        <w:rPr>
          <w:rFonts w:eastAsia="宋体" w:ascii="Times New Roman" w:hAnsi="Times New Roman"/>
          <w:b/>
        </w:rPr>
        <w:t>定位成「数据与系统能力的训练」而不是「地域选择」</w:t>
      </w:r>
      <w:r>
        <w:rPr>
          <w:rFonts w:eastAsia="宋体" w:ascii="Times New Roman" w:hAnsi="Times New Roman"/>
        </w:rPr>
        <w:t>，面试时主动说明毕业后倾向长三角/南方。</w:t>
      </w:r>
    </w:p>
    <w:p>
      <w:pPr>
        <w:pStyle w:val="Heading3"/>
      </w:pPr>
      <w:r>
        <w:rPr>
          <w:rFonts w:eastAsia="微软雅黑" w:ascii="Microsoft YaHei" w:hAnsi="Microsoft YaHei"/>
        </w:rPr>
        <w:t>一、4.3 顾虑 3：无大厂实习这块短板，这个岗能补多少？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：画像把它列为主要短板。西门子能源是世界 500 强级外企，</w:t>
      </w:r>
      <w:r>
        <w:rPr>
          <w:rFonts w:eastAsia="宋体" w:ascii="Times New Roman" w:hAnsi="Times New Roman"/>
          <w:b/>
        </w:rPr>
        <w:t>名头上足够补</w:t>
      </w:r>
      <w:r>
        <w:rPr>
          <w:rFonts w:eastAsia="宋体" w:ascii="Times New Roman" w:hAnsi="Times New Roman"/>
        </w:rPr>
        <w:t>；但若四个月只做录入，补的是「名头」不是「能力」，面试官一问「你具体做了什么」就露。</w:t>
      </w:r>
    </w:p>
    <w:p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：入职第一个月就明确「我希望能独立负责 1–2 个 Dashboard，并参与一个 Mendix 应用从需求到上线」，把成果写进周报留痕。</w:t>
      </w:r>
    </w:p>
    <w:p>
      <w:pPr>
        <w:pStyle w:val="Heading3"/>
      </w:pPr>
      <w:r>
        <w:rPr>
          <w:rFonts w:eastAsia="微软雅黑" w:ascii="Microsoft YaHei" w:hAnsi="Microsoft YaHei"/>
        </w:rPr>
        <w:t>一、4.4 顾虑 4：Dashboard / Power BI / SQL / Mendix 四项全空白，能撑住面试吗？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：JD 五个优先工具她只命中 Python 一个。</w:t>
      </w:r>
      <w:r>
        <w:rPr>
          <w:rFonts w:eastAsia="宋体" w:ascii="Times New Roman" w:hAnsi="Times New Roman"/>
          <w:b/>
        </w:rPr>
        <w:t>Power BI 是本岗第一交付物的工具</w:t>
      </w:r>
      <w:r>
        <w:rPr>
          <w:rFonts w:eastAsia="宋体" w:ascii="Times New Roman" w:hAnsi="Times New Roman"/>
        </w:rPr>
        <w:t>，零基础会在面试里被直接问穿。</w:t>
      </w:r>
    </w:p>
    <w:p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 xml:space="preserve">：投递前用免费 </w:t>
      </w:r>
      <w:r>
        <w:rPr>
          <w:rFonts w:eastAsia="宋体" w:ascii="Times New Roman" w:hAnsi="Times New Roman"/>
          <w:b/>
        </w:rPr>
        <w:t>Power BI Desktop</w:t>
      </w:r>
      <w:r>
        <w:rPr>
          <w:rFonts w:eastAsia="宋体" w:ascii="Times New Roman" w:hAnsi="Times New Roman"/>
        </w:rPr>
        <w:t xml:space="preserve"> 拿电商实训的数据做一个 2 页看板并截图；SQL 老老实实说「在用 Python 和 Excel 取数，SQL 在学」，</w:t>
      </w:r>
      <w:r>
        <w:rPr>
          <w:rFonts w:eastAsia="宋体" w:ascii="Times New Roman" w:hAnsi="Times New Roman"/>
          <w:b/>
        </w:rPr>
        <w:t>不在简历上写 SQL</w:t>
      </w:r>
      <w:r>
        <w:rPr>
          <w:rFonts w:eastAsia="宋体" w:ascii="Times New Roman" w:hAnsi="Times New Roman"/>
        </w:rPr>
        <w:t>（库内硬规矩）。</w:t>
      </w:r>
    </w:p>
    <w:p>
      <w:pPr>
        <w:pStyle w:val="Heading3"/>
      </w:pPr>
      <w:r>
        <w:rPr>
          <w:rFonts w:eastAsia="微软雅黑" w:ascii="Microsoft YaHei" w:hAnsi="Microsoft YaHei"/>
        </w:rPr>
        <w:t>一、4.5 顾虑 5：内向性格 + 商务职能的跨部门拉扯，扛得住吗？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：本岗要给 CPM、BAS、财务、项目同时供数，</w:t>
      </w:r>
      <w:r>
        <w:rPr>
          <w:rFonts w:eastAsia="宋体" w:ascii="Times New Roman" w:hAnsi="Times New Roman"/>
          <w:b/>
        </w:rPr>
        <w:t>口径不一致时要靠沟通定标准</w:t>
      </w:r>
      <w:r>
        <w:rPr>
          <w:rFonts w:eastAsia="宋体" w:ascii="Times New Roman" w:hAnsi="Times New Roman"/>
        </w:rPr>
        <w:t>，这是典型的多方拉扯。画像记她「内向、易紧张脸红」。</w:t>
      </w:r>
    </w:p>
    <w:p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：面试时不要装外向，讲「我靠数据和清单说话」——用项目助理那段「跨部门同步进度、把卡在哪一类材料说清楚」做证据。入职后先建立</w:t>
      </w:r>
      <w:r>
        <w:rPr>
          <w:rFonts w:eastAsia="宋体" w:ascii="Times New Roman" w:hAnsi="Times New Roman"/>
          <w:b/>
        </w:rPr>
        <w:t>口径确认的书面习惯</w:t>
      </w:r>
      <w:r>
        <w:rPr>
          <w:rFonts w:eastAsia="宋体" w:ascii="Times New Roman" w:hAnsi="Times New Roman"/>
        </w:rPr>
        <w:t>（邮件/群消息留痕），把人际压力转成流程。</w:t>
      </w:r>
    </w:p>
    <w:p>
      <w:pPr>
        <w:pStyle w:val="Heading3"/>
      </w:pPr>
      <w:r>
        <w:rPr>
          <w:rFonts w:eastAsia="微软雅黑" w:ascii="Microsoft YaHei" w:hAnsi="Microsoft YaHei"/>
        </w:rPr>
        <w:t>一、4.6 顾虑 6：CET-4 在全英文环境里会不会吃亏？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：西门子能源系统界面、模板、邮件大量英文；同厂实习岗历史上被描述为「全英文工作环境」。CET-4 在读写邮件层面够用，</w:t>
      </w:r>
      <w:r>
        <w:rPr>
          <w:rFonts w:eastAsia="宋体" w:ascii="Times New Roman" w:hAnsi="Times New Roman"/>
          <w:b/>
        </w:rPr>
        <w:t>在会议听记层面会吃力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：面试时问清「工作语言中文/英文占比」；提前准备英文自我介绍 + 20 个商务高频词（quotation、invoice、revenue recognition、change order、claim），这些词在 CPM 的日常里天天出现。</w:t>
      </w:r>
    </w:p>
    <w:p>
      <w:pPr>
        <w:pStyle w:val="Heading3"/>
      </w:pPr>
      <w:r>
        <w:rPr>
          <w:rFonts w:eastAsia="微软雅黑" w:ascii="Microsoft YaHei" w:hAnsi="Microsoft YaHei"/>
        </w:rPr>
        <w:t>一、4.7 顾虑 7：「基础数据录入」会不会占满四个月？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：JD 第 3 条与第 5 条都是低价值劳动，而画像 §9.3 明写「纯打杂（录入、整理文件、跑腿）→ 不值得做」。</w:t>
      </w:r>
      <w:r>
        <w:rPr>
          <w:rFonts w:eastAsia="宋体" w:ascii="Times New Roman" w:hAnsi="Times New Roman"/>
          <w:b/>
        </w:rPr>
        <w:t>这是本岗最实质的风险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：面试时问「实习生通常负责哪几个具体交付物」；入职后每月和 line manager 对一次「我这个月产出了什么」，把录入类工作压到 30% 以内。</w:t>
      </w:r>
    </w:p>
    <w:p>
      <w:pPr>
        <w:pStyle w:val="Heading3"/>
      </w:pPr>
      <w:r>
        <w:rPr>
          <w:rFonts w:eastAsia="微软雅黑" w:ascii="Microsoft YaHei" w:hAnsi="Microsoft YaHei"/>
        </w:rPr>
        <w:t>一、4.8 顾虑 8：120 元/天，值得吗？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：低于画像底线 150–250 元/天，4–6 个月的机会成本真实存在（约 6,000–7,000 元差额）。</w:t>
      </w:r>
    </w:p>
    <w:p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：把它当成「</w:t>
      </w:r>
      <w:r>
        <w:rPr>
          <w:rFonts w:eastAsia="宋体" w:ascii="Times New Roman" w:hAnsi="Times New Roman"/>
          <w:b/>
        </w:rPr>
        <w:t>付费买履历与作品</w:t>
      </w:r>
      <w:r>
        <w:rPr>
          <w:rFonts w:eastAsia="宋体" w:ascii="Times New Roman" w:hAnsi="Times New Roman"/>
        </w:rPr>
        <w:t>」而不是「打工赚钱」来算账——若真能产出 2 个看板 + 1 个 Mendix 应用 + 一段 SAP 实操，这笔投入在春招里的回报远高于 6,000 元。</w:t>
      </w:r>
      <w:r>
        <w:rPr>
          <w:rFonts w:eastAsia="宋体" w:ascii="Times New Roman" w:hAnsi="Times New Roman"/>
          <w:b/>
        </w:rPr>
        <w:t>若做不到，就是亏的。</w:t>
      </w:r>
    </w:p>
    <w:p>
      <w:pPr>
        <w:pStyle w:val="Heading2"/>
      </w:pPr>
      <w:r>
        <w:rPr>
          <w:rFonts w:eastAsia="微软雅黑" w:ascii="Microsoft YaHei" w:hAnsi="Microsoft YaHei"/>
        </w:rPr>
        <w:t>一、5 【第五部分】信息溯源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信息类别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JD 全部职责与任职要求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用户 2026-10-27 提供的 JD 原文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权威核实（原文照录）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公司主体、成立日期、注册资本、参保人数、经营范围、股东结构、天津分公司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企查查 / 爱企查工商数据（2025–2026 年更新）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更名历史（2023-03）、西门子能源持股 90%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百度百科词条（引工商信息）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资质荣誉（高新技术企业、专精特新、瞪羚、2026 省级绿色工厂、2025 中国电气工业 100 强）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企查查 / 职友集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集团 FY2025 财务（订单 589 亿、营收 391 亿、利润 23.55 亿、净利 16.85 亿、储备 1,380 亿）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西门子能源官方新闻稿《Siemens Energy fulfills all commitments and increases mid-term outlook》＋ FY2025 年报（2025-11-14）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Grid Technologies 分部数据（订单 210 亿+、营收约 110 亿、利润率 15.8%）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西门子能源 FY2025 Q4 业绩电话会记录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FY2026 指引、20 亿欧元电网扩产计划、纽伦堡变压器厂 2.2 亿欧元投资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同上新闻稿 + 资本市场日披露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集团员工数约 9.9 万人、79 座工厂、六分之一发电量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集团官网 / 第三方品牌档案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济南厂主营与市场（国内+亚太+拉美、地下变电站/海上风电/酯油变压器领先）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2026 届校园宣讲材料（企业提供，含单位简介与公章）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实习薪资（本科 120/研究生 160 元每天、免费午餐与班车、朝九晚五不加班）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企业招聘岗位公示表（</w:t>
            </w:r>
            <w:r>
              <w:rPr>
                <w:rFonts w:eastAsia="宋体" w:ascii="Times New Roman" w:hAnsi="Times New Roman"/>
                <w:b/>
              </w:rPr>
              <w:t>同址「设计部实习生」岗</w:t>
            </w:r>
            <w:r>
              <w:rPr>
                <w:rFonts w:eastAsia="宋体" w:ascii="Times New Roman" w:hAnsi="Times New Roman"/>
              </w:rPr>
              <w:t>，非本岗单列）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参考性信息（同址推定）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实习僧历史帖（100–120 元/天、周末双休、免费班车、免费工作餐）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实习僧同址岗位页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正式福利（六险二金、10–15 天年假、双休、弹性办公、加班薪酬精细化核算）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2026 届校园宣讲微信公众号推文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权威核实（企业发布）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员工口碑（均分 3.3/5、环境好、同事 nice、食堂好、交通便利）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职Q（智联）员工点评 6 条（2022-05、2025-05 等）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网友评价需自行判断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面试难度 2.0「超简单」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职Q 面经 2 条（2020-07，普工岗）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网友评价需自行判断（且非本岗）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涉诉与行政处罚（2 项经营纠纷、4 次行政处罚、7 起涉诉）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爱企查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参考性信息（</w:t>
            </w:r>
            <w:r>
              <w:rPr>
                <w:rFonts w:eastAsia="宋体" w:ascii="Times New Roman" w:hAnsi="Times New Roman"/>
                <w:b/>
              </w:rPr>
              <w:t>事由未核实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同址商务条线正式岗 Commercial Officer（ID 303319，SE CFO 组织）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西门子能源官方招聘站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BAS 全称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未收录</w:t>
            </w:r>
            <w:r>
              <w:rPr>
                <w:rFonts w:eastAsia="宋体" w:ascii="Times New Roman" w:hAnsi="Times New Roman"/>
              </w:rPr>
              <w:t>。按西门子「BA＝Business Administration」同族岗推断为 Business Administration Services/Support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推断，不作事实使用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CPM 全称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Commercial Project Manager（西门子/西门子能源标准职称）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济南公司单体营收/利润/纳税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未收录</w:t>
            </w:r>
            <w:r>
              <w:rPr>
                <w:rFonts w:eastAsia="宋体" w:ascii="Times New Roman" w:hAnsi="Times New Roman"/>
              </w:rPr>
              <w:t>（外商投资非上市主体，不披露）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一、6 【第六部分】面试前准备</w:t>
      </w:r>
    </w:p>
    <w:p>
      <w:pPr>
        <w:pStyle w:val="Heading3"/>
      </w:pPr>
      <w:r>
        <w:rPr>
          <w:rFonts w:eastAsia="微软雅黑" w:ascii="Microsoft YaHei" w:hAnsi="Microsoft YaHei"/>
        </w:rPr>
        <w:t>一、6.1 5 个「我很懂你们」切入点</w:t>
      </w:r>
    </w:p>
    <w:p>
      <w:r>
        <w:rPr>
          <w:rFonts w:eastAsia="宋体" w:ascii="Times New Roman" w:hAnsi="Times New Roman"/>
          <w:b/>
        </w:rPr>
        <w:t>① 用友 U8 全流程 —— 直接对上「系统主数据录入与维护」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「我在用友 U8 上以账套主管身份走完了请购—订单—到货入库—销售出库—库存调拨—盘点—存货核算—收付款凭证全流程。所以我知道主数据（物料、供应商、往来单位）一旦建错，后面每一张单据都会跟着错——</w:t>
      </w:r>
      <w:r>
        <w:rPr>
          <w:rFonts w:eastAsia="宋体" w:ascii="Times New Roman" w:hAnsi="Times New Roman"/>
          <w:b/>
        </w:rPr>
        <w:t>这也是我对『数据准确性』这四个字最有体感的地方</w:t>
      </w:r>
      <w:r>
        <w:rPr>
          <w:rFonts w:eastAsia="宋体" w:ascii="Times New Roman" w:hAnsi="Times New Roman"/>
        </w:rPr>
        <w:t>。」</w:t>
      </w:r>
    </w:p>
    <w:p>
      <w:r>
        <w:rPr>
          <w:rFonts w:eastAsia="宋体" w:ascii="Times New Roman" w:hAnsi="Times New Roman"/>
          <w:b/>
        </w:rPr>
        <w:t>能打动面试官的原因</w:t>
      </w:r>
      <w:r>
        <w:rPr>
          <w:rFonts w:eastAsia="宋体" w:ascii="Times New Roman" w:hAnsi="Times New Roman"/>
        </w:rPr>
        <w:t>：JD 第 3 条写的是「基础数据录入及维护」，多数候选人会答「我细心」。她答的是「我知道主数据错了会传导到哪」，</w:t>
      </w:r>
      <w:r>
        <w:rPr>
          <w:rFonts w:eastAsia="宋体" w:ascii="Times New Roman" w:hAnsi="Times New Roman"/>
          <w:b/>
        </w:rPr>
        <w:t>这是从系统视角说话，不是从打字速度说话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② Python 清洗 45,211 条数据 —— 对上「整理和汇总数据」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「我独立清洗过 45,211 条营销数据（含缺失值、异常值处理），也做过 328 份问卷的统计与图表。Python 的 pandas 和 matplotlib 是我最熟的工具。</w:t>
      </w:r>
      <w:r>
        <w:rPr>
          <w:rFonts w:eastAsia="宋体" w:ascii="Times New Roman" w:hAnsi="Times New Roman"/>
          <w:b/>
        </w:rPr>
        <w:t>报表最花时间的不是画图，是把口径对齐、把脏数据挑出来——这块我做过。</w:t>
      </w:r>
      <w:r>
        <w:rPr>
          <w:rFonts w:eastAsia="宋体" w:ascii="Times New Roman" w:hAnsi="Times New Roman"/>
        </w:rPr>
        <w:t>」</w:t>
      </w:r>
    </w:p>
    <w:p>
      <w:r>
        <w:rPr>
          <w:rFonts w:eastAsia="宋体" w:ascii="Times New Roman" w:hAnsi="Times New Roman"/>
          <w:b/>
        </w:rPr>
        <w:t>能打动面试官的原因</w:t>
      </w:r>
      <w:r>
        <w:rPr>
          <w:rFonts w:eastAsia="宋体" w:ascii="Times New Roman" w:hAnsi="Times New Roman"/>
        </w:rPr>
        <w:t>：JD 五个工具她只中 Python，那就</w:t>
      </w:r>
      <w:r>
        <w:rPr>
          <w:rFonts w:eastAsia="宋体" w:ascii="Times New Roman" w:hAnsi="Times New Roman"/>
          <w:b/>
        </w:rPr>
        <w:t>把 Python 讲到能落地的程度</w:t>
      </w:r>
      <w:r>
        <w:rPr>
          <w:rFonts w:eastAsia="宋体" w:ascii="Times New Roman" w:hAnsi="Times New Roman"/>
        </w:rPr>
        <w:t>，而不是罗列技能名。</w:t>
      </w:r>
    </w:p>
    <w:p>
      <w:r>
        <w:rPr>
          <w:rFonts w:eastAsia="宋体" w:ascii="Times New Roman" w:hAnsi="Times New Roman"/>
          <w:b/>
        </w:rPr>
        <w:t>③ 电商实训四模块 —— 对上「报表与 Dashboard」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「电商实训里我用 Excel 数据透视表和数据透视图做过四个模块的分析：数据可视化、市场分析、流量与转化、库存与销售，每一块都产出过分类分析表。</w:t>
      </w:r>
      <w:r>
        <w:rPr>
          <w:rFonts w:eastAsia="宋体" w:ascii="Times New Roman" w:hAnsi="Times New Roman"/>
          <w:b/>
        </w:rPr>
        <w:t>现在我在补 Power BI，因为工具可以换，但『先定义指标口径、再决定怎么切维度』这件事是一样的。</w:t>
      </w:r>
      <w:r>
        <w:rPr>
          <w:rFonts w:eastAsia="宋体" w:ascii="Times New Roman" w:hAnsi="Times New Roman"/>
        </w:rPr>
        <w:t>」</w:t>
      </w:r>
    </w:p>
    <w:p>
      <w:r>
        <w:rPr>
          <w:rFonts w:eastAsia="宋体" w:ascii="Times New Roman" w:hAnsi="Times New Roman"/>
          <w:b/>
        </w:rPr>
        <w:t>能打动面试官的原因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主动承认工具差异 + 强调方法论可迁移</w:t>
      </w:r>
      <w:r>
        <w:rPr>
          <w:rFonts w:eastAsia="宋体" w:ascii="Times New Roman" w:hAnsi="Times New Roman"/>
        </w:rPr>
        <w:t>，这正是 JD 里「专业/技能可适当放宽」想找的人。</w:t>
      </w:r>
    </w:p>
    <w:p>
      <w:r>
        <w:rPr>
          <w:rFonts w:eastAsia="宋体" w:ascii="Times New Roman" w:hAnsi="Times New Roman"/>
          <w:b/>
        </w:rPr>
        <w:t>④ 项目助理 200+ 份材料三级校验 —— 对上「认真细致、责任心强」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「我做项目助理时统筹 200+ 份申报材料，用 Excel 建分类台账，设了录入—核对—提交三级校验，任职期间零差错。</w:t>
      </w:r>
      <w:r>
        <w:rPr>
          <w:rFonts w:eastAsia="宋体" w:ascii="Times New Roman" w:hAnsi="Times New Roman"/>
          <w:b/>
        </w:rPr>
        <w:t>具体做法是把常见退回原因列成清单，在收集环节就卡掉，而不是等报上去被打回再补。</w:t>
      </w:r>
      <w:r>
        <w:rPr>
          <w:rFonts w:eastAsia="宋体" w:ascii="Times New Roman" w:hAnsi="Times New Roman"/>
        </w:rPr>
        <w:t>」</w:t>
      </w:r>
    </w:p>
    <w:p>
      <w:r>
        <w:rPr>
          <w:rFonts w:eastAsia="宋体" w:ascii="Times New Roman" w:hAnsi="Times New Roman"/>
          <w:b/>
        </w:rPr>
        <w:t>能打动面试官的原因</w:t>
      </w:r>
      <w:r>
        <w:rPr>
          <w:rFonts w:eastAsia="宋体" w:ascii="Times New Roman" w:hAnsi="Times New Roman"/>
        </w:rPr>
        <w:t>：这是 JD 里「认真细致」四个字的</w:t>
      </w:r>
      <w:r>
        <w:rPr>
          <w:rFonts w:eastAsia="宋体" w:ascii="Times New Roman" w:hAnsi="Times New Roman"/>
          <w:b/>
        </w:rPr>
        <w:t>唯一可验证证据</w:t>
      </w:r>
      <w:r>
        <w:rPr>
          <w:rFonts w:eastAsia="宋体" w:ascii="Times New Roman" w:hAnsi="Times New Roman"/>
        </w:rPr>
        <w:t>，而且带方法（前置卡点），不是形容词。</w:t>
      </w:r>
    </w:p>
    <w:p>
      <w:r>
        <w:rPr>
          <w:rFonts w:eastAsia="宋体" w:ascii="Times New Roman" w:hAnsi="Times New Roman"/>
          <w:b/>
        </w:rPr>
        <w:t>⑤ 供应链管理专业 + 经营模拟 —— 对上「业务分析支持」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「我是供应链管理专业，在企业经营模拟里做过 9 个回合的产供销决策：按三个市场预测销量、在产能约束下分配投产与外包、再根据库存和现金流回头调策略。</w:t>
      </w:r>
      <w:r>
        <w:rPr>
          <w:rFonts w:eastAsia="宋体" w:ascii="Times New Roman" w:hAnsi="Times New Roman"/>
          <w:b/>
        </w:rPr>
        <w:t>所以我看到工厂报上来的数字，能判断它在业务上意味着什么——这是纯数据分析背景的同学通常缺的一块。</w:t>
      </w:r>
      <w:r>
        <w:rPr>
          <w:rFonts w:eastAsia="宋体" w:ascii="Times New Roman" w:hAnsi="Times New Roman"/>
        </w:rPr>
        <w:t>」</w:t>
      </w:r>
    </w:p>
    <w:p>
      <w:r>
        <w:rPr>
          <w:rFonts w:eastAsia="宋体" w:ascii="Times New Roman" w:hAnsi="Times New Roman"/>
          <w:b/>
        </w:rPr>
        <w:t>能打动面试官的原因</w:t>
      </w:r>
      <w:r>
        <w:rPr>
          <w:rFonts w:eastAsia="宋体" w:ascii="Times New Roman" w:hAnsi="Times New Roman"/>
        </w:rPr>
        <w:t>：直接回答 JD 里那个「或」——</w:t>
      </w:r>
      <w:r>
        <w:rPr>
          <w:rFonts w:eastAsia="宋体" w:ascii="Times New Roman" w:hAnsi="Times New Roman"/>
          <w:b/>
        </w:rPr>
        <w:t>数据分析或相关专业，或相关技能突出</w:t>
      </w:r>
      <w:r>
        <w:rPr>
          <w:rFonts w:eastAsia="宋体" w:ascii="Times New Roman" w:hAnsi="Times New Roman"/>
        </w:rPr>
        <w:t>。她走的是第二条路。</w:t>
      </w:r>
    </w:p>
    <w:p>
      <w:pPr>
        <w:pStyle w:val="Heading3"/>
      </w:pPr>
      <w:r>
        <w:rPr>
          <w:rFonts w:eastAsia="微软雅黑" w:ascii="Microsoft YaHei" w:hAnsi="Microsoft YaHei"/>
        </w:rPr>
        <w:t>一、6.2 6 个高质量反问</w:t>
      </w:r>
    </w:p>
    <w:p>
      <w:r>
        <w:rPr>
          <w:rFonts w:eastAsia="宋体" w:ascii="Times New Roman" w:hAnsi="Times New Roman"/>
        </w:rPr>
        <w:t>1. 「这个岗位上一位实习生主要交付了哪些东西？</w:t>
      </w:r>
      <w:r>
        <w:rPr>
          <w:rFonts w:eastAsia="宋体" w:ascii="Times New Roman" w:hAnsi="Times New Roman"/>
          <w:b/>
        </w:rPr>
        <w:t>我希望能对齐一下『做出成果』的标准。</w:t>
      </w:r>
      <w:r>
        <w:rPr>
          <w:rFonts w:eastAsia="宋体" w:ascii="Times New Roman" w:hAnsi="Times New Roman"/>
        </w:rPr>
        <w:t>」（→ 判断是否真能拿作品）</w:t>
      </w:r>
    </w:p>
    <w:p>
      <w:r>
        <w:rPr>
          <w:rFonts w:eastAsia="宋体" w:ascii="Times New Roman" w:hAnsi="Times New Roman"/>
        </w:rPr>
        <w:t>2. 「BAS 具体是哪个团队、日常对接谁？我想提前了解协作对象。」（→ 补上公开资料查不到的全称）</w:t>
      </w:r>
    </w:p>
    <w:p>
      <w:r>
        <w:rPr>
          <w:rFonts w:eastAsia="宋体" w:ascii="Times New Roman" w:hAnsi="Times New Roman"/>
        </w:rPr>
        <w:t>3. 「内部报表与 Dashboard 目前是用什么工具做的？我需要在入职前补哪一块？」（→ 探工具栈，也是表态）</w:t>
      </w:r>
    </w:p>
    <w:p>
      <w:r>
        <w:rPr>
          <w:rFonts w:eastAsia="宋体" w:ascii="Times New Roman" w:hAnsi="Times New Roman"/>
        </w:rPr>
        <w:t>4. 「Mendix 上的应用，实习生通常参与哪一段——需求梳理、表单配置，还是上线后的维护？」（→ 探真实参与深度）</w:t>
      </w:r>
    </w:p>
    <w:p>
      <w:r>
        <w:rPr>
          <w:rFonts w:eastAsia="宋体" w:ascii="Times New Roman" w:hAnsi="Times New Roman"/>
        </w:rPr>
        <w:t xml:space="preserve">5. 「每周需要到岗几天？秋招/春招期间能否弹性到 3 天？」（→ </w:t>
      </w:r>
      <w:r>
        <w:rPr>
          <w:rFonts w:eastAsia="宋体" w:ascii="Times New Roman" w:hAnsi="Times New Roman"/>
          <w:b/>
        </w:rPr>
        <w:t>最关键的一问</w:t>
      </w:r>
      <w:r>
        <w:rPr>
          <w:rFonts w:eastAsia="宋体" w:ascii="Times New Roman" w:hAnsi="Times New Roman"/>
        </w:rPr>
        <w:t>，直接决定可行性）</w:t>
      </w:r>
    </w:p>
    <w:p>
      <w:r>
        <w:rPr>
          <w:rFonts w:eastAsia="宋体" w:ascii="Times New Roman" w:hAnsi="Times New Roman"/>
        </w:rPr>
        <w:t>6. 「实习期满有没有留用或推荐到其他岗位的通道？」（→ 敏感但必要；放后半段）</w:t>
      </w:r>
    </w:p>
    <w:p>
      <w:pPr>
        <w:pStyle w:val="Heading3"/>
      </w:pPr>
      <w:r>
        <w:rPr>
          <w:rFonts w:eastAsia="微软雅黑" w:ascii="Microsoft YaHei" w:hAnsi="Microsoft YaHei"/>
        </w:rPr>
        <w:t>一、6.3 入职核实清单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薪资</w:t>
      </w:r>
      <w:r>
        <w:rPr>
          <w:rFonts w:eastAsia="宋体" w:ascii="Times New Roman" w:hAnsi="Times New Roman"/>
        </w:rPr>
        <w:t>：是否本科 120 元/天？午餐、班车、交通补助是否都有？发薪日与结算方式？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出勤</w:t>
      </w:r>
      <w:r>
        <w:rPr>
          <w:rFonts w:eastAsia="宋体" w:ascii="Times New Roman" w:hAnsi="Times New Roman"/>
        </w:rPr>
        <w:t>：每周几天、能否弹性、请假规则、最短实习期（4 个月还是必须 6 个月）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工作内容</w:t>
      </w:r>
      <w:r>
        <w:rPr>
          <w:rFonts w:eastAsia="宋体" w:ascii="Times New Roman" w:hAnsi="Times New Roman"/>
        </w:rPr>
        <w:t>：明确「我会负责哪几个报表/看板」并写进岗位说明或邮件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系统权限</w:t>
      </w:r>
      <w:r>
        <w:rPr>
          <w:rFonts w:eastAsia="宋体" w:ascii="Times New Roman" w:hAnsi="Times New Roman"/>
        </w:rPr>
        <w:t>：SAP / Mendix / Power BI 是否给实习生开账号（</w:t>
      </w:r>
      <w:r>
        <w:rPr>
          <w:rFonts w:eastAsia="宋体" w:ascii="Times New Roman" w:hAnsi="Times New Roman"/>
          <w:b/>
        </w:rPr>
        <w:t>没权限＝学不到东西</w:t>
      </w:r>
      <w:r>
        <w:rPr>
          <w:rFonts w:eastAsia="宋体" w:ascii="Times New Roman" w:hAnsi="Times New Roman"/>
        </w:rPr>
        <w:t>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导师</w:t>
      </w:r>
      <w:r>
        <w:rPr>
          <w:rFonts w:eastAsia="宋体" w:ascii="Times New Roman" w:hAnsi="Times New Roman"/>
        </w:rPr>
        <w:t>：有没有指定带教人？多久一次一对一？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留用</w:t>
      </w:r>
      <w:r>
        <w:rPr>
          <w:rFonts w:eastAsia="宋体" w:ascii="Times New Roman" w:hAnsi="Times New Roman"/>
        </w:rPr>
        <w:t>：有无转正通道、往年实习生去向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证明</w:t>
      </w:r>
      <w:r>
        <w:rPr>
          <w:rFonts w:eastAsia="宋体" w:ascii="Times New Roman" w:hAnsi="Times New Roman"/>
        </w:rPr>
        <w:t>：实习期满能否开实习证明（同址岗位公示写明可开，本岗需确认）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合同</w:t>
      </w:r>
      <w:r>
        <w:rPr>
          <w:rFonts w:eastAsia="宋体" w:ascii="Times New Roman" w:hAnsi="Times New Roman"/>
        </w:rPr>
        <w:t>：实习协议主体是济南西门子能源变压器有限公司还是第三方派遣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工作语言</w:t>
      </w:r>
      <w:r>
        <w:rPr>
          <w:rFonts w:eastAsia="宋体" w:ascii="Times New Roman" w:hAnsi="Times New Roman"/>
        </w:rPr>
        <w:t>：中英文占比、会议是否需要英文听记</w:t>
      </w:r>
    </w:p>
    <w:p>
      <w:pPr>
        <w:pStyle w:val="Heading2"/>
      </w:pPr>
      <w:r>
        <w:rPr>
          <w:rFonts w:eastAsia="微软雅黑" w:ascii="Microsoft YaHei" w:hAnsi="Microsoft YaHei"/>
        </w:rPr>
        <w:t>一、7 信息缺口清单（查不到的关键信息）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缺口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影响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补法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招聘截止日期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无法排投递优先级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直接问 HR / 找发布平台原帖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招聘人数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无法判断竞争强度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同上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每周出勤要求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决定会不会撞秋招/春招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面试第一问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是否留用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决定这段实习的战略价值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面试后半段问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本岗实际薪资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现依据是同址他岗公示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面试确认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BAS 全称与职能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影响对日常协作对象的理解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面试问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岗位详情页 URL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无法核对官方岗位名与发布日期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用户补链接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济南公司单体财务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无法判断这个厂自身盈利能力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非上市主体，大概率查不到；可问「济南厂近两年产能利用率」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实习生转正历史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判断留用可能性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问 HR 或带教人</w:t>
            </w:r>
          </w:p>
        </w:tc>
      </w:tr>
    </w:tbl>
    <w:p>
      <w:r>
        <w:rPr>
          <w:rFonts w:eastAsia="宋体" w:ascii="Times New Roman" w:hAnsi="Times New Roman"/>
          <w:b/>
        </w:rPr>
        <w:t>报告生成日期</w:t>
      </w:r>
      <w:r>
        <w:rPr>
          <w:rFonts w:eastAsia="宋体" w:ascii="Times New Roman" w:hAnsi="Times New Roman"/>
        </w:rPr>
        <w:t xml:space="preserve">：2026-10-27 ｜ </w:t>
      </w:r>
      <w:r>
        <w:rPr>
          <w:rFonts w:eastAsia="宋体" w:ascii="Times New Roman" w:hAnsi="Times New Roman"/>
          <w:b/>
        </w:rPr>
        <w:t>信息截止日期</w:t>
      </w:r>
      <w:r>
        <w:rPr>
          <w:rFonts w:eastAsia="宋体" w:ascii="Times New Roman" w:hAnsi="Times New Roman"/>
        </w:rPr>
        <w:t>：2026-10-27</w:t>
      </w:r>
    </w:p>
    <w:p>
      <w:r>
        <w:rPr>
          <w:rFonts w:eastAsia="宋体" w:ascii="Times New Roman" w:hAnsi="Times New Roman"/>
        </w:rPr>
        <w:t>*本报告基于公开检索与用户提供的 JD 原文整理，涉诉、口碑类信息仅作参考、不作事实定性；具体待遇与工作内容以企业正式答复为准。*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济南西门子能源变压器有限公司-商务实习生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