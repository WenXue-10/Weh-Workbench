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卓屿供应链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采购管培生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城市：镇江　·　候选人：文雪（山东大学）　·　报告日期：2026-10-25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卓屿供应链 · 采购管培生（镇江）岗位背调分析报告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 xml:space="preserve">：厦门卓屿供应链管理有限公司（象屿股份 100% 全资子公司） 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 xml:space="preserve">：采购管培生（岗位编号 J17372） </w:t>
      </w:r>
      <w:r>
        <w:rPr>
          <w:rFonts w:eastAsia="宋体" w:ascii="Times New Roman" w:hAnsi="Times New Roman"/>
          <w:b/>
        </w:rPr>
        <w:t>城市</w:t>
      </w:r>
      <w:r>
        <w:rPr>
          <w:rFonts w:eastAsia="宋体" w:ascii="Times New Roman" w:hAnsi="Times New Roman"/>
        </w:rPr>
        <w:t xml:space="preserve">：江苏省·镇江市（镇江经开区·大港） 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 xml:space="preserve">：2026-10-25 </w:t>
      </w:r>
      <w:r>
        <w:rPr>
          <w:rFonts w:eastAsia="宋体" w:ascii="Times New Roman" w:hAnsi="Times New Roman"/>
          <w:b/>
        </w:rPr>
        <w:t>信息截止</w:t>
      </w:r>
      <w:r>
        <w:rPr>
          <w:rFonts w:eastAsia="宋体" w:ascii="Times New Roman" w:hAnsi="Times New Roman"/>
        </w:rPr>
        <w:t xml:space="preserve">：2026-10-25 </w:t>
      </w: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>：内部使用 · 求职调研（不构成对外披露）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核心结论</w:t>
      </w:r>
      <w:r>
        <w:rPr>
          <w:rFonts w:eastAsia="宋体" w:ascii="Times New Roman" w:hAnsi="Times New Roman"/>
        </w:rPr>
        <w:t>：这是一家</w:t>
      </w:r>
      <w:r>
        <w:rPr>
          <w:rFonts w:eastAsia="宋体" w:ascii="Times New Roman" w:hAnsi="Times New Roman"/>
          <w:b/>
        </w:rPr>
        <w:t>体量不大但靠山极硬</w:t>
      </w:r>
      <w:r>
        <w:rPr>
          <w:rFonts w:eastAsia="宋体" w:ascii="Times New Roman" w:hAnsi="Times New Roman"/>
        </w:rPr>
        <w:t>的公司——卓屿供应链自己是个 2022 年成立、注册资本 5000 万、</w:t>
      </w:r>
      <w:r>
        <w:rPr>
          <w:rFonts w:eastAsia="宋体" w:ascii="Times New Roman" w:hAnsi="Times New Roman"/>
          <w:b/>
        </w:rPr>
        <w:t>参保仅 4 人</w:t>
      </w:r>
      <w:r>
        <w:rPr>
          <w:rFonts w:eastAsia="宋体" w:ascii="Times New Roman" w:hAnsi="Times New Roman"/>
        </w:rPr>
        <w:t>的管理平台，真正干活的是它控股的</w:t>
      </w:r>
      <w:r>
        <w:rPr>
          <w:rFonts w:eastAsia="宋体" w:ascii="Times New Roman" w:hAnsi="Times New Roman"/>
          <w:b/>
        </w:rPr>
        <w:t>江苏象屿矿业科技发展有限公司</w:t>
      </w:r>
      <w:r>
        <w:rPr>
          <w:rFonts w:eastAsia="宋体" w:ascii="Times New Roman" w:hAnsi="Times New Roman"/>
        </w:rPr>
        <w:t xml:space="preserve">（镇江大港，注册资本 2.3 亿、社保 16 人）。做的是「把进口铁矿石从品位约 40% 加工到 64% 以上的铁精粉」这门生意，客户是宝武系等头部钢厂，镇江二期投产后选矿能力从 650 万吨提到 </w:t>
      </w:r>
      <w:r>
        <w:rPr>
          <w:rFonts w:eastAsia="宋体" w:ascii="Times New Roman" w:hAnsi="Times New Roman"/>
          <w:b/>
        </w:rPr>
        <w:t>800 万吨/年</w:t>
      </w:r>
      <w:r>
        <w:rPr>
          <w:rFonts w:eastAsia="宋体" w:ascii="Times New Roman" w:hAnsi="Times New Roman"/>
        </w:rPr>
        <w:t>，在长江流域属于领先规模。</w:t>
      </w:r>
      <w:r>
        <w:rPr>
          <w:rFonts w:eastAsia="宋体" w:ascii="Times New Roman" w:hAnsi="Times New Roman"/>
          <w:b/>
        </w:rPr>
        <w:t>这个岗位对文雪的价值在于：JD 四条职责里，「供应商开发维护」「采购成本与合同执行」「交付进度跟踪」「数据统计分析」——前三项她在 ERP 用友 U8 的 P2P 全流程里走过一遍，第四项是她最硬的 Excel 能力</w:t>
      </w:r>
      <w:r>
        <w:rPr>
          <w:rFonts w:eastAsia="宋体" w:ascii="Times New Roman" w:hAnsi="Times New Roman"/>
        </w:rPr>
        <w:t>。⚠️ 但三件事必须先问清：</w:t>
      </w:r>
      <w:r>
        <w:rPr>
          <w:rFonts w:eastAsia="宋体" w:ascii="Times New Roman" w:hAnsi="Times New Roman"/>
          <w:b/>
        </w:rPr>
        <w:t>① 劳动合同跟谁签（卓屿？江苏象屿矿业？）② 「国际贸易等相关专业」在筛简历时会不会直接卡掉供应链管理 ③ 面议薪资到底多少</w:t>
      </w:r>
      <w:r>
        <w:rPr>
          <w:rFonts w:eastAsia="宋体" w:ascii="Times New Roman" w:hAnsi="Times New Roman"/>
        </w:rPr>
        <w:t xml:space="preserve">。综合 </w:t>
      </w:r>
      <w:r>
        <w:rPr>
          <w:rFonts w:eastAsia="宋体" w:ascii="Times New Roman" w:hAnsi="Times New Roman"/>
          <w:b/>
        </w:rPr>
        <w:t>★★★★☆</w:t>
      </w:r>
      <w:r>
        <w:rPr>
          <w:rFonts w:eastAsia="宋体" w:ascii="Times New Roman" w:hAnsi="Times New Roman"/>
        </w:rPr>
        <w:t>（若①③得到正面答复且薪资≥8K，可维持四星；若签约主体是生产型实体且岗位实质是车间采购跟单，降为三星）。</w:t>
      </w:r>
    </w:p>
    <w:p>
      <w:pPr>
        <w:pStyle w:val="Heading2"/>
      </w:pPr>
      <w:r>
        <w:rPr>
          <w:rFonts w:eastAsia="微软雅黑" w:ascii="Microsoft YaHei" w:hAnsi="Microsoft YaHei"/>
        </w:rPr>
        <w:t>二、第一部分 公司基本面</w:t>
      </w:r>
    </w:p>
    <w:p>
      <w:pPr>
        <w:pStyle w:val="Heading2"/>
      </w:pPr>
      <w:r>
        <w:rPr>
          <w:rFonts w:eastAsia="微软雅黑" w:ascii="Microsoft YaHei" w:hAnsi="Microsoft YaHei"/>
        </w:rPr>
        <w:t>二、1 1.1 一句话搞懂这家公司</w:t>
      </w:r>
    </w:p>
    <w:p>
      <w:r>
        <w:rPr>
          <w:rFonts w:eastAsia="宋体" w:ascii="Times New Roman" w:hAnsi="Times New Roman"/>
          <w:b/>
        </w:rPr>
        <w:t>卓屿供应链是象屿集团黑色金属产业链在长三角的「选矿加工 + 供应链服务」运营主体</w:t>
      </w:r>
      <w:r>
        <w:rPr>
          <w:rFonts w:eastAsia="宋体" w:ascii="Times New Roman" w:hAnsi="Times New Roman"/>
        </w:rPr>
        <w:t>：从澳洲、巴西把铁矿石买回来，在镇江港、盐城大丰港两个枢纽把低品位矿加工成高品位铁精粉（约 40% → 64% 以上，同时降硫降磷），再卖给宝武系等钢厂，中间还做混配矿、原矿轮库和物流方案。官方自我定位是「</w:t>
      </w:r>
      <w:r>
        <w:rPr>
          <w:rFonts w:eastAsia="宋体" w:ascii="Times New Roman" w:hAnsi="Times New Roman"/>
          <w:b/>
        </w:rPr>
        <w:t>致力于成为黑色金属资源绿色开发与综合利用的领跑者</w:t>
      </w:r>
      <w:r>
        <w:rPr>
          <w:rFonts w:eastAsia="宋体" w:ascii="Times New Roman" w:hAnsi="Times New Roman"/>
        </w:rPr>
        <w:t>」，对外宣传口径是「打造</w:t>
      </w:r>
      <w:r>
        <w:rPr>
          <w:rFonts w:eastAsia="宋体" w:ascii="Times New Roman" w:hAnsi="Times New Roman"/>
          <w:b/>
        </w:rPr>
        <w:t>长江流域选矿加工第一品牌</w:t>
      </w:r>
      <w:r>
        <w:rPr>
          <w:rFonts w:eastAsia="宋体" w:ascii="Times New Roman" w:hAnsi="Times New Roman"/>
        </w:rPr>
        <w:t>」。</w:t>
      </w:r>
    </w:p>
    <w:p>
      <w:r>
        <w:rPr>
          <w:rFonts w:eastAsia="宋体" w:ascii="Times New Roman" w:hAnsi="Times New Roman"/>
        </w:rPr>
        <w:t>一句话总结生意逻辑：</w:t>
      </w:r>
      <w:r>
        <w:rPr>
          <w:rFonts w:eastAsia="宋体" w:ascii="Times New Roman" w:hAnsi="Times New Roman"/>
          <w:b/>
        </w:rPr>
        <w:t>长江经济带聚集了中国四成以上的钢铁产能，钢厂要稳定、低杂质、配比可调的原料，卓屿赚的是「把矿石变成钢厂能直接吃的高品位料」这段加工与组织链条的钱。</w:t>
      </w:r>
    </w:p>
    <w:p>
      <w:pPr>
        <w:pStyle w:val="Heading2"/>
      </w:pPr>
      <w:r>
        <w:rPr>
          <w:rFonts w:eastAsia="微软雅黑" w:ascii="Microsoft YaHei" w:hAnsi="Microsoft YaHei"/>
        </w:rPr>
        <w:t>二、2 1.2 关键事实：招聘主体与干活主体不是同一个</w:t>
      </w:r>
    </w:p>
    <w:p>
      <w:r>
        <w:rPr>
          <w:rFonts w:eastAsia="宋体" w:ascii="Times New Roman" w:hAnsi="Times New Roman"/>
        </w:rPr>
        <w:t>这是本报告</w:t>
      </w:r>
      <w:r>
        <w:rPr>
          <w:rFonts w:eastAsia="宋体" w:ascii="Times New Roman" w:hAnsi="Times New Roman"/>
          <w:b/>
        </w:rPr>
        <w:t>最需要你先记住的一件事</w:t>
      </w:r>
      <w:r>
        <w:rPr>
          <w:rFonts w:eastAsia="宋体" w:ascii="Times New Roman" w:hAnsi="Times New Roman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主体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角色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工商硬数据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厦门卓屿供应链管理有限公司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本次招聘的投递主体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成立 2022-07-08；注册资本/实缴 5000 万；</w:t>
            </w:r>
            <w:r>
              <w:rPr>
                <w:rFonts w:eastAsia="宋体" w:ascii="Times New Roman" w:hAnsi="Times New Roman"/>
                <w:b/>
              </w:rPr>
              <w:t>参保人数 4 人</w:t>
            </w:r>
            <w:r>
              <w:rPr>
                <w:rFonts w:eastAsia="宋体" w:ascii="Times New Roman" w:hAnsi="Times New Roman"/>
              </w:rPr>
              <w:t xml:space="preserve">（2025 年报）；微型企业；象屿股份 </w:t>
            </w:r>
            <w:r>
              <w:rPr>
                <w:rFonts w:eastAsia="宋体" w:ascii="Times New Roman" w:hAnsi="Times New Roman"/>
                <w:b/>
              </w:rPr>
              <w:t>100% 持股</w:t>
            </w:r>
            <w:r>
              <w:rPr>
                <w:rFonts w:eastAsia="宋体" w:ascii="Times New Roman" w:hAnsi="Times New Roman"/>
              </w:rPr>
              <w:t>；法定代表人 冯垚；注册地厦门象屿路 99 号国际航运中心 E 栋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爱企查/水滴信用（2026-09 更新）+🥈百度百科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厦门卓屿矿业有限公司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卓屿供应链的下属投资平台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卓屿供应链对外投资 5 家、控制 6 家之一；持江苏象屿矿业 </w:t>
            </w:r>
            <w:r>
              <w:rPr>
                <w:rFonts w:eastAsia="宋体" w:ascii="Times New Roman" w:hAnsi="Times New Roman"/>
                <w:b/>
              </w:rPr>
              <w:t>56.52%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水滴信用股东穿透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江苏象屿矿业科技发展有限公司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镇江实际生产经营实体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成立 2024-12-26；注册资本 </w:t>
            </w:r>
            <w:r>
              <w:rPr>
                <w:rFonts w:eastAsia="宋体" w:ascii="Times New Roman" w:hAnsi="Times New Roman"/>
                <w:b/>
              </w:rPr>
              <w:t>2.3 亿</w:t>
            </w:r>
            <w:r>
              <w:rPr>
                <w:rFonts w:eastAsia="宋体" w:ascii="Times New Roman" w:hAnsi="Times New Roman"/>
              </w:rPr>
              <w:t>；</w:t>
            </w:r>
            <w:r>
              <w:rPr>
                <w:rFonts w:eastAsia="宋体" w:ascii="Times New Roman" w:hAnsi="Times New Roman"/>
                <w:b/>
              </w:rPr>
              <w:t>社保 16 人</w:t>
            </w:r>
            <w:r>
              <w:rPr>
                <w:rFonts w:eastAsia="宋体" w:ascii="Times New Roman" w:hAnsi="Times New Roman"/>
              </w:rPr>
              <w:t xml:space="preserve">（2025 年报）；地址 镇江新区大港港中路 106-2 号；股东＝厦门卓屿矿业 56.52% + </w:t>
            </w:r>
            <w:r>
              <w:rPr>
                <w:rFonts w:eastAsia="宋体" w:ascii="Times New Roman" w:hAnsi="Times New Roman"/>
                <w:b/>
              </w:rPr>
              <w:t>兴证投资 43.48%</w:t>
            </w:r>
            <w:r>
              <w:rPr>
                <w:rFonts w:eastAsia="宋体" w:ascii="Times New Roman" w:hAnsi="Times New Roman"/>
              </w:rPr>
              <w:t>（兴业证券系）；法定代表人/董事长 冯垚，董事兼经理 林春明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水滴信用/启信宝/百度百科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「卓屿供应链参保 4 人」不等于「公司只有 4 个人」，而说明它是个</w:t>
      </w:r>
      <w:r>
        <w:rPr>
          <w:rFonts w:eastAsia="宋体" w:ascii="Times New Roman" w:hAnsi="Times New Roman"/>
          <w:b/>
        </w:rPr>
        <w:t>管理与投资平台</w:t>
      </w:r>
      <w:r>
        <w:rPr>
          <w:rFonts w:eastAsia="宋体" w:ascii="Times New Roman" w:hAnsi="Times New Roman"/>
        </w:rPr>
        <w:t>——真正的人、设备、产线在江苏象屿矿业和盐城工厂那边。</w:t>
      </w:r>
    </w:p>
    <w:p>
      <w:pPr>
        <w:pStyle w:val="ListBullet"/>
      </w:pPr>
      <w:r>
        <w:rPr>
          <w:rFonts w:eastAsia="宋体" w:ascii="Times New Roman" w:hAnsi="Times New Roman"/>
        </w:rPr>
        <w:t>所以你签的劳动合同抬头</w:t>
      </w:r>
      <w:r>
        <w:rPr>
          <w:rFonts w:eastAsia="宋体" w:ascii="Times New Roman" w:hAnsi="Times New Roman"/>
          <w:b/>
        </w:rPr>
        <w:t>很可能是江苏象屿矿业科技发展有限公司</w:t>
      </w:r>
      <w:r>
        <w:rPr>
          <w:rFonts w:eastAsia="宋体" w:ascii="Times New Roman" w:hAnsi="Times New Roman"/>
        </w:rPr>
        <w:t>，而不是招聘页上写的「卓屿供应链」。这不一定是坏事（实体公司通常社保个税更规范、也有地方政府的人才政策对接），但</w:t>
      </w:r>
      <w:r>
        <w:rPr>
          <w:rFonts w:eastAsia="宋体" w:ascii="Times New Roman" w:hAnsi="Times New Roman"/>
          <w:b/>
        </w:rPr>
        <w:t>必须在 offer 阶段问清、并对齐到书面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另一个值得注意的细节：江苏象屿矿业有 </w:t>
      </w:r>
      <w:r>
        <w:rPr>
          <w:rFonts w:eastAsia="宋体" w:ascii="Times New Roman" w:hAnsi="Times New Roman"/>
          <w:b/>
        </w:rPr>
        <w:t>43.48% 股份属于兴证投资</w:t>
      </w:r>
      <w:r>
        <w:rPr>
          <w:rFonts w:eastAsia="宋体" w:ascii="Times New Roman" w:hAnsi="Times New Roman"/>
        </w:rPr>
        <w:t>（兴业证券旗下）。这说明二期项目是拉了外部资本一起投的，不是集团全自有资金——对岗位稳定性的含义是：</w:t>
      </w:r>
      <w:r>
        <w:rPr>
          <w:rFonts w:eastAsia="宋体" w:ascii="Times New Roman" w:hAnsi="Times New Roman"/>
          <w:b/>
        </w:rPr>
        <w:t>有外部投资人，业绩与投产进度会被盯得更紧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二、3 1.3 关键发展沿革（决定了这家公司的「底子」）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时间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事件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意义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2020 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象屿集团投资 </w:t>
            </w:r>
            <w:r>
              <w:rPr>
                <w:rFonts w:eastAsia="宋体" w:ascii="Times New Roman" w:hAnsi="Times New Roman"/>
                <w:b/>
              </w:rPr>
              <w:t>1.3 亿元</w:t>
            </w:r>
            <w:r>
              <w:rPr>
                <w:rFonts w:eastAsia="宋体" w:ascii="Times New Roman" w:hAnsi="Times New Roman"/>
              </w:rPr>
              <w:t>收购镇江新安德矿业有限责任公司，成立江苏象屿矿业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象屿进入镇江选矿赛道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2022-07-08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厦门卓屿供应链管理有限公司成立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黑色金属业务的统一平台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2022-10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镇江</w:t>
            </w:r>
            <w:r>
              <w:rPr>
                <w:rFonts w:eastAsia="宋体" w:ascii="Times New Roman" w:hAnsi="Times New Roman"/>
                <w:b/>
              </w:rPr>
              <w:t>一期</w:t>
            </w:r>
            <w:r>
              <w:rPr>
                <w:rFonts w:eastAsia="宋体" w:ascii="Times New Roman" w:hAnsi="Times New Roman"/>
              </w:rPr>
              <w:t>项目投产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现有产能基础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2024-07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启动</w:t>
            </w:r>
            <w:r>
              <w:rPr>
                <w:rFonts w:eastAsia="宋体" w:ascii="Times New Roman" w:hAnsi="Times New Roman"/>
                <w:b/>
              </w:rPr>
              <w:t>二期</w:t>
            </w:r>
            <w:r>
              <w:rPr>
                <w:rFonts w:eastAsia="宋体" w:ascii="Times New Roman" w:hAnsi="Times New Roman"/>
              </w:rPr>
              <w:t xml:space="preserve"> 300 万吨/年铁矿石加工项目，总投资 </w:t>
            </w:r>
            <w:r>
              <w:rPr>
                <w:rFonts w:eastAsia="宋体" w:ascii="Times New Roman" w:hAnsi="Times New Roman"/>
                <w:b/>
              </w:rPr>
              <w:t>10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产能翻倍的关键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2024-12-26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江苏象屿矿业科技发展有限公司注册成立（注册资本 2.3 亿）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二期项目公司，也大概率是未来用工主体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2025-05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卓屿法定代表人由林俊杰变更为</w:t>
            </w:r>
            <w:r>
              <w:rPr>
                <w:rFonts w:eastAsia="宋体" w:ascii="Times New Roman" w:hAnsi="Times New Roman"/>
                <w:b/>
              </w:rPr>
              <w:t>冯垚</w:t>
            </w:r>
            <w:r>
              <w:rPr>
                <w:rFonts w:eastAsia="宋体" w:ascii="Times New Roman" w:hAnsi="Times New Roman"/>
              </w:rPr>
              <w:t>，新增冯垚（董事长）、林春明（董事、经理）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管理层换血，一代交接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2025-08-08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二期项目在镇江经开区</w:t>
            </w:r>
            <w:r>
              <w:rPr>
                <w:rFonts w:eastAsia="宋体" w:ascii="Times New Roman" w:hAnsi="Times New Roman"/>
                <w:b/>
              </w:rPr>
              <w:t>奠基开工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2025-09-15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二期实现「</w:t>
            </w:r>
            <w:r>
              <w:rPr>
                <w:rFonts w:eastAsia="宋体" w:ascii="Times New Roman" w:hAnsi="Times New Roman"/>
                <w:b/>
              </w:rPr>
              <w:t>五证齐发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政府支持力度信号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混矿年处理量预计突破 </w:t>
            </w:r>
            <w:r>
              <w:rPr>
                <w:rFonts w:eastAsia="宋体" w:ascii="Times New Roman" w:hAnsi="Times New Roman"/>
                <w:b/>
              </w:rPr>
              <w:t>500 万吨</w:t>
            </w:r>
            <w:r>
              <w:rPr>
                <w:rFonts w:eastAsia="宋体" w:ascii="Times New Roman" w:hAnsi="Times New Roman"/>
              </w:rPr>
              <w:t xml:space="preserve">；铁精粉年加工能力 </w:t>
            </w:r>
            <w:r>
              <w:rPr>
                <w:rFonts w:eastAsia="宋体" w:ascii="Times New Roman" w:hAnsi="Times New Roman"/>
                <w:b/>
              </w:rPr>
              <w:t>650 万吨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当期规模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2026 年（8 月前后）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江苏象屿矿业</w:t>
            </w:r>
            <w:r>
              <w:rPr>
                <w:rFonts w:eastAsia="宋体" w:ascii="Times New Roman" w:hAnsi="Times New Roman"/>
                <w:b/>
              </w:rPr>
              <w:t>正式投产</w:t>
            </w:r>
            <w:r>
              <w:rPr>
                <w:rFonts w:eastAsia="宋体" w:ascii="Times New Roman" w:hAnsi="Times New Roman"/>
              </w:rPr>
              <w:t xml:space="preserve">（部分报道记为 2026-08-21），选矿加工能力提升至 </w:t>
            </w:r>
            <w:r>
              <w:rPr>
                <w:rFonts w:eastAsia="宋体" w:ascii="Times New Roman" w:hAnsi="Times New Roman"/>
                <w:b/>
              </w:rPr>
              <w:t>800 万吨/年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与「2026-06 建成、2026-10 正式生产」的另一口径存在出入，见信息缺口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📌 「一期 2022 投产 → 二期 2026 投产」这条时间线说明：</w:t>
      </w:r>
      <w:r>
        <w:rPr>
          <w:rFonts w:eastAsia="宋体" w:ascii="Times New Roman" w:hAnsi="Times New Roman"/>
          <w:b/>
        </w:rPr>
        <w:t>你现在进去，正好接在二期刚投产的爬坡期</w:t>
      </w:r>
      <w:r>
        <w:rPr>
          <w:rFonts w:eastAsia="宋体" w:ascii="Times New Roman" w:hAnsi="Times New Roman"/>
        </w:rPr>
        <w:t>。好处是新产线缺人手、机会多、能见到从建设到量产的全过程；坏处是爬坡期加班多、流程未定型、职责边界模糊。</w:t>
      </w:r>
    </w:p>
    <w:p>
      <w:pPr>
        <w:pStyle w:val="Heading2"/>
      </w:pPr>
      <w:r>
        <w:rPr>
          <w:rFonts w:eastAsia="微软雅黑" w:ascii="Microsoft YaHei" w:hAnsi="Microsoft YaHei"/>
        </w:rPr>
        <w:t>二、4 1.4 核心财务数据</w:t>
      </w:r>
    </w:p>
    <w:p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卓屿供应链本身不披露财务</w:t>
      </w:r>
      <w:r>
        <w:rPr>
          <w:rFonts w:eastAsia="宋体" w:ascii="Times New Roman" w:hAnsi="Times New Roman"/>
        </w:rPr>
        <w:t>——它是非上市公司、也不是发债主体，没有公开财报。以下为</w:t>
      </w:r>
      <w:r>
        <w:rPr>
          <w:rFonts w:eastAsia="宋体" w:ascii="Times New Roman" w:hAnsi="Times New Roman"/>
          <w:b/>
        </w:rPr>
        <w:t>母公司象屿股份（600057.SH）</w:t>
      </w:r>
      <w:r>
        <w:rPr>
          <w:rFonts w:eastAsia="宋体" w:ascii="Times New Roman" w:hAnsi="Times New Roman"/>
        </w:rPr>
        <w:t>的合并数据，用于判断「靠山有多硬」，</w:t>
      </w:r>
      <w:r>
        <w:rPr>
          <w:rFonts w:eastAsia="宋体" w:ascii="Times New Roman" w:hAnsi="Times New Roman"/>
          <w:b/>
        </w:rPr>
        <w:t>不能等同于卓屿的经营状况</w:t>
      </w:r>
      <w:r>
        <w:rPr>
          <w:rFonts w:eastAsia="宋体" w:ascii="Times New Roman" w:hAnsi="Times New Roman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指标（亿元）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2023 年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 年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 年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2026 H1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营业收入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4590.35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3666.71（−20.12%）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4102.91（+11.90%）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2090.45（+2.50%）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归母净利润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15.74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14.19（−9.86%）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12.93（−8.87%）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10.66（+3.28%）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扣非归母净利润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5.07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4.07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17.85（+339.13%）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9.42（+184.75%）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加权平均 ROE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9.29%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7.15%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5.01%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销售毛利率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1.92%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2.32%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2.08%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2.50%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资产负债率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71.33%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71.96%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70.43%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经营活动现金流净额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55.87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56.04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100.97（+80.17%）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−138.66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数据来源：🥇《厦门象屿 2025 年年度报告》（2026-04-24 披露）、🥇公司债券受托管理报告（2026-06-30）、🥇2026 半年报报道。</w:t>
      </w:r>
    </w:p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营收 4000 亿级、毛利率只有 2%</w:t>
      </w:r>
      <w:r>
        <w:rPr>
          <w:rFonts w:eastAsia="宋体" w:ascii="Times New Roman" w:hAnsi="Times New Roman"/>
        </w:rPr>
        <w:t xml:space="preserve"> —— 这是大宗商品贸易的典型体貌。</w:t>
      </w:r>
      <w:r>
        <w:rPr>
          <w:rFonts w:eastAsia="宋体" w:ascii="Times New Roman" w:hAnsi="Times New Roman"/>
          <w:b/>
        </w:rPr>
        <w:t>不要被「4103 亿」这个数字骗到</w:t>
      </w:r>
      <w:r>
        <w:rPr>
          <w:rFonts w:eastAsia="宋体" w:ascii="Times New Roman" w:hAnsi="Times New Roman"/>
        </w:rPr>
        <w:t>：它不是消费品的 4000 亿，赚的是薄如纸的价差 + 物流与加工服务费。这也解释了为什么公司对「成本控制」和「周转效率」抠得极细——</w:t>
      </w:r>
      <w:r>
        <w:rPr>
          <w:rFonts w:eastAsia="宋体" w:ascii="Times New Roman" w:hAnsi="Times New Roman"/>
          <w:b/>
        </w:rPr>
        <w:t>在这里干采购，一吨矿差 1 元谈下来就是真金白银</w:t>
      </w:r>
      <w:r>
        <w:rPr>
          <w:rFonts w:eastAsia="宋体" w:ascii="Times New Roman" w:hAnsi="Times New Roman"/>
        </w:rPr>
        <w:t>，这是采购这个岗位在这类公司里有存在感的原因。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归母净利三年连降（15.74 → 14.19 → 12.93 亿）</w:t>
      </w:r>
      <w:r>
        <w:rPr>
          <w:rFonts w:eastAsia="宋体" w:ascii="Times New Roman" w:hAnsi="Times New Roman"/>
        </w:rPr>
        <w:t>，2025 年扣非却暴增 339% —— 这个组合说明：主营在修复，前两年是被非经常性损益（套保、投资收益等）撑着的。2025 年报还特别注明：</w:t>
      </w:r>
      <w:r>
        <w:rPr>
          <w:rFonts w:eastAsia="宋体" w:ascii="Times New Roman" w:hAnsi="Times New Roman"/>
          <w:b/>
        </w:rPr>
        <w:t>归母净利里含永续债利息 5.07 亿，扣除后只有 7.86 亿</w:t>
      </w:r>
      <w:r>
        <w:rPr>
          <w:rFonts w:eastAsia="宋体" w:ascii="Times New Roman" w:hAnsi="Times New Roman"/>
        </w:rPr>
        <w:t>。真实赚钱能力比表观数字更薄。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2026 H1 经营现金流 −138.66 亿</w:t>
      </w:r>
      <w:r>
        <w:rPr>
          <w:rFonts w:eastAsia="宋体" w:ascii="Times New Roman" w:hAnsi="Times New Roman"/>
        </w:rPr>
        <w:t xml:space="preserve"> —— 这是需要留意的一项。大宗贸易的经营现金流为负通常与「囤货、备货、价格上行期扩大头寸」有关，不必然是坏事，但它意味着</w:t>
      </w:r>
      <w:r>
        <w:rPr>
          <w:rFonts w:eastAsia="宋体" w:ascii="Times New Roman" w:hAnsi="Times New Roman"/>
          <w:b/>
        </w:rPr>
        <w:t>公司对资金的调度非常敏感</w:t>
      </w:r>
      <w:r>
        <w:rPr>
          <w:rFonts w:eastAsia="宋体" w:ascii="Times New Roman" w:hAnsi="Times New Roman"/>
        </w:rPr>
        <w:t>。落到岗位上：采购的付款节奏、账期、信用证开立会被卡得很紧，</w:t>
      </w:r>
      <w:r>
        <w:rPr>
          <w:rFonts w:eastAsia="宋体" w:ascii="Times New Roman" w:hAnsi="Times New Roman"/>
          <w:b/>
        </w:rPr>
        <w:t>你在流程上会感到「处处要审批」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ROE 从 9.29% 掉到 5.01%</w:t>
      </w:r>
      <w:r>
        <w:rPr>
          <w:rFonts w:eastAsia="宋体" w:ascii="Times New Roman" w:hAnsi="Times New Roman"/>
        </w:rPr>
        <w:t>：对股东是压力，对员工是「降本」的大背景。</w:t>
      </w:r>
    </w:p>
    <w:p>
      <w:pPr>
        <w:pStyle w:val="Heading2"/>
      </w:pPr>
      <w:r>
        <w:rPr>
          <w:rFonts w:eastAsia="微软雅黑" w:ascii="Microsoft YaHei" w:hAnsi="Microsoft YaHei"/>
        </w:rPr>
        <w:t>二、5 1.5 业务结构</w:t>
      </w:r>
    </w:p>
    <w:p>
      <w:r>
        <w:rPr>
          <w:rFonts w:eastAsia="宋体" w:ascii="Times New Roman" w:hAnsi="Times New Roman"/>
          <w:b/>
        </w:rPr>
        <w:t>卓屿自身不披露分部数据。</w:t>
      </w:r>
      <w:r>
        <w:rPr>
          <w:rFonts w:eastAsia="宋体" w:ascii="Times New Roman" w:hAnsi="Times New Roman"/>
        </w:rPr>
        <w:t xml:space="preserve"> 以下是母公司象屿股份 2025 年的收入结构，用来定位「卓屿在这家大公司里属于哪一块」：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板块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收入（亿元）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占比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毛利率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  <w:tc>
          <w:tcPr>
            <w:tcW w:type="dxa" w:w="1569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备注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金属矿产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2141.27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55.50%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1.81%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−0.37%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  <w:b/>
              </w:rPr>
              <w:t>卓屿在这条线里</w:t>
            </w:r>
            <w:r>
              <w:rPr>
                <w:rFonts w:eastAsia="宋体" w:ascii="Times New Roman" w:hAnsi="Times New Roman"/>
              </w:rPr>
              <w:t>（黑色金属是其子集）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能源化工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1030.62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26.71%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1.09%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+28.74%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油品、动力煤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农产品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471.53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12.22%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1.59%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+17.30%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象屿农产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新能源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181.27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4.70%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0.02%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+95.93%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锂电、光伏，增速最猛但毛利最薄</w:t>
            </w:r>
          </w:p>
        </w:tc>
      </w:tr>
      <w:tr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其他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27.31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0.71%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3.08%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+217.93%</w:t>
            </w:r>
          </w:p>
        </w:tc>
        <w:tc>
          <w:tcPr>
            <w:tcW w:type="dxa" w:w="1569"/>
          </w:tcPr>
          <w:p>
            <w:r>
              <w:rPr>
                <w:rFonts w:eastAsia="宋体" w:ascii="Times New Roman" w:hAnsi="Times New Roman"/>
              </w:rPr>
              <w:t>含船舶建造、铁矿石加工等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地区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收入（亿元）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占比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境内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2453.71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59.80%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−18.69%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境外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1649.20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40.20%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+154.18%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来源：🥇搜狐股票·厦门象屿主要收入构成（2025-12-31 报告期）；🥇信用评级报告（大宗商品经营与物流占主营收入 96.89%）。</w:t>
      </w:r>
    </w:p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/>
        </w:rPr>
        <w:t>金属矿产是象屿的第一大板块（55.5%）</w:t>
      </w:r>
      <w:r>
        <w:rPr>
          <w:rFonts w:eastAsia="宋体" w:ascii="Times New Roman" w:hAnsi="Times New Roman"/>
        </w:rPr>
        <w:t>，卓屿虽然体量小，但在集团最核心的赛道里。这一点对履历有隐性价值：</w:t>
      </w:r>
      <w:r>
        <w:rPr>
          <w:rFonts w:eastAsia="宋体" w:ascii="Times New Roman" w:hAnsi="Times New Roman"/>
          <w:b/>
        </w:rPr>
        <w:t>「象屿-黑色金属」在钢铁与大宗圈里是可识别的标签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境外收入一年翻了 1.5 倍（占 40%）</w:t>
      </w:r>
      <w:r>
        <w:rPr>
          <w:rFonts w:eastAsia="宋体" w:ascii="Times New Roman" w:hAnsi="Times New Roman"/>
        </w:rPr>
        <w:t>：这条数据说明集团的国际化是当下主攻方向，而卓屿的原料恰好全部来自澳洲、巴西——</w:t>
      </w:r>
      <w:r>
        <w:rPr>
          <w:rFonts w:eastAsia="宋体" w:ascii="Times New Roman" w:hAnsi="Times New Roman"/>
          <w:b/>
        </w:rPr>
        <w:t>你的工作会天然带涉外属性（外币、信用证、装港检验、国际海运）</w:t>
      </w:r>
      <w:r>
        <w:rPr>
          <w:rFonts w:eastAsia="宋体" w:ascii="Times New Roman" w:hAnsi="Times New Roman"/>
        </w:rPr>
        <w:t>。这既是机会（稀缺经验）也是门槛（英语单证）。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大宗商品经营与物流合计占主营收入 </w:t>
      </w:r>
      <w:r>
        <w:rPr>
          <w:rFonts w:eastAsia="宋体" w:ascii="Times New Roman" w:hAnsi="Times New Roman"/>
          <w:b/>
        </w:rPr>
        <w:t>96.89%</w:t>
      </w:r>
      <w:r>
        <w:rPr>
          <w:rFonts w:eastAsia="宋体" w:ascii="Times New Roman" w:hAnsi="Times New Roman"/>
        </w:rPr>
        <w:t xml:space="preserve">，毛利率只有 </w:t>
      </w:r>
      <w:r>
        <w:rPr>
          <w:rFonts w:eastAsia="宋体" w:ascii="Times New Roman" w:hAnsi="Times New Roman"/>
          <w:b/>
        </w:rPr>
        <w:t>1.71%</w:t>
      </w:r>
      <w:r>
        <w:rPr>
          <w:rFonts w:eastAsia="宋体" w:ascii="Times New Roman" w:hAnsi="Times New Roman"/>
        </w:rPr>
        <w:t>。再次强调：</w:t>
      </w:r>
      <w:r>
        <w:rPr>
          <w:rFonts w:eastAsia="宋体" w:ascii="Times New Roman" w:hAnsi="Times New Roman"/>
          <w:b/>
        </w:rPr>
        <w:t>这是一门靠组织和效率赚钱的生意，不是靠产品溢价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二、6 1.6 行业地位与竞争格局</w:t>
      </w:r>
    </w:p>
    <w:p>
      <w:r>
        <w:rPr>
          <w:rFonts w:eastAsia="宋体" w:ascii="Times New Roman" w:hAnsi="Times New Roman"/>
          <w:b/>
        </w:rPr>
        <w:t>卓屿的位置（自有口径，需打折看）</w:t>
      </w:r>
      <w:r>
        <w:rPr>
          <w:rFonts w:eastAsia="宋体" w:ascii="Times New Roman" w:hAnsi="Times New Roman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卓屿供应链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依据/可信度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铁精粉年加工能力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650 万吨</w:t>
            </w:r>
            <w:r>
              <w:rPr>
                <w:rFonts w:eastAsia="宋体" w:ascii="Times New Roman" w:hAnsi="Times New Roman"/>
              </w:rPr>
              <w:t xml:space="preserve">（二期投产后 </w:t>
            </w:r>
            <w:r>
              <w:rPr>
                <w:rFonts w:eastAsia="宋体" w:ascii="Times New Roman" w:hAnsi="Times New Roman"/>
                <w:b/>
              </w:rPr>
              <w:t>800 万吨/年</w:t>
            </w:r>
            <w:r>
              <w:rPr>
                <w:rFonts w:eastAsia="宋体" w:ascii="Times New Roman" w:hAnsi="Times New Roman"/>
              </w:rPr>
              <w:t>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象屿集团官微 + 新华网（企业自述口径，未见第三方核验）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混矿年处理量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2025 年预计突破 </w:t>
            </w:r>
            <w:r>
              <w:rPr>
                <w:rFonts w:eastAsia="宋体" w:ascii="Times New Roman" w:hAnsi="Times New Roman"/>
                <w:b/>
              </w:rPr>
              <w:t>500 万吨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区位枢纽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镇江港、盐城大丰港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同上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客户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宝武系等头部钢厂「长期合作」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同上（未披露具体合同与占比）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技术资质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江苏省高新技术企业、专精特新企业、</w:t>
            </w:r>
            <w:r>
              <w:rPr>
                <w:rFonts w:eastAsia="宋体" w:ascii="Times New Roman" w:hAnsi="Times New Roman"/>
                <w:b/>
              </w:rPr>
              <w:t>省级企业技术中心</w:t>
            </w:r>
            <w:r>
              <w:rPr>
                <w:rFonts w:eastAsia="宋体" w:ascii="Times New Roman" w:hAnsi="Times New Roman"/>
              </w:rPr>
              <w:t xml:space="preserve">；累计申请专利 </w:t>
            </w:r>
            <w:r>
              <w:rPr>
                <w:rFonts w:eastAsia="宋体" w:ascii="Times New Roman" w:hAnsi="Times New Roman"/>
                <w:b/>
              </w:rPr>
              <w:t>40 项</w:t>
            </w:r>
            <w:r>
              <w:rPr>
                <w:rFonts w:eastAsia="宋体" w:ascii="Times New Roman" w:hAnsi="Times New Roman"/>
              </w:rPr>
              <w:t>；ISO 质量体系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同上（资质类信息可信度较高）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铁矿石品位约 40% → </w:t>
            </w:r>
            <w:r>
              <w:rPr>
                <w:rFonts w:eastAsia="宋体" w:ascii="Times New Roman" w:hAnsi="Times New Roman"/>
                <w:b/>
              </w:rPr>
              <w:t>64% 以上</w:t>
            </w:r>
            <w:r>
              <w:rPr>
                <w:rFonts w:eastAsia="宋体" w:ascii="Times New Roman" w:hAnsi="Times New Roman"/>
              </w:rPr>
              <w:t>；高压辊磨短流程破碎（处理量 +10%）；「阶梯磁选-中矿再处理」（回收率 +3 个百分点）；尾矿制机制砂、废水循环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同上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物流创新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「以船代库」模式，交货周期缩短 </w:t>
            </w:r>
            <w:r>
              <w:rPr>
                <w:rFonts w:eastAsia="宋体" w:ascii="Times New Roman" w:hAnsi="Times New Roman"/>
                <w:b/>
              </w:rPr>
              <w:t>30%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同上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自我定位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「长江流域选矿加工第一品牌」「黑色金属资源绿色开发与综合利用的领跑者」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企业宣传口径，无第三方榜单支撑</w:t>
            </w:r>
          </w:p>
        </w:tc>
      </w:tr>
    </w:tbl>
    <w:p>
      <w:r>
        <w:rPr>
          <w:rFonts w:eastAsia="宋体" w:ascii="Times New Roman" w:hAnsi="Times New Roman"/>
          <w:b/>
        </w:rPr>
        <w:t>同赛道的对手（对比表）</w:t>
      </w:r>
      <w:r>
        <w:rPr>
          <w:rFonts w:eastAsia="宋体" w:ascii="Times New Roman" w:hAnsi="Times New Roman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类型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代表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与卓屿的关系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矿山直销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淡水河谷、力拓、必和必拓、FMG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上游对手兼供应商</w:t>
            </w:r>
            <w:r>
              <w:rPr>
                <w:rFonts w:eastAsia="宋体" w:ascii="Times New Roman" w:hAnsi="Times New Roman"/>
              </w:rPr>
              <w:t>——矿山直销比例提升会压缩加工/混矿环节的空间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港口混矿商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日照港、青岛港、宁波舟山港等港口混配矿业务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直接竞争</w:t>
            </w:r>
            <w:r>
              <w:rPr>
                <w:rFonts w:eastAsia="宋体" w:ascii="Times New Roman" w:hAnsi="Times New Roman"/>
              </w:rPr>
              <w:t>（同样是「把低品矿配成高品料」）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大宗供应链同行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厦门国贸（600755）、建发股份（600153）、浙商中拓（000906）、厦门象屿（600057）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同城/同模式竞争，</w:t>
            </w:r>
            <w:r>
              <w:rPr>
                <w:rFonts w:eastAsia="宋体" w:ascii="Times New Roman" w:hAnsi="Times New Roman"/>
                <w:b/>
              </w:rPr>
              <w:t>象屿在物流企业 50 强排第 2（连续 8 年）</w:t>
            </w:r>
            <w:r>
              <w:rPr>
                <w:rFonts w:eastAsia="宋体" w:ascii="Times New Roman" w:hAnsi="Times New Roman"/>
              </w:rPr>
              <w:t>，属于第一梯队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钢厂自建选厂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大型钢厂自有选矿与混配能力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长期威胁——钢厂一体化程度越高，外购加工需求越少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：卓屿不是行业龙头，而是</w:t>
      </w:r>
      <w:r>
        <w:rPr>
          <w:rFonts w:eastAsia="宋体" w:ascii="Times New Roman" w:hAnsi="Times New Roman"/>
          <w:b/>
        </w:rPr>
        <w:t>区域龙头 + 集团产业链上的一环</w:t>
      </w:r>
      <w:r>
        <w:rPr>
          <w:rFonts w:eastAsia="宋体" w:ascii="Times New Roman" w:hAnsi="Times New Roman"/>
        </w:rPr>
        <w:t>。「长江流域第一品牌」是自我宣称，第三方榜单里查不到——所以面试时</w:t>
      </w:r>
      <w:r>
        <w:rPr>
          <w:rFonts w:eastAsia="宋体" w:ascii="Times New Roman" w:hAnsi="Times New Roman"/>
          <w:b/>
        </w:rPr>
        <w:t>不要鹦鹉学舌去夸这句话</w:t>
      </w:r>
      <w:r>
        <w:rPr>
          <w:rFonts w:eastAsia="宋体" w:ascii="Times New Roman" w:hAnsi="Times New Roman"/>
        </w:rPr>
        <w:t>，更聪明的说法是「我看到你们在镇江港和大丰港布了两个枢纽，二期投产后到 800 万吨，这个规模在长江流域应该是头部的」。既显功课，又不显得被宣传稿带节奏。</w:t>
      </w:r>
    </w:p>
    <w:p>
      <w:pPr>
        <w:pStyle w:val="Heading2"/>
      </w:pPr>
      <w:r>
        <w:rPr>
          <w:rFonts w:eastAsia="微软雅黑" w:ascii="Microsoft YaHei" w:hAnsi="Microsoft YaHei"/>
        </w:rPr>
        <w:t>二、7 1.7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靠山硬</w:t>
      </w:r>
      <w:r>
        <w:rPr>
          <w:rFonts w:eastAsia="宋体" w:ascii="Times New Roman" w:hAnsi="Times New Roman"/>
        </w:rPr>
        <w:t xml:space="preserve">：象屿股份 4103 亿营收、中国物流企业 50 强连续 8 年第 2、5A 级供应链服务企业，母公司不会突然消失。 - </w:t>
      </w:r>
      <w:r>
        <w:rPr>
          <w:rFonts w:eastAsia="宋体" w:ascii="Times New Roman" w:hAnsi="Times New Roman"/>
          <w:b/>
        </w:rPr>
        <w:t>正在扩产</w:t>
      </w:r>
      <w:r>
        <w:rPr>
          <w:rFonts w:eastAsia="宋体" w:ascii="Times New Roman" w:hAnsi="Times New Roman"/>
        </w:rPr>
        <w:t>：二期 300 万吨/年、10 亿投资、2026 年投产，选矿能力 650→800 万吨。</w:t>
      </w:r>
      <w:r>
        <w:rPr>
          <w:rFonts w:eastAsia="宋体" w:ascii="Times New Roman" w:hAnsi="Times New Roman"/>
          <w:b/>
        </w:rPr>
        <w:t>扩产期＝缺人期＝上升通道相对通畅</w:t>
      </w:r>
      <w:r>
        <w:rPr>
          <w:rFonts w:eastAsia="宋体" w:ascii="Times New Roman" w:hAnsi="Times New Roman"/>
        </w:rPr>
        <w:t xml:space="preserve">。 - </w:t>
      </w:r>
      <w:r>
        <w:rPr>
          <w:rFonts w:eastAsia="宋体" w:ascii="Times New Roman" w:hAnsi="Times New Roman"/>
          <w:b/>
        </w:rPr>
        <w:t>赛道刚需</w:t>
      </w:r>
      <w:r>
        <w:rPr>
          <w:rFonts w:eastAsia="宋体" w:ascii="Times New Roman" w:hAnsi="Times New Roman"/>
        </w:rPr>
        <w:t>：长江经济带占全国四成以上钢铁产能，钢厂对高品位、低杂质原料是刚性需求，且「双碳」背景下高炉降耗更依赖精料——</w:t>
      </w:r>
      <w:r>
        <w:rPr>
          <w:rFonts w:eastAsia="宋体" w:ascii="Times New Roman" w:hAnsi="Times New Roman"/>
          <w:b/>
        </w:rPr>
        <w:t>行业逻辑成立，不是风口概念</w:t>
      </w:r>
      <w:r>
        <w:rPr>
          <w:rFonts w:eastAsia="宋体" w:ascii="Times New Roman" w:hAnsi="Times New Roman"/>
        </w:rPr>
        <w:t xml:space="preserve">。 - </w:t>
      </w:r>
      <w:r>
        <w:rPr>
          <w:rFonts w:eastAsia="宋体" w:ascii="Times New Roman" w:hAnsi="Times New Roman"/>
          <w:b/>
        </w:rPr>
        <w:t>地点成本低</w:t>
      </w:r>
      <w:r>
        <w:rPr>
          <w:rFonts w:eastAsia="宋体" w:ascii="Times New Roman" w:hAnsi="Times New Roman"/>
        </w:rPr>
        <w:t xml:space="preserve">：镇江房价、租金、通勤成本在苏南属于低位，7-10K 的购买力比在苏州、南京好得多。 - </w:t>
      </w:r>
      <w:r>
        <w:rPr>
          <w:rFonts w:eastAsia="宋体" w:ascii="Times New Roman" w:hAnsi="Times New Roman"/>
          <w:b/>
        </w:rPr>
        <w:t>采购是最容易「讲出成绩」的岗位</w:t>
      </w:r>
      <w:r>
        <w:rPr>
          <w:rFonts w:eastAsia="宋体" w:ascii="Times New Roman" w:hAnsi="Times New Roman"/>
        </w:rPr>
        <w:t>：谈下 1 元/吨、锁一笔船期，都是可量化的。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坏消息 - </w:t>
      </w:r>
      <w:r>
        <w:rPr>
          <w:rFonts w:eastAsia="宋体" w:ascii="Times New Roman" w:hAnsi="Times New Roman"/>
          <w:b/>
        </w:rPr>
        <w:t>招聘主体与用工主体分离</w:t>
      </w:r>
      <w:r>
        <w:rPr>
          <w:rFonts w:eastAsia="宋体" w:ascii="Times New Roman" w:hAnsi="Times New Roman"/>
        </w:rPr>
        <w:t>：卓屿参保 4 人、江苏象屿矿业社保 16 人，</w:t>
      </w:r>
      <w:r>
        <w:rPr>
          <w:rFonts w:eastAsia="宋体" w:ascii="Times New Roman" w:hAnsi="Times New Roman"/>
          <w:b/>
        </w:rPr>
        <w:t>签约抬头必须问清</w:t>
      </w:r>
      <w:r>
        <w:rPr>
          <w:rFonts w:eastAsia="宋体" w:ascii="Times New Roman" w:hAnsi="Times New Roman"/>
        </w:rPr>
        <w:t xml:space="preserve">。 - </w:t>
      </w:r>
      <w:r>
        <w:rPr>
          <w:rFonts w:eastAsia="宋体" w:ascii="Times New Roman" w:hAnsi="Times New Roman"/>
          <w:b/>
        </w:rPr>
        <w:t>微型平台 + 新公司</w:t>
      </w:r>
      <w:r>
        <w:rPr>
          <w:rFonts w:eastAsia="宋体" w:ascii="Times New Roman" w:hAnsi="Times New Roman"/>
        </w:rPr>
        <w:t>：卓屿 2022 年成立、江苏象屿矿业 2024 年底成立，制度沉淀不足，</w:t>
      </w:r>
      <w:r>
        <w:rPr>
          <w:rFonts w:eastAsia="宋体" w:ascii="Times New Roman" w:hAnsi="Times New Roman"/>
          <w:b/>
        </w:rPr>
        <w:t>「流程乱、谁都能给你派活」的概率不低</w:t>
      </w:r>
      <w:r>
        <w:rPr>
          <w:rFonts w:eastAsia="宋体" w:ascii="Times New Roman" w:hAnsi="Times New Roman"/>
        </w:rPr>
        <w:t xml:space="preserve">。 - </w:t>
      </w:r>
      <w:r>
        <w:rPr>
          <w:rFonts w:eastAsia="宋体" w:ascii="Times New Roman" w:hAnsi="Times New Roman"/>
          <w:b/>
        </w:rPr>
        <w:t>行业薄利 + 净利三年连降</w:t>
      </w:r>
      <w:r>
        <w:rPr>
          <w:rFonts w:eastAsia="宋体" w:ascii="Times New Roman" w:hAnsi="Times New Roman"/>
        </w:rPr>
        <w:t xml:space="preserve">：降本压力会直接压到采购岗的 KPI 上。 - </w:t>
      </w:r>
      <w:r>
        <w:rPr>
          <w:rFonts w:eastAsia="宋体" w:ascii="Times New Roman" w:hAnsi="Times New Roman"/>
          <w:b/>
        </w:rPr>
        <w:t>司法案件</w:t>
      </w:r>
      <w:r>
        <w:rPr>
          <w:rFonts w:eastAsia="宋体" w:ascii="Times New Roman" w:hAnsi="Times New Roman"/>
        </w:rPr>
        <w:t>：卓屿供应链涉数起</w:t>
      </w:r>
      <w:r>
        <w:rPr>
          <w:rFonts w:eastAsia="宋体" w:ascii="Times New Roman" w:hAnsi="Times New Roman"/>
          <w:b/>
        </w:rPr>
        <w:t>买卖合同纠纷</w:t>
      </w:r>
      <w:r>
        <w:rPr>
          <w:rFonts w:eastAsia="宋体" w:ascii="Times New Roman" w:hAnsi="Times New Roman"/>
        </w:rPr>
        <w:t>诉讼（🥈百度百科转述司法信息，未见判决结果），属大宗贸易常态，但</w:t>
      </w:r>
      <w:r>
        <w:rPr>
          <w:rFonts w:eastAsia="宋体" w:ascii="Times New Roman" w:hAnsi="Times New Roman"/>
          <w:b/>
        </w:rPr>
        <w:t>面试可问「合同纠纷主要集中在哪个环节」</w:t>
      </w:r>
      <w:r>
        <w:rPr>
          <w:rFonts w:eastAsia="宋体" w:ascii="Times New Roman" w:hAnsi="Times New Roman"/>
        </w:rPr>
        <w:t xml:space="preserve">，能看出风控成熟度。 - </w:t>
      </w:r>
      <w:r>
        <w:rPr>
          <w:rFonts w:eastAsia="宋体" w:ascii="Times New Roman" w:hAnsi="Times New Roman"/>
          <w:b/>
        </w:rPr>
        <w:t>「国际贸易等相关专业」这条硬门槛</w:t>
      </w:r>
      <w:r>
        <w:rPr>
          <w:rFonts w:eastAsia="宋体" w:ascii="Times New Roman" w:hAnsi="Times New Roman"/>
        </w:rPr>
        <w:t>：供应链管理不在列举项里，能否过初筛存在不确定性。</w:t>
      </w:r>
    </w:p>
    <w:p>
      <w:pPr>
        <w:pStyle w:val="Heading2"/>
      </w:pPr>
      <w:r>
        <w:rPr>
          <w:rFonts w:eastAsia="微软雅黑" w:ascii="Microsoft YaHei" w:hAnsi="Microsoft YaHei"/>
        </w:rPr>
        <w:t>三、第二部分 岗位专项深度调研</w:t>
      </w:r>
    </w:p>
    <w:p>
      <w:pPr>
        <w:pStyle w:val="Heading2"/>
      </w:pPr>
      <w:r>
        <w:rPr>
          <w:rFonts w:eastAsia="微软雅黑" w:ascii="Microsoft YaHei" w:hAnsi="Microsoft YaHei"/>
        </w:rPr>
        <w:t>三、1 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采购管培生（J17372）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官网 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所属公司／航道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卓屿供应链 · </w:t>
            </w:r>
            <w:r>
              <w:rPr>
                <w:rFonts w:eastAsia="宋体" w:ascii="Times New Roman" w:hAnsi="Times New Roman"/>
                <w:b/>
              </w:rPr>
              <w:t>产业链航道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官网 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2027 届校园招聘（秋招，网申 2026-08-28 开放）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集团招聘页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江苏省·</w:t>
            </w:r>
            <w:r>
              <w:rPr>
                <w:rFonts w:eastAsia="宋体" w:ascii="Times New Roman" w:hAnsi="Times New Roman"/>
                <w:b/>
              </w:rPr>
              <w:t>镇江市</w:t>
            </w:r>
            <w:r>
              <w:rPr>
                <w:rFonts w:eastAsia="宋体" w:ascii="Times New Roman" w:hAnsi="Times New Roman"/>
              </w:rPr>
              <w:t>（单一城市）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官网 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招录人数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若干人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央国企岗位库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学历要求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本科及以上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官网 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国际贸易等相关专业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官网 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未披露（需面试确认）</w:t>
            </w:r>
            <w:r>
              <w:rPr>
                <w:rFonts w:eastAsia="宋体" w:ascii="Times New Roman" w:hAnsi="Times New Roman"/>
              </w:rPr>
              <w:t>；集团本科口径综合年收入 9-16 万、13-15 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央国企岗位库 + 🥇 集团福利页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核心技能（JD 隐含）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供应商开发、成本谈判、合同执行、交付跟催、数据统计分析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JD 职责反推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投递规则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本批次</w:t>
            </w:r>
            <w:r>
              <w:rPr>
                <w:rFonts w:eastAsia="宋体" w:ascii="Times New Roman" w:hAnsi="Times New Roman"/>
                <w:b/>
              </w:rPr>
              <w:t>最多投 3 个</w:t>
            </w:r>
            <w:r>
              <w:rPr>
                <w:rFonts w:eastAsia="宋体" w:ascii="Times New Roman" w:hAnsi="Times New Roman"/>
              </w:rPr>
              <w:t>，</w:t>
            </w:r>
            <w:r>
              <w:rPr>
                <w:rFonts w:eastAsia="宋体" w:ascii="Times New Roman" w:hAnsi="Times New Roman"/>
                <w:b/>
              </w:rPr>
              <w:t>投递顺序即志愿顺序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官网原文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三、2 2.2 JD 翻译成人话</w:t>
      </w:r>
    </w:p>
    <w:p>
      <w:r>
        <w:rPr>
          <w:rFonts w:eastAsia="宋体" w:ascii="Times New Roman" w:hAnsi="Times New Roman"/>
        </w:rPr>
        <w:t>JD 只有四条职责 + 一句任职资格，信息量很少——</w:t>
      </w:r>
      <w:r>
        <w:rPr>
          <w:rFonts w:eastAsia="宋体" w:ascii="Times New Roman" w:hAnsi="Times New Roman"/>
          <w:b/>
        </w:rPr>
        <w:t>这本身就是一个信号：岗位尚在搭架子，职责边界未定型</w:t>
      </w:r>
      <w:r>
        <w:rPr>
          <w:rFonts w:eastAsia="宋体" w:ascii="Times New Roman" w:hAnsi="Times New Roman"/>
        </w:rPr>
        <w:t>。以下逐条拆：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翻译成人话（真实每天都在干什么）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对应文雪的真实经历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风险提示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① 协助供应商开发与维护，建立稳定的供应商资源库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上游是澳洲/巴西矿山、国际大宗贸易商、港口代理、船代、内陆运输车队。日常＝</w:t>
            </w:r>
            <w:r>
              <w:rPr>
                <w:rFonts w:eastAsia="宋体" w:ascii="Times New Roman" w:hAnsi="Times New Roman"/>
                <w:b/>
              </w:rPr>
              <w:t>收集资质、整理比价表、录入台账、跟着老采购去拜访</w:t>
            </w:r>
            <w:r>
              <w:rPr>
                <w:rFonts w:eastAsia="宋体" w:ascii="Times New Roman" w:hAnsi="Times New Roman"/>
              </w:rPr>
              <w:t>。「开发」轮不到新人主谈，「维护」＝保持联系、催资料、跟报价。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ERP 用友 U8 的</w:t>
            </w:r>
            <w:r>
              <w:rPr>
                <w:rFonts w:eastAsia="宋体" w:ascii="Times New Roman" w:hAnsi="Times New Roman"/>
                <w:b/>
              </w:rPr>
              <w:t>采购订单→到货入库</w:t>
            </w:r>
            <w:r>
              <w:rPr>
                <w:rFonts w:eastAsia="宋体" w:ascii="Times New Roman" w:hAnsi="Times New Roman"/>
              </w:rPr>
              <w:t>全流程（供应商主数据、采购订单录入）；供应链金融报告里梳理过跨境贸易的资金与单证链条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「协助」二字很实</w:t>
            </w:r>
            <w:r>
              <w:rPr>
                <w:rFonts w:eastAsia="宋体" w:ascii="Times New Roman" w:hAnsi="Times New Roman"/>
              </w:rPr>
              <w:t>——前半年大概率是资料与台账工作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② 参与采购成本谈判与合同执行，控制采购成本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「参与」＝你是记录员和准备材料的人。真实内容：拉历史成交价、算海运费与汇率波动对到岸成本的影响、准备比价表、会后跟进合同条款（付款方式、检验标准、罚则）。</w:t>
            </w:r>
            <w:r>
              <w:rPr>
                <w:rFonts w:eastAsia="宋体" w:ascii="Times New Roman" w:hAnsi="Times New Roman"/>
                <w:b/>
              </w:rPr>
              <w:t>合同执行</w:t>
            </w:r>
            <w:r>
              <w:rPr>
                <w:rFonts w:eastAsia="宋体" w:ascii="Times New Roman" w:hAnsi="Times New Roman"/>
              </w:rPr>
              <w:t>才是重头：开信用证、跟踪装港检验报告、到港后按质检结果算扣款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ERP 的 </w:t>
            </w:r>
            <w:r>
              <w:rPr>
                <w:rFonts w:eastAsia="宋体" w:ascii="Times New Roman" w:hAnsi="Times New Roman"/>
                <w:b/>
              </w:rPr>
              <w:t>P2P（采购到付款）链路</w:t>
            </w:r>
            <w:r>
              <w:rPr>
                <w:rFonts w:eastAsia="宋体" w:ascii="Times New Roman" w:hAnsi="Times New Roman"/>
              </w:rPr>
              <w:t>——采购订单、入库单、发票校验、付款凭证；社区团购项目里做过</w:t>
            </w:r>
            <w:r>
              <w:rPr>
                <w:rFonts w:eastAsia="宋体" w:ascii="Times New Roman" w:hAnsi="Times New Roman"/>
                <w:b/>
              </w:rPr>
              <w:t>总成本降 18.7%</w:t>
            </w:r>
            <w:r>
              <w:rPr>
                <w:rFonts w:eastAsia="宋体" w:ascii="Times New Roman" w:hAnsi="Times New Roman"/>
              </w:rPr>
              <w:t xml:space="preserve"> 的量化优化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⚠️ 信用证、外汇、报关单证</w:t>
            </w:r>
            <w:r>
              <w:rPr>
                <w:rFonts w:eastAsia="宋体" w:ascii="Times New Roman" w:hAnsi="Times New Roman"/>
                <w:b/>
              </w:rPr>
              <w:t>零经验</w:t>
            </w:r>
            <w:r>
              <w:rPr>
                <w:rFonts w:eastAsia="宋体" w:ascii="Times New Roman" w:hAnsi="Times New Roman"/>
              </w:rPr>
              <w:t>，是最容易被面试官戳穿的点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③ 跟踪采购订单交付进度，协调物流与仓储衔接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这块最实、也最累：</w:t>
            </w:r>
            <w:r>
              <w:rPr>
                <w:rFonts w:eastAsia="宋体" w:ascii="Times New Roman" w:hAnsi="Times New Roman"/>
                <w:b/>
              </w:rPr>
              <w:t>船期跟踪</w:t>
            </w:r>
            <w:r>
              <w:rPr>
                <w:rFonts w:eastAsia="宋体" w:ascii="Times New Roman" w:hAnsi="Times New Roman"/>
              </w:rPr>
              <w:t>（装港、在途、到港）、港口堆存与疏港、内陆运输安排、库存与用料计划对齐。一条船晚到 3 天，钢厂的高炉就要调配方。</w:t>
            </w:r>
            <w:r>
              <w:rPr>
                <w:rFonts w:eastAsia="宋体" w:ascii="Times New Roman" w:hAnsi="Times New Roman"/>
                <w:b/>
              </w:rPr>
              <w:t>这是这个岗位真正的日常主线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瑞幸</w:t>
            </w:r>
            <w:r>
              <w:rPr>
                <w:rFonts w:eastAsia="宋体" w:ascii="Times New Roman" w:hAnsi="Times New Roman"/>
                <w:b/>
              </w:rPr>
              <w:t>收货核对</w:t>
            </w:r>
            <w:r>
              <w:rPr>
                <w:rFonts w:eastAsia="宋体" w:ascii="Times New Roman" w:hAnsi="Times New Roman"/>
              </w:rPr>
              <w:t>（点数、核对品种与数量、缺件破损上报）；社区团购</w:t>
            </w:r>
            <w:r>
              <w:rPr>
                <w:rFonts w:eastAsia="宋体" w:ascii="Times New Roman" w:hAnsi="Times New Roman"/>
                <w:b/>
              </w:rPr>
              <w:t>配送路径与时间窗</w:t>
            </w:r>
            <w:r>
              <w:rPr>
                <w:rFonts w:eastAsia="宋体" w:ascii="Times New Roman" w:hAnsi="Times New Roman"/>
              </w:rPr>
              <w:t>优化；ERP 的库存调拨与盘点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✅ 这是文雪最容易迁移的一块，「跟单+对账」的底层能力是通用的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④ 配合完成供应链优化及数据统计分析工作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做报表。可能是采购台账、到货率、供应商交付及时率、价格走势对比、月度成本分析。</w:t>
            </w:r>
            <w:r>
              <w:rPr>
                <w:rFonts w:eastAsia="宋体" w:ascii="Times New Roman" w:hAnsi="Times New Roman"/>
                <w:b/>
              </w:rPr>
              <w:t>Excel 就是你的主武器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电商商务数据分析实训（</w:t>
            </w:r>
            <w:r>
              <w:rPr>
                <w:rFonts w:eastAsia="宋体" w:ascii="Times New Roman" w:hAnsi="Times New Roman"/>
                <w:b/>
              </w:rPr>
              <w:t>采购金额预测、销量预测、库存周转率、库存预警</w:t>
            </w:r>
            <w:r>
              <w:rPr>
                <w:rFonts w:eastAsia="宋体" w:ascii="Times New Roman" w:hAnsi="Times New Roman"/>
              </w:rPr>
              <w:t>）；银行营销 4.5 万条数据清洗与分层统计；Python/R/SPSS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✅ </w:t>
            </w:r>
            <w:r>
              <w:rPr>
                <w:rFonts w:eastAsia="宋体" w:ascii="Times New Roman" w:hAnsi="Times New Roman"/>
                <w:b/>
              </w:rPr>
              <w:t>这是文雪的强项，也是她最该在简历里放大的部分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任职资格：国际贸易等相关专业本科及以上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只有一句、且没有写「XX 优先」而是直接列专业——</w:t>
            </w:r>
            <w:r>
              <w:rPr>
                <w:rFonts w:eastAsia="宋体" w:ascii="Times New Roman" w:hAnsi="Times New Roman"/>
                <w:b/>
              </w:rPr>
              <w:t>说明初筛很可能是按专业关键词过滤的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供应链管理属「等相关」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🔴 </w:t>
            </w:r>
            <w:r>
              <w:rPr>
                <w:rFonts w:eastAsia="宋体" w:ascii="Times New Roman" w:hAnsi="Times New Roman"/>
                <w:b/>
              </w:rPr>
              <w:t>最大不确定性</w:t>
            </w:r>
            <w:r>
              <w:rPr>
                <w:rFonts w:eastAsia="宋体" w:ascii="Times New Roman" w:hAnsi="Times New Roman"/>
              </w:rPr>
              <w:t>，见 2.4 与第四部分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三、3 2.3 这个基地/部门的战略地位</w:t>
      </w:r>
    </w:p>
    <w:p>
      <w:r>
        <w:rPr>
          <w:rFonts w:eastAsia="宋体" w:ascii="Times New Roman" w:hAnsi="Times New Roman"/>
          <w:b/>
        </w:rPr>
        <w:t>镇江是卓屿的「关键节点」，不是边缘办事处。</w:t>
      </w:r>
      <w:r>
        <w:rPr>
          <w:rFonts w:eastAsia="宋体" w:ascii="Times New Roman" w:hAnsi="Times New Roman"/>
        </w:rPr>
        <w:t xml:space="preserve"> 证据链：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产能就在镇江</w:t>
      </w:r>
      <w:r>
        <w:rPr>
          <w:rFonts w:eastAsia="宋体" w:ascii="Times New Roman" w:hAnsi="Times New Roman"/>
        </w:rPr>
        <w:t>：一期（2022-10 投产）+ 二期（300 万吨/年，10 亿投资，2026 年投产）都在镇江经开区大港，投产后卓屿整体选矿能力 650→</w:t>
      </w:r>
      <w:r>
        <w:rPr>
          <w:rFonts w:eastAsia="宋体" w:ascii="Times New Roman" w:hAnsi="Times New Roman"/>
          <w:b/>
        </w:rPr>
        <w:t>800 万吨/年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政府给出了罕见的背书</w:t>
      </w:r>
      <w:r>
        <w:rPr>
          <w:rFonts w:eastAsia="宋体" w:ascii="Times New Roman" w:hAnsi="Times New Roman"/>
        </w:rPr>
        <w:t xml:space="preserve">：二期 </w:t>
      </w:r>
      <w:r>
        <w:rPr>
          <w:rFonts w:eastAsia="宋体" w:ascii="Times New Roman" w:hAnsi="Times New Roman"/>
          <w:b/>
        </w:rPr>
        <w:t>「五证齐发」</w:t>
      </w:r>
      <w:r>
        <w:rPr>
          <w:rFonts w:eastAsia="宋体" w:ascii="Times New Roman" w:hAnsi="Times New Roman"/>
        </w:rPr>
        <w:t>（2025-09-15），镇江经开区管委会常务副主任公开称其为「经开区壮大临港特色产业集群的</w:t>
      </w:r>
      <w:r>
        <w:rPr>
          <w:rFonts w:eastAsia="宋体" w:ascii="Times New Roman" w:hAnsi="Times New Roman"/>
          <w:b/>
        </w:rPr>
        <w:t>标志性成果</w:t>
      </w:r>
      <w:r>
        <w:rPr>
          <w:rFonts w:eastAsia="宋体" w:ascii="Times New Roman" w:hAnsi="Times New Roman"/>
        </w:rPr>
        <w:t>」，并称「跑出了政企协同的</w:t>
      </w:r>
      <w:r>
        <w:rPr>
          <w:rFonts w:eastAsia="宋体" w:ascii="Times New Roman" w:hAnsi="Times New Roman"/>
          <w:b/>
        </w:rPr>
        <w:t>经开区速度</w:t>
      </w:r>
      <w:r>
        <w:rPr>
          <w:rFonts w:eastAsia="宋体" w:ascii="Times New Roman" w:hAnsi="Times New Roman"/>
        </w:rPr>
        <w:t>」。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集团高层挂帅</w:t>
      </w:r>
      <w:r>
        <w:rPr>
          <w:rFonts w:eastAsia="宋体" w:ascii="Times New Roman" w:hAnsi="Times New Roman"/>
        </w:rPr>
        <w:t>：项目公司董事长由卓屿法定代表人</w:t>
      </w:r>
      <w:r>
        <w:rPr>
          <w:rFonts w:eastAsia="宋体" w:ascii="Times New Roman" w:hAnsi="Times New Roman"/>
          <w:b/>
        </w:rPr>
        <w:t>冯垚</w:t>
      </w:r>
      <w:r>
        <w:rPr>
          <w:rFonts w:eastAsia="宋体" w:ascii="Times New Roman" w:hAnsi="Times New Roman"/>
        </w:rPr>
        <w:t>兼任；投产仪式上，</w:t>
      </w:r>
      <w:r>
        <w:rPr>
          <w:rFonts w:eastAsia="宋体" w:ascii="Times New Roman" w:hAnsi="Times New Roman"/>
          <w:b/>
        </w:rPr>
        <w:t>象屿集团副总裁林俊杰</w:t>
      </w:r>
      <w:r>
        <w:rPr>
          <w:rFonts w:eastAsia="宋体" w:ascii="Times New Roman" w:hAnsi="Times New Roman"/>
        </w:rPr>
        <w:t>亲自出席并定位为「象屿集团在长三角黑色金属产业链的</w:t>
      </w:r>
      <w:r>
        <w:rPr>
          <w:rFonts w:eastAsia="宋体" w:ascii="Times New Roman" w:hAnsi="Times New Roman"/>
          <w:b/>
        </w:rPr>
        <w:t>关键布局</w:t>
      </w:r>
      <w:r>
        <w:rPr>
          <w:rFonts w:eastAsia="宋体" w:ascii="Times New Roman" w:hAnsi="Times New Roman"/>
        </w:rPr>
        <w:t>」。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母公司定性明确</w:t>
      </w:r>
      <w:r>
        <w:rPr>
          <w:rFonts w:eastAsia="宋体" w:ascii="Times New Roman" w:hAnsi="Times New Roman"/>
        </w:rPr>
        <w:t>：官方稿把卓屿定位为「</w:t>
      </w:r>
      <w:r>
        <w:rPr>
          <w:rFonts w:eastAsia="宋体" w:ascii="Times New Roman" w:hAnsi="Times New Roman"/>
          <w:b/>
        </w:rPr>
        <w:t>象屿股份</w:t>
      </w:r>
      <w:r>
        <w:rPr>
          <w:rFonts w:eastAsia="宋体" w:ascii="Times New Roman" w:hAnsi="Times New Roman"/>
        </w:rPr>
        <w:t>在黑色金属和生产制造领域的重要落子」，江苏象屿矿业投产后</w:t>
      </w:r>
      <w:r>
        <w:rPr>
          <w:rFonts w:eastAsia="宋体" w:ascii="Times New Roman" w:hAnsi="Times New Roman"/>
          <w:b/>
        </w:rPr>
        <w:t>承担象屿股份黑色金属业务新的效益增长点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党建落地</w:t>
      </w:r>
      <w:r>
        <w:rPr>
          <w:rFonts w:eastAsia="宋体" w:ascii="Times New Roman" w:hAnsi="Times New Roman"/>
        </w:rPr>
        <w:t>：2025-11 卓屿党支部与镇江经开区大港街道伯先新村社区党委结对共建——说明</w:t>
      </w:r>
      <w:r>
        <w:rPr>
          <w:rFonts w:eastAsia="宋体" w:ascii="Times New Roman" w:hAnsi="Times New Roman"/>
          <w:b/>
        </w:rPr>
        <w:t>在当地的机构是实体化、长期化的</w:t>
      </w:r>
      <w:r>
        <w:rPr>
          <w:rFonts w:eastAsia="宋体" w:ascii="Times New Roman" w:hAnsi="Times New Roman"/>
        </w:rPr>
        <w:t>，不是临时项目组。</w:t>
      </w:r>
    </w:p>
    <w:p>
      <w:r>
        <w:rPr>
          <w:rFonts w:eastAsia="宋体" w:ascii="Times New Roman" w:hAnsi="Times New Roman"/>
          <w:b/>
        </w:rPr>
        <w:t>结论</w:t>
      </w:r>
      <w:r>
        <w:rPr>
          <w:rFonts w:eastAsia="宋体" w:ascii="Times New Roman" w:hAnsi="Times New Roman"/>
        </w:rPr>
        <w:t>：镇江不是「被发配」，而是</w:t>
      </w:r>
      <w:r>
        <w:rPr>
          <w:rFonts w:eastAsia="宋体" w:ascii="Times New Roman" w:hAnsi="Times New Roman"/>
          <w:b/>
        </w:rPr>
        <w:t>主战场</w:t>
      </w:r>
      <w:r>
        <w:rPr>
          <w:rFonts w:eastAsia="宋体" w:ascii="Times New Roman" w:hAnsi="Times New Roman"/>
        </w:rPr>
        <w:t>。这对岗位的含义是：你离产线、离港口、离真实的矿石与钢厂都近，学东西快；代价是</w:t>
      </w:r>
      <w:r>
        <w:rPr>
          <w:rFonts w:eastAsia="宋体" w:ascii="Times New Roman" w:hAnsi="Times New Roman"/>
          <w:b/>
        </w:rPr>
        <w:t>离集团总部（厦门）远，离「总部视野」也远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三、4 2.4 岗位挑战（6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专业门槛的「灰区」风险</w:t>
      </w:r>
      <w:r>
        <w:rPr>
          <w:rFonts w:eastAsia="宋体" w:ascii="Times New Roman" w:hAnsi="Times New Roman"/>
        </w:rPr>
        <w:t>。JD 写「国际贸易等相关专业本科及以上」——供应链管理在学科目录里与国贸同属管理学门类，逻辑上是「相关」，但</w:t>
      </w:r>
      <w:r>
        <w:rPr>
          <w:rFonts w:eastAsia="宋体" w:ascii="Times New Roman" w:hAnsi="Times New Roman"/>
          <w:b/>
        </w:rPr>
        <w:t>如果初筛用关键词硬匹配，「供应链管理」四个字可能过不去</w:t>
      </w:r>
      <w:r>
        <w:rPr>
          <w:rFonts w:eastAsia="宋体" w:ascii="Times New Roman" w:hAnsi="Times New Roman"/>
        </w:rPr>
        <w:t>。这不是能力问题，是筛选机制问题，</w:t>
      </w:r>
      <w:r>
        <w:rPr>
          <w:rFonts w:eastAsia="宋体" w:ascii="Times New Roman" w:hAnsi="Times New Roman"/>
          <w:b/>
        </w:rPr>
        <w:t>无法靠自己努力改变，只能靠投递和沟通争取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采购辅助岗的「杂活陷阱」</w:t>
      </w:r>
      <w:r>
        <w:rPr>
          <w:rFonts w:eastAsia="宋体" w:ascii="Times New Roman" w:hAnsi="Times New Roman"/>
        </w:rPr>
        <w:t>。四条职责里有三条带「协助」「参与」「配合」。新人前 6–12 个月的真实状态大概率是：整理供应商资质、贴比价表、催船期、做台账。</w:t>
      </w:r>
      <w:r>
        <w:rPr>
          <w:rFonts w:eastAsia="宋体" w:ascii="Times New Roman" w:hAnsi="Times New Roman"/>
          <w:b/>
        </w:rPr>
        <w:t>如果一年后还在做这些，就是成长停滞</w:t>
      </w:r>
      <w:r>
        <w:rPr>
          <w:rFonts w:eastAsia="宋体" w:ascii="Times New Roman" w:hAnsi="Times New Roman"/>
        </w:rPr>
        <w:t>。判断标准要在面试时问清：「这个岗位入职第一年，我自己独立负责的事情是什么？」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大宗商品的专业知识断层</w:t>
      </w:r>
      <w:r>
        <w:rPr>
          <w:rFonts w:eastAsia="宋体" w:ascii="Times New Roman" w:hAnsi="Times New Roman"/>
        </w:rPr>
        <w:t>。铁矿石的品类（粗粉、精粉、球团、卡粉、PB 粉…）、品位与杂质（TFe、SiO₂、Al₂O₃、S、P）、水分、检验标准（CIQ/SGS）、定价机制（普氏指数 62% 铁粉、长协 vs 现货）、海运（好望角型/巴拿马型、滞期费 Demurrage）——</w:t>
      </w:r>
      <w:r>
        <w:rPr>
          <w:rFonts w:eastAsia="宋体" w:ascii="Times New Roman" w:hAnsi="Times New Roman"/>
          <w:b/>
        </w:rPr>
        <w:t>这一整套黑话你一句都不会</w:t>
      </w:r>
      <w:r>
        <w:rPr>
          <w:rFonts w:eastAsia="宋体" w:ascii="Times New Roman" w:hAnsi="Times New Roman"/>
        </w:rPr>
        <w:t>。面试官只要问「你知道普氏指数是什么吗」，答不上来会很被动。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涉外单证与金融工具零经验</w:t>
      </w:r>
      <w:r>
        <w:rPr>
          <w:rFonts w:eastAsia="宋体" w:ascii="Times New Roman" w:hAnsi="Times New Roman"/>
        </w:rPr>
        <w:t>。境外采购占母公司收入 40%，原料来自澳洲/巴西，必然涉及</w:t>
      </w:r>
      <w:r>
        <w:rPr>
          <w:rFonts w:eastAsia="宋体" w:ascii="Times New Roman" w:hAnsi="Times New Roman"/>
          <w:b/>
        </w:rPr>
        <w:t>信用证（L/C）、TT 电汇、外汇结算、报关、保险</w:t>
      </w:r>
      <w:r>
        <w:rPr>
          <w:rFonts w:eastAsia="宋体" w:ascii="Times New Roman" w:hAnsi="Times New Roman"/>
        </w:rPr>
        <w:t>。文雪的供应链金融报告里梳理过这些概念，但</w:t>
      </w:r>
      <w:r>
        <w:rPr>
          <w:rFonts w:eastAsia="宋体" w:ascii="Times New Roman" w:hAnsi="Times New Roman"/>
          <w:b/>
        </w:rPr>
        <w:t>是纸面认知，不是操作经验</w:t>
      </w:r>
      <w:r>
        <w:rPr>
          <w:rFonts w:eastAsia="宋体" w:ascii="Times New Roman" w:hAnsi="Times New Roman"/>
        </w:rPr>
        <w:t>——面试必须主动划清这条线。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薄利行业对「抠」的极致要求</w:t>
      </w:r>
      <w:r>
        <w:rPr>
          <w:rFonts w:eastAsia="宋体" w:ascii="Times New Roman" w:hAnsi="Times New Roman"/>
        </w:rPr>
        <w:t>。毛利率 1.7%–2%，意味着</w:t>
      </w:r>
      <w:r>
        <w:rPr>
          <w:rFonts w:eastAsia="宋体" w:ascii="Times New Roman" w:hAnsi="Times New Roman"/>
          <w:b/>
        </w:rPr>
        <w:t>一船 17 万吨矿，价格差 1 元/吨就是 17 万，差 10 元/吨就是 170 万</w:t>
      </w:r>
      <w:r>
        <w:rPr>
          <w:rFonts w:eastAsia="宋体" w:ascii="Times New Roman" w:hAnsi="Times New Roman"/>
        </w:rPr>
        <w:t>。这种环境里，采购的每一个数字都会被反复核，</w:t>
      </w:r>
      <w:r>
        <w:rPr>
          <w:rFonts w:eastAsia="宋体" w:ascii="Times New Roman" w:hAnsi="Times New Roman"/>
          <w:b/>
        </w:rPr>
        <w:t>错误成本极高，容错率极低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扩产爬坡期的混乱</w:t>
      </w:r>
      <w:r>
        <w:rPr>
          <w:rFonts w:eastAsia="宋体" w:ascii="Times New Roman" w:hAnsi="Times New Roman"/>
        </w:rPr>
        <w:t>。二期 2026 年刚投产，产线调试、人员补位、流程新建同时进行。真实体验可能是：</w:t>
      </w:r>
      <w:r>
        <w:rPr>
          <w:rFonts w:eastAsia="宋体" w:ascii="Times New Roman" w:hAnsi="Times New Roman"/>
          <w:b/>
        </w:rPr>
        <w:t>没人和你说清楚这活该找谁、SOP 还没写、上一任已经走了</w:t>
      </w:r>
      <w:r>
        <w:rPr>
          <w:rFonts w:eastAsia="宋体" w:ascii="Times New Roman" w:hAnsi="Times New Roman"/>
        </w:rPr>
        <w:t>。对沉稳细致的人是机会（能把流程建起来），对需要明确指令的人是折磨。</w:t>
      </w:r>
    </w:p>
    <w:p>
      <w:pPr>
        <w:pStyle w:val="Heading2"/>
      </w:pPr>
      <w:r>
        <w:rPr>
          <w:rFonts w:eastAsia="微软雅黑" w:ascii="Microsoft YaHei" w:hAnsi="Microsoft YaHei"/>
        </w:rPr>
        <w:t>三、5 2.5 发展前景与晋升路径（含推测，已标注）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路径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纵向（采购序列）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采购管培生 → 采购专员/主办 → 采购主管 → 采购经理 → 供应链总监。「管培生」身份通常意味着有 1–2 年轮岗或加速通道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推测</w:t>
            </w:r>
            <w:r>
              <w:rPr>
                <w:rFonts w:eastAsia="宋体" w:ascii="Times New Roman" w:hAnsi="Times New Roman"/>
              </w:rPr>
              <w:t>，依据是集团公告提到的「双序列晋升通道」「双导师机制（业务导师+成长导师）」；具体年限与考核标准未披露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横向（集团内转）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卓屿 → 象屿股份金属矿产板块 → 集团其他航道（物流/农产品/新能源）。象屿体系内跨公司调动是有先例的（旗下投资企业覆盖 27 省 + 多国）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推测</w:t>
            </w:r>
            <w:r>
              <w:rPr>
                <w:rFonts w:eastAsia="宋体" w:ascii="Times New Roman" w:hAnsi="Times New Roman"/>
              </w:rPr>
              <w:t>，集团公告称有「海内外轮岗机会」，但未说明管培生是否适用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行业跳槽价值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「象屿 + 黑色金属 + 采购」在钢铁与大宗贸易圈是可识别标签，可跳钢厂采购、矿山销售、港口混矿、大宗贸易商（国贸/建发/中拓）。</w:t>
            </w:r>
            <w:r>
              <w:rPr>
                <w:rFonts w:eastAsia="宋体" w:ascii="Times New Roman" w:hAnsi="Times New Roman"/>
                <w:b/>
              </w:rPr>
              <w:t>但镇江的地缘限制明显</w:t>
            </w:r>
            <w:r>
              <w:rPr>
                <w:rFonts w:eastAsia="宋体" w:ascii="Times New Roman" w:hAnsi="Times New Roman"/>
              </w:rPr>
              <w:t>：跳槽大概率仍在长三角沿江工业带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推测</w:t>
            </w:r>
            <w:r>
              <w:rPr>
                <w:rFonts w:eastAsia="宋体" w:ascii="Times New Roman" w:hAnsi="Times New Roman"/>
              </w:rPr>
              <w:t>，基于行业惯例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考证加成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采购与供应链方向可考 CPIM/CSCP（APICS）、注册采购师；大宗贸易方向可学期货从业资格（套期保值是这行的核心技能）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一般常识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我的判断</w:t>
      </w:r>
      <w:r>
        <w:rPr>
          <w:rFonts w:eastAsia="宋体" w:ascii="Times New Roman" w:hAnsi="Times New Roman"/>
        </w:rPr>
        <w:t>：这个岗位的</w:t>
      </w:r>
      <w:r>
        <w:rPr>
          <w:rFonts w:eastAsia="宋体" w:ascii="Times New Roman" w:hAnsi="Times New Roman"/>
          <w:b/>
        </w:rPr>
        <w:t>真实上升空间取决于两件事</w:t>
      </w:r>
      <w:r>
        <w:rPr>
          <w:rFonts w:eastAsia="宋体" w:ascii="Times New Roman" w:hAnsi="Times New Roman"/>
        </w:rPr>
        <w:t>——① 你是不是被放在「原料采购」而不是「辅料/行政采购」上；② 二期爬坡期有没有人带你。这两条比「管培生」这个名头重要得多。面试必问。</w:t>
      </w:r>
    </w:p>
    <w:p>
      <w:pPr>
        <w:pStyle w:val="Heading2"/>
      </w:pPr>
      <w:r>
        <w:rPr>
          <w:rFonts w:eastAsia="微软雅黑" w:ascii="Microsoft YaHei" w:hAnsi="Microsoft YaHei"/>
        </w:rPr>
        <w:t>四、第三部分 公司值不值得去</w:t>
      </w:r>
    </w:p>
    <w:p>
      <w:pPr>
        <w:pStyle w:val="Heading2"/>
      </w:pPr>
      <w:r>
        <w:rPr>
          <w:rFonts w:eastAsia="微软雅黑" w:ascii="Microsoft YaHei" w:hAnsi="Microsoft YaHei"/>
        </w:rPr>
        <w:t>四、1 3.1 准入判断</w:t>
      </w:r>
    </w:p>
    <w:p>
      <w:r>
        <w:rPr>
          <w:rFonts w:eastAsia="宋体" w:ascii="Times New Roman" w:hAnsi="Times New Roman"/>
        </w:rPr>
        <w:t>对照画像第 2.5 章「潜力企业筛选标准」与全局规则 §二【企业筛选标准】：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标准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判定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外企优先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❌ 不符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国企体系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上市稳健 / D 轮后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母公司象屿股份 600057.SH，4103 亿营收，A 股上市 15 年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员工规模 500–2000（成长型）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不符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卓屿平台 4 人，江苏象屿矿业 16 人社保——</w:t>
            </w:r>
            <w:r>
              <w:rPr>
                <w:rFonts w:eastAsia="宋体" w:ascii="Times New Roman" w:hAnsi="Times New Roman"/>
                <w:b/>
              </w:rPr>
              <w:t>整体是小体量实体</w:t>
            </w:r>
            <w:r>
              <w:rPr>
                <w:rFonts w:eastAsia="宋体" w:ascii="Times New Roman" w:hAnsi="Times New Roman"/>
              </w:rPr>
              <w:t>（社保人数不等于用工人数，含劳务派遣/外包未计入）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管理规范、有培训体系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部分符合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集团层面有「双导师机制、双序列晋升、定期专业培训」（🥇集团公告）；但</w:t>
            </w:r>
            <w:r>
              <w:rPr>
                <w:rFonts w:eastAsia="宋体" w:ascii="Times New Roman" w:hAnsi="Times New Roman"/>
                <w:b/>
              </w:rPr>
              <w:t>公司自身太新（2022 成立），自有培训体系沉淀不足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经营稳健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世界 500 强集团成员，无公开重大经营异常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无强制加班文化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待验证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官方口径双休、休假按劳动法；但职Q 存在「被迫式自愿加班」「双休强制每周加班一天」的子公司员工反馈（详见 3.3）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央国企后置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适用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按规则「央国企后置考虑（非一票否决）」——岗位内容对口、地点与薪资合适时仍可投</w:t>
            </w:r>
          </w:p>
        </w:tc>
      </w:tr>
    </w:tbl>
    <w:p>
      <w:r>
        <w:rPr>
          <w:rFonts w:eastAsia="宋体" w:ascii="Times New Roman" w:hAnsi="Times New Roman"/>
          <w:b/>
        </w:rPr>
        <w:t>准入结论：部分符合。</w:t>
      </w:r>
      <w:r>
        <w:rPr>
          <w:rFonts w:eastAsia="宋体" w:ascii="Times New Roman" w:hAnsi="Times New Roman"/>
        </w:rPr>
        <w:t xml:space="preserve"> 理由是「靠山达标（上市国企 + 世界 500 强）、本体偏弱（微型平台 + 新公司）、地点非偏好城市、加班口径存疑」。</w:t>
      </w:r>
      <w:r>
        <w:rPr>
          <w:rFonts w:eastAsia="宋体" w:ascii="Times New Roman" w:hAnsi="Times New Roman"/>
          <w:b/>
        </w:rPr>
        <w:t>不构成排除项</w:t>
      </w:r>
      <w:r>
        <w:rPr>
          <w:rFonts w:eastAsia="宋体" w:ascii="Times New Roman" w:hAnsi="Times New Roman"/>
        </w:rPr>
        <w:t>，属于「岗位内容高度对口 → 可以投，但要带着问题去」的类型。</w:t>
      </w:r>
    </w:p>
    <w:p>
      <w:pPr>
        <w:pStyle w:val="Heading2"/>
      </w:pPr>
      <w:r>
        <w:rPr>
          <w:rFonts w:eastAsia="微软雅黑" w:ascii="Microsoft YaHei" w:hAnsi="Microsoft YaHei"/>
        </w:rPr>
        <w:t>四、2 3.2 职场口碑</w:t>
      </w:r>
    </w:p>
    <w:p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重要说明</w:t>
      </w:r>
      <w:r>
        <w:rPr>
          <w:rFonts w:eastAsia="宋体" w:ascii="Times New Roman" w:hAnsi="Times New Roman"/>
        </w:rPr>
        <w:t>：卓屿供应链 2022 年才成立、参保 4 人，</w:t>
      </w:r>
      <w:r>
        <w:rPr>
          <w:rFonts w:eastAsia="宋体" w:ascii="Times New Roman" w:hAnsi="Times New Roman"/>
          <w:b/>
        </w:rPr>
        <w:t>几乎查不到针对它本身的一手员工评价</w:t>
      </w:r>
      <w:r>
        <w:rPr>
          <w:rFonts w:eastAsia="宋体" w:ascii="Times New Roman" w:hAnsi="Times New Roman"/>
        </w:rPr>
        <w:t>。以下口碑数据来自</w:t>
      </w:r>
      <w:r>
        <w:rPr>
          <w:rFonts w:eastAsia="宋体" w:ascii="Times New Roman" w:hAnsi="Times New Roman"/>
          <w:b/>
        </w:rPr>
        <w:t>母公司象屿股份/象屿集团</w:t>
      </w:r>
      <w:r>
        <w:rPr>
          <w:rFonts w:eastAsia="宋体" w:ascii="Times New Roman" w:hAnsi="Times New Roman"/>
        </w:rPr>
        <w:t>，只能作为「体系文化的参考」，不能等同于卓屿的真实体验。这一点必须诚实标出。</w:t>
      </w:r>
    </w:p>
    <w:p>
      <w:r>
        <w:rPr>
          <w:rFonts w:eastAsia="宋体" w:ascii="Times New Roman" w:hAnsi="Times New Roman"/>
          <w:b/>
        </w:rPr>
        <w:t>好评高频词（来源：智联招聘企业主页、职Q）</w:t>
      </w:r>
      <w:r>
        <w:rPr>
          <w:rFonts w:eastAsia="宋体" w:ascii="Times New Roman" w:hAnsi="Times New Roman"/>
        </w:rPr>
        <w:t>：</w:t>
      </w:r>
    </w:p>
    <w:p>
      <w:r>
        <w:rPr>
          <w:rFonts w:eastAsia="宋体" w:ascii="Times New Roman" w:hAnsi="Times New Roman"/>
        </w:rPr>
        <w:t>「工作环境好」「同事很 nice」「团队执行强」「薪资待遇好」「五险一金顶格缴」「有企业年金和补充医疗」「休假严格按劳动法」「定期培训」「准时发工资」「大平台」「能学到东西」</w:t>
      </w:r>
    </w:p>
    <w:p>
      <w:r>
        <w:rPr>
          <w:rFonts w:eastAsia="宋体" w:ascii="Times New Roman" w:hAnsi="Times New Roman"/>
          <w:b/>
        </w:rPr>
        <w:t>差评高频词（来源：职Q 匿名评价、职友集投票）</w:t>
      </w:r>
      <w:r>
        <w:rPr>
          <w:rFonts w:eastAsia="宋体" w:ascii="Times New Roman" w:hAnsi="Times New Roman"/>
        </w:rPr>
        <w:t>：</w:t>
      </w:r>
    </w:p>
    <w:p>
      <w:r>
        <w:rPr>
          <w:rFonts w:eastAsia="宋体" w:ascii="Times New Roman" w:hAnsi="Times New Roman"/>
        </w:rPr>
        <w:t>「</w:t>
      </w:r>
      <w:r>
        <w:rPr>
          <w:rFonts w:eastAsia="宋体" w:ascii="Times New Roman" w:hAnsi="Times New Roman"/>
          <w:b/>
        </w:rPr>
        <w:t>工作强度大</w:t>
      </w:r>
      <w:r>
        <w:rPr>
          <w:rFonts w:eastAsia="宋体" w:ascii="Times New Roman" w:hAnsi="Times New Roman"/>
        </w:rPr>
        <w:t>」「</w:t>
      </w:r>
      <w:r>
        <w:rPr>
          <w:rFonts w:eastAsia="宋体" w:ascii="Times New Roman" w:hAnsi="Times New Roman"/>
          <w:b/>
        </w:rPr>
        <w:t>一个人干 2–3 个人的活</w:t>
      </w:r>
      <w:r>
        <w:rPr>
          <w:rFonts w:eastAsia="宋体" w:ascii="Times New Roman" w:hAnsi="Times New Roman"/>
        </w:rPr>
        <w:t>」「</w:t>
      </w:r>
      <w:r>
        <w:rPr>
          <w:rFonts w:eastAsia="宋体" w:ascii="Times New Roman" w:hAnsi="Times New Roman"/>
          <w:b/>
        </w:rPr>
        <w:t>被迫式自愿加班</w:t>
      </w:r>
      <w:r>
        <w:rPr>
          <w:rFonts w:eastAsia="宋体" w:ascii="Times New Roman" w:hAnsi="Times New Roman"/>
        </w:rPr>
        <w:t>」「</w:t>
      </w:r>
      <w:r>
        <w:rPr>
          <w:rFonts w:eastAsia="宋体" w:ascii="Times New Roman" w:hAnsi="Times New Roman"/>
          <w:b/>
        </w:rPr>
        <w:t>内部官僚化严重</w:t>
      </w:r>
      <w:r>
        <w:rPr>
          <w:rFonts w:eastAsia="宋体" w:ascii="Times New Roman" w:hAnsi="Times New Roman"/>
        </w:rPr>
        <w:t>」「</w:t>
      </w:r>
      <w:r>
        <w:rPr>
          <w:rFonts w:eastAsia="宋体" w:ascii="Times New Roman" w:hAnsi="Times New Roman"/>
          <w:b/>
        </w:rPr>
        <w:t>晋升非常吃关系</w:t>
      </w:r>
      <w:r>
        <w:rPr>
          <w:rFonts w:eastAsia="宋体" w:ascii="Times New Roman" w:hAnsi="Times New Roman"/>
        </w:rPr>
        <w:t>」「制度不规范」「裙带关系」「双休强制每周加班一天」「离职不给签字」「市场化国企，不是铁饭碗」</w:t>
      </w:r>
    </w:p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象屿体系的口碑是</w:t>
      </w:r>
      <w:r>
        <w:rPr>
          <w:rFonts w:eastAsia="宋体" w:ascii="Times New Roman" w:hAnsi="Times New Roman"/>
          <w:b/>
        </w:rPr>
        <w:t>典型「高付出 + 高规范」型国企</w:t>
      </w:r>
      <w:r>
        <w:rPr>
          <w:rFonts w:eastAsia="宋体" w:ascii="Times New Roman" w:hAnsi="Times New Roman"/>
        </w:rPr>
        <w:t>：钱和五险一金给得规矩（部分单位顶格缴 + 企业年金 + 补充医疗），但</w:t>
      </w:r>
      <w:r>
        <w:rPr>
          <w:rFonts w:eastAsia="宋体" w:ascii="Times New Roman" w:hAnsi="Times New Roman"/>
          <w:b/>
        </w:rPr>
        <w:t>工作量和层级感都是真实存在的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</w:rPr>
        <w:t>智联招聘企业主页</w:t>
      </w:r>
      <w:r>
        <w:rPr>
          <w:rFonts w:eastAsia="宋体" w:ascii="Times New Roman" w:hAnsi="Times New Roman"/>
          <w:b/>
        </w:rPr>
        <w:t>员工综合评分 4.9</w:t>
      </w:r>
      <w:r>
        <w:rPr>
          <w:rFonts w:eastAsia="宋体" w:ascii="Times New Roman" w:hAnsi="Times New Roman"/>
        </w:rPr>
        <w:t>（标签 top3：工作环境好、同事很 nice、团队执行强）——但</w:t>
      </w:r>
      <w:r>
        <w:rPr>
          <w:rFonts w:eastAsia="宋体" w:ascii="Times New Roman" w:hAnsi="Times New Roman"/>
          <w:b/>
        </w:rPr>
        <w:t>职友集好评度只有 64%（159 人点评）</w:t>
      </w:r>
      <w:r>
        <w:rPr>
          <w:rFonts w:eastAsia="宋体" w:ascii="Times New Roman" w:hAnsi="Times New Roman"/>
        </w:rPr>
        <w:t>。两个分数差距这么大的原因在于：智联的评分更多来自在职者、职友集更多来自离职者与面试者。</w:t>
      </w:r>
      <w:r>
        <w:rPr>
          <w:rFonts w:eastAsia="宋体" w:ascii="Times New Roman" w:hAnsi="Times New Roman"/>
          <w:b/>
        </w:rPr>
        <w:t>建议取中位数看：这是一家「在里面的人觉得还行、出来的人有怨气」的公司。</w:t>
      </w:r>
    </w:p>
    <w:p>
      <w:pPr>
        <w:pStyle w:val="ListBullet"/>
      </w:pPr>
      <w:r>
        <w:rPr>
          <w:rFonts w:eastAsia="宋体" w:ascii="Times New Roman" w:hAnsi="Times New Roman"/>
        </w:rPr>
        <w:t>面试难度 3.3/5，51% 的人认为偏难（智联数据）——</w:t>
      </w:r>
      <w:r>
        <w:rPr>
          <w:rFonts w:eastAsia="宋体" w:ascii="Times New Roman" w:hAnsi="Times New Roman"/>
          <w:b/>
        </w:rPr>
        <w:t>说明面试是会筛人的，不要抱着「国企随便进」的心态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四、3 3.3 加班与工作强度（★ 关键项）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加班费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办公室职能/采购/贸易（本科应届岗）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职Q 匿名：「工作强度大，经常一个人干 2–3 个人的活」「</w:t>
            </w:r>
            <w:r>
              <w:rPr>
                <w:rFonts w:eastAsia="宋体" w:ascii="Times New Roman" w:hAnsi="Times New Roman"/>
                <w:b/>
              </w:rPr>
              <w:t>偶尔被迫式自愿加班</w:t>
            </w:r>
            <w:r>
              <w:rPr>
                <w:rFonts w:eastAsia="宋体" w:ascii="Times New Roman" w:hAnsi="Times New Roman"/>
              </w:rPr>
              <w:t>」「时不时的下班了走不了」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官方口径有加班费与加班餐补；子公司员工称「双休强制每周加班一天，</w:t>
            </w:r>
            <w:r>
              <w:rPr>
                <w:rFonts w:eastAsia="宋体" w:ascii="Times New Roman" w:hAnsi="Times New Roman"/>
                <w:b/>
              </w:rPr>
              <w:t>但是有加班费</w:t>
            </w:r>
            <w:r>
              <w:rPr>
                <w:rFonts w:eastAsia="宋体" w:ascii="Times New Roman" w:hAnsi="Times New Roman"/>
              </w:rPr>
              <w:t>」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官方福利页明示</w:t>
            </w:r>
            <w:r>
              <w:rPr>
                <w:rFonts w:eastAsia="宋体" w:ascii="Times New Roman" w:hAnsi="Times New Roman"/>
                <w:b/>
              </w:rPr>
              <w:t>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 xml:space="preserve">🥉 </w:t>
            </w:r>
            <w:r>
              <w:rPr>
                <w:rFonts w:eastAsia="宋体" w:ascii="Times New Roman" w:hAnsi="Times New Roman"/>
                <w:b/>
              </w:rPr>
              <w:t>网友评价需自行判断</w:t>
            </w:r>
            <w:r>
              <w:rPr>
                <w:rFonts w:eastAsia="宋体" w:ascii="Times New Roman" w:hAnsi="Times New Roman"/>
              </w:rPr>
              <w:t>（样本少、跨子公司）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产线/选矿车间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二期爬坡期大概率有排班/中夜班（</w:t>
            </w:r>
            <w:r>
              <w:rPr>
                <w:rFonts w:eastAsia="宋体" w:ascii="Times New Roman" w:hAnsi="Times New Roman"/>
                <w:b/>
              </w:rPr>
              <w:t>推测，JD 未写</w:t>
            </w:r>
            <w:r>
              <w:rPr>
                <w:rFonts w:eastAsia="宋体" w:ascii="Times New Roman" w:hAnsi="Times New Roman"/>
              </w:rPr>
              <w:t>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⚠️ 推测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港口/仓储现场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与船期绑定，</w:t>
            </w:r>
            <w:r>
              <w:rPr>
                <w:rFonts w:eastAsia="宋体" w:ascii="Times New Roman" w:hAnsi="Times New Roman"/>
                <w:b/>
              </w:rPr>
              <w:t>到港集中时加班是行业常态</w:t>
            </w:r>
            <w:r>
              <w:rPr>
                <w:rFonts w:eastAsia="宋体" w:ascii="Times New Roman" w:hAnsi="Times New Roman"/>
              </w:rPr>
              <w:t>（推测）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⚠️ 推测</w:t>
            </w:r>
          </w:p>
        </w:tc>
      </w:tr>
    </w:tbl>
    <w:p>
      <w:r>
        <w:rPr>
          <w:rFonts w:eastAsia="宋体" w:ascii="Times New Roman" w:hAnsi="Times New Roman"/>
          <w:b/>
        </w:rPr>
        <w:t>⚠️ 必须区分群体</w:t>
      </w:r>
      <w:r>
        <w:rPr>
          <w:rFonts w:eastAsia="宋体" w:ascii="Times New Roman" w:hAnsi="Times New Roman"/>
        </w:rPr>
        <w:t>：以上「强度大」的评价来自</w:t>
      </w:r>
      <w:r>
        <w:rPr>
          <w:rFonts w:eastAsia="宋体" w:ascii="Times New Roman" w:hAnsi="Times New Roman"/>
          <w:b/>
        </w:rPr>
        <w:t>办公室岗</w:t>
      </w:r>
      <w:r>
        <w:rPr>
          <w:rFonts w:eastAsia="宋体" w:ascii="Times New Roman" w:hAnsi="Times New Roman"/>
        </w:rPr>
        <w:t>（职Q 明确写「市场化国企…一个人干 2–3 个人的活」），不是产线工人。这对文雪</w:t>
      </w:r>
      <w:r>
        <w:rPr>
          <w:rFonts w:eastAsia="宋体" w:ascii="Times New Roman" w:hAnsi="Times New Roman"/>
          <w:b/>
        </w:rPr>
        <w:t>恰恰是最不利的场景</w:t>
      </w:r>
      <w:r>
        <w:rPr>
          <w:rFonts w:eastAsia="宋体" w:ascii="Times New Roman" w:hAnsi="Times New Roman"/>
        </w:rPr>
        <w:t>——她要投的正是办公室采购岗。</w:t>
      </w:r>
    </w:p>
    <w:p>
      <w:r>
        <w:rPr>
          <w:rFonts w:eastAsia="宋体" w:ascii="Times New Roman" w:hAnsi="Times New Roman"/>
          <w:b/>
        </w:rPr>
        <w:t>具体到本岗的风险判断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</w:rPr>
        <w:t>JD 完全没写作息（</w:t>
      </w:r>
      <w:r>
        <w:rPr>
          <w:rFonts w:eastAsia="宋体" w:ascii="Times New Roman" w:hAnsi="Times New Roman"/>
          <w:b/>
        </w:rPr>
        <w:t>这不是「作息好」的证据，是「没写」</w:t>
      </w:r>
      <w:r>
        <w:rPr>
          <w:rFonts w:eastAsia="宋体" w:ascii="Times New Roman" w:hAnsi="Times New Roman"/>
        </w:rPr>
        <w:t>）。</w:t>
      </w:r>
    </w:p>
    <w:p>
      <w:pPr>
        <w:pStyle w:val="ListBullet"/>
      </w:pPr>
      <w:r>
        <w:rPr>
          <w:rFonts w:eastAsia="宋体" w:ascii="Times New Roman" w:hAnsi="Times New Roman"/>
        </w:rPr>
        <w:t>大宗贸易采购岗的加班来源是</w:t>
      </w:r>
      <w:r>
        <w:rPr>
          <w:rFonts w:eastAsia="宋体" w:ascii="Times New Roman" w:hAnsi="Times New Roman"/>
          <w:b/>
        </w:rPr>
        <w:t>结构性的</w:t>
      </w:r>
      <w:r>
        <w:rPr>
          <w:rFonts w:eastAsia="宋体" w:ascii="Times New Roman" w:hAnsi="Times New Roman"/>
        </w:rPr>
        <w:t>：船期不等人、跨时区对接澳洲/巴西供应商、月底月初结算。</w:t>
      </w:r>
      <w:r>
        <w:rPr>
          <w:rFonts w:eastAsia="宋体" w:ascii="Times New Roman" w:hAnsi="Times New Roman"/>
          <w:b/>
        </w:rPr>
        <w:t>「偶尔忙」是真实的，「到点下班」也可能是真实的，但「旺季连续加班」同样真实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</w:rPr>
        <w:t>已有的红色参照：同集团子公司员工明确说「</w:t>
      </w:r>
      <w:r>
        <w:rPr>
          <w:rFonts w:eastAsia="宋体" w:ascii="Times New Roman" w:hAnsi="Times New Roman"/>
          <w:b/>
        </w:rPr>
        <w:t>双休强制每周加班一天</w:t>
      </w:r>
      <w:r>
        <w:rPr>
          <w:rFonts w:eastAsia="宋体" w:ascii="Times New Roman" w:hAnsi="Times New Roman"/>
        </w:rPr>
        <w:t>」。虽然那是另一个子公司，但</w:t>
      </w:r>
      <w:r>
        <w:rPr>
          <w:rFonts w:eastAsia="宋体" w:ascii="Times New Roman" w:hAnsi="Times New Roman"/>
          <w:b/>
        </w:rPr>
        <w:t>同一套体系、同一套考核逻辑，不能完全排除</w:t>
      </w:r>
      <w:r>
        <w:rPr>
          <w:rFonts w:eastAsia="宋体" w:ascii="Times New Roman" w:hAnsi="Times New Roman"/>
        </w:rPr>
        <w:t>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结论</w:t>
      </w:r>
      <w:r>
        <w:rPr>
          <w:rFonts w:eastAsia="宋体" w:ascii="Times New Roman" w:hAnsi="Times New Roman"/>
        </w:rPr>
        <w:t>：加班情况</w:t>
      </w:r>
      <w:r>
        <w:rPr>
          <w:rFonts w:eastAsia="宋体" w:ascii="Times New Roman" w:hAnsi="Times New Roman"/>
          <w:b/>
        </w:rPr>
        <w:t>必须面试当场问清并写进 offer</w:t>
      </w:r>
      <w:r>
        <w:rPr>
          <w:rFonts w:eastAsia="宋体" w:ascii="Times New Roman" w:hAnsi="Times New Roman"/>
        </w:rPr>
        <w:t>。这不是可以「进去再说」的项目——它是文雪的第一条红线（拒绝 996）。</w:t>
      </w:r>
    </w:p>
    <w:p>
      <w:pPr>
        <w:pStyle w:val="Heading2"/>
      </w:pPr>
      <w:r>
        <w:rPr>
          <w:rFonts w:eastAsia="微软雅黑" w:ascii="Microsoft YaHei" w:hAnsi="Microsoft YaHei"/>
        </w:rPr>
        <w:t>四、4 3.4 薪酬福利</w:t>
      </w:r>
    </w:p>
    <w:p>
      <w:r>
        <w:rPr>
          <w:rFonts w:eastAsia="宋体" w:ascii="Times New Roman" w:hAnsi="Times New Roman"/>
          <w:b/>
        </w:rPr>
        <w:t>校招薪资（卓屿/镇江）</w:t>
      </w:r>
      <w:r>
        <w:rPr>
          <w:rFonts w:eastAsia="宋体" w:ascii="Times New Roman" w:hAnsi="Times New Roman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口径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数据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岗位页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面议，未披露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官网 JD / 🥈 央国企岗位库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高（就是没写）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集团本科综合年收入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9–16 万</w:t>
            </w:r>
            <w:r>
              <w:rPr>
                <w:rFonts w:eastAsia="宋体" w:ascii="Times New Roman" w:hAnsi="Times New Roman"/>
              </w:rPr>
              <w:t>，13–15 薪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集团招聘福利页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中高（全集团口径，含海外/一线城市，</w:t>
            </w:r>
            <w:r>
              <w:rPr>
                <w:rFonts w:eastAsia="宋体" w:ascii="Times New Roman" w:hAnsi="Times New Roman"/>
                <w:b/>
              </w:rPr>
              <w:t>镇江取值应偏下限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折算月薪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约 </w:t>
            </w:r>
            <w:r>
              <w:rPr>
                <w:rFonts w:eastAsia="宋体" w:ascii="Times New Roman" w:hAnsi="Times New Roman"/>
                <w:b/>
              </w:rPr>
              <w:t>7–10 K/月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由上一行折算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中（推算）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集团平均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月均 </w:t>
            </w:r>
            <w:r>
              <w:rPr>
                <w:rFonts w:eastAsia="宋体" w:ascii="Times New Roman" w:hAnsi="Times New Roman"/>
                <w:b/>
              </w:rPr>
              <w:t>10.0 K</w:t>
            </w:r>
            <w:r>
              <w:rPr>
                <w:rFonts w:eastAsia="宋体" w:ascii="Times New Roman" w:hAnsi="Times New Roman"/>
              </w:rPr>
              <w:t>，最多人拿 10–15 K（31.5%）、8–10 K（17.7%）；薪酬区间 3–30 K（232 条样本）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职友集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中（混入社招与高薪岗）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镇江生活成本参照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房价约 1.0–1.3 万/㎡，租金显著低于苏州/南京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🥉 一般市场常识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</w:t>
            </w:r>
          </w:p>
        </w:tc>
      </w:tr>
    </w:tbl>
    <w:p>
      <w:r>
        <w:rPr>
          <w:rFonts w:eastAsia="宋体" w:ascii="Times New Roman" w:hAnsi="Times New Roman"/>
          <w:b/>
        </w:rPr>
        <w:t>福利清单（集团口径）</w:t>
      </w:r>
      <w:r>
        <w:rPr>
          <w:rFonts w:eastAsia="宋体" w:ascii="Times New Roman" w:hAnsi="Times New Roman"/>
        </w:rPr>
        <w:t>：</w:t>
      </w:r>
    </w:p>
    <w:p>
      <w:pPr>
        <w:pStyle w:val="ListBullet"/>
      </w:pPr>
      <w:r>
        <w:rPr>
          <w:rFonts w:eastAsia="宋体" w:ascii="Times New Roman" w:hAnsi="Times New Roman"/>
          <w:b/>
        </w:rPr>
        <w:t>六险二金</w:t>
      </w:r>
      <w:r>
        <w:rPr>
          <w:rFonts w:eastAsia="宋体" w:ascii="Times New Roman" w:hAnsi="Times New Roman"/>
        </w:rPr>
        <w:t xml:space="preserve">（五险一金 + 补充医疗 + </w:t>
      </w:r>
      <w:r>
        <w:rPr>
          <w:rFonts w:eastAsia="宋体" w:ascii="Times New Roman" w:hAnsi="Times New Roman"/>
          <w:b/>
        </w:rPr>
        <w:t>企业年金</w:t>
      </w:r>
      <w:r>
        <w:rPr>
          <w:rFonts w:eastAsia="宋体" w:ascii="Times New Roman" w:hAnsi="Times New Roman"/>
        </w:rPr>
        <w:t>）——企业年金是国企的重要加分项，民企少见</w:t>
      </w:r>
    </w:p>
    <w:p>
      <w:pPr>
        <w:pStyle w:val="ListBullet"/>
      </w:pPr>
      <w:r>
        <w:rPr>
          <w:rFonts w:eastAsia="宋体" w:ascii="Times New Roman" w:hAnsi="Times New Roman"/>
        </w:rPr>
        <w:t>双休、法定节假、带薪年假 5–15 天</w:t>
      </w:r>
    </w:p>
    <w:p>
      <w:pPr>
        <w:pStyle w:val="ListBullet"/>
      </w:pPr>
      <w:r>
        <w:rPr>
          <w:rFonts w:eastAsia="宋体" w:ascii="Times New Roman" w:hAnsi="Times New Roman"/>
        </w:rPr>
        <w:t>绩效奖金、岗前培训、节日礼物、餐补</w:t>
      </w:r>
    </w:p>
    <w:p>
      <w:pPr>
        <w:pStyle w:val="ListBullet"/>
      </w:pPr>
      <w:r>
        <w:rPr>
          <w:rFonts w:eastAsia="宋体" w:ascii="Times New Roman" w:hAnsi="Times New Roman"/>
        </w:rPr>
        <w:t>员工公寓 / 租房补贴 / 通勤班车（</w:t>
      </w:r>
      <w:r>
        <w:rPr>
          <w:rFonts w:eastAsia="宋体" w:ascii="Times New Roman" w:hAnsi="Times New Roman"/>
          <w:b/>
        </w:rPr>
        <w:t>注意：这几项是集团口径，镇江是否有、额度多少，未核实</w:t>
      </w:r>
      <w:r>
        <w:rPr>
          <w:rFonts w:eastAsia="宋体" w:ascii="Times New Roman" w:hAnsi="Times New Roman"/>
        </w:rPr>
        <w:t>）</w:t>
      </w:r>
    </w:p>
    <w:p>
      <w:pPr>
        <w:pStyle w:val="ListBullet"/>
      </w:pPr>
      <w:r>
        <w:rPr>
          <w:rFonts w:eastAsia="宋体" w:ascii="Times New Roman" w:hAnsi="Times New Roman"/>
        </w:rPr>
        <w:t>双导师机制（业务导师 + 成长导师）、双序列晋升通道、定期专业培训、海内外轮岗机会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六险二金 + 企业年金</w:t>
      </w:r>
      <w:r>
        <w:rPr>
          <w:rFonts w:eastAsia="宋体" w:ascii="Times New Roman" w:hAnsi="Times New Roman"/>
        </w:rPr>
        <w:t xml:space="preserve">：这是实打实的长期价值，尤其企业年金，很多民企压根没有。 - </w:t>
      </w:r>
      <w:r>
        <w:rPr>
          <w:rFonts w:eastAsia="宋体" w:ascii="Times New Roman" w:hAnsi="Times New Roman"/>
          <w:b/>
        </w:rPr>
        <w:t>镇江的购买力</w:t>
      </w:r>
      <w:r>
        <w:rPr>
          <w:rFonts w:eastAsia="宋体" w:ascii="Times New Roman" w:hAnsi="Times New Roman"/>
        </w:rPr>
        <w:t>：7–10 K 在镇江能过得不差（房价 1 万出头），同样数字在苏州要紧张得多。</w:t>
      </w:r>
      <w:r>
        <w:rPr>
          <w:rFonts w:eastAsia="宋体" w:ascii="Times New Roman" w:hAnsi="Times New Roman"/>
          <w:b/>
        </w:rPr>
        <w:t>这是这个 offer 最被低估的优点</w:t>
      </w:r>
      <w:r>
        <w:rPr>
          <w:rFonts w:eastAsia="宋体" w:ascii="Times New Roman" w:hAnsi="Times New Roman"/>
        </w:rPr>
        <w:t xml:space="preserve">。 - </w:t>
      </w:r>
      <w:r>
        <w:rPr>
          <w:rFonts w:eastAsia="宋体" w:ascii="Times New Roman" w:hAnsi="Times New Roman"/>
          <w:b/>
        </w:rPr>
        <w:t>双休 + 年假按劳动法</w:t>
      </w:r>
      <w:r>
        <w:rPr>
          <w:rFonts w:eastAsia="宋体" w:ascii="Times New Roman" w:hAnsi="Times New Roman"/>
        </w:rPr>
        <w:t>：官方明示，比大量「弹性」企业靠谱。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薪资未披露</w:t>
      </w:r>
      <w:r>
        <w:rPr>
          <w:rFonts w:eastAsia="宋体" w:ascii="Times New Roman" w:hAnsi="Times New Roman"/>
        </w:rPr>
        <w:t xml:space="preserve">：面议＝大概率给区间下限。镇江大概率落在 </w:t>
      </w:r>
      <w:r>
        <w:rPr>
          <w:rFonts w:eastAsia="宋体" w:ascii="Times New Roman" w:hAnsi="Times New Roman"/>
          <w:b/>
        </w:rPr>
        <w:t>7–8 K</w:t>
      </w:r>
      <w:r>
        <w:rPr>
          <w:rFonts w:eastAsia="宋体" w:ascii="Times New Roman" w:hAnsi="Times New Roman"/>
        </w:rPr>
        <w:t xml:space="preserve"> 区间，</w:t>
      </w:r>
      <w:r>
        <w:rPr>
          <w:rFonts w:eastAsia="宋体" w:ascii="Times New Roman" w:hAnsi="Times New Roman"/>
          <w:b/>
        </w:rPr>
        <w:t>低于文雪 8 K 的底线</w:t>
      </w:r>
      <w:r>
        <w:rPr>
          <w:rFonts w:eastAsia="宋体" w:ascii="Times New Roman" w:hAnsi="Times New Roman"/>
        </w:rPr>
        <w:t xml:space="preserve">。 - </w:t>
      </w:r>
      <w:r>
        <w:rPr>
          <w:rFonts w:eastAsia="宋体" w:ascii="Times New Roman" w:hAnsi="Times New Roman"/>
          <w:b/>
        </w:rPr>
        <w:t>「员工公寓/租房补贴/通勤班车」是集团口径</w:t>
      </w:r>
      <w:r>
        <w:rPr>
          <w:rFonts w:eastAsia="宋体" w:ascii="Times New Roman" w:hAnsi="Times New Roman"/>
        </w:rPr>
        <w:t>，镇江是否落地不明——</w:t>
      </w:r>
      <w:r>
        <w:rPr>
          <w:rFonts w:eastAsia="宋体" w:ascii="Times New Roman" w:hAnsi="Times New Roman"/>
          <w:b/>
        </w:rPr>
        <w:t>不要按有来算</w:t>
      </w:r>
      <w:r>
        <w:rPr>
          <w:rFonts w:eastAsia="宋体" w:ascii="Times New Roman" w:hAnsi="Times New Roman"/>
        </w:rPr>
        <w:t xml:space="preserve">。 - </w:t>
      </w:r>
      <w:r>
        <w:rPr>
          <w:rFonts w:eastAsia="宋体" w:ascii="Times New Roman" w:hAnsi="Times New Roman"/>
          <w:b/>
        </w:rPr>
        <w:t>净利三年连降 + 薄利</w:t>
      </w:r>
      <w:r>
        <w:rPr>
          <w:rFonts w:eastAsia="宋体" w:ascii="Times New Roman" w:hAnsi="Times New Roman"/>
        </w:rPr>
        <w:t xml:space="preserve">：加薪空间有限，涨薪幅度可能长期跑不过通胀。 - </w:t>
      </w:r>
      <w:r>
        <w:rPr>
          <w:rFonts w:eastAsia="宋体" w:ascii="Times New Roman" w:hAnsi="Times New Roman"/>
          <w:b/>
        </w:rPr>
        <w:t>五险一金基数未核实</w:t>
      </w:r>
      <w:r>
        <w:rPr>
          <w:rFonts w:eastAsia="宋体" w:ascii="Times New Roman" w:hAnsi="Times New Roman"/>
        </w:rPr>
        <w:t>：有子公司员工反映「按最低档交、公积金只有 175 元」。</w:t>
      </w:r>
      <w:r>
        <w:rPr>
          <w:rFonts w:eastAsia="宋体" w:ascii="Times New Roman" w:hAnsi="Times New Roman"/>
          <w:b/>
        </w:rPr>
        <w:t>这是必须问的具体数字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四、5 3.5 文化氛围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描述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依据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沟通风格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国企腔 + 贸易业务腔混合：对内讲流程与层级（审批节点多），对外讲效率与结果（船期、价差）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职Q 综合 + 行业常识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层级关系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明确存在。「内部官僚化严重」「晋升非常吃关系」（职Q 匿名）是这个词最常见的表述；但也有「没有太大的上下级压迫感」的正面评价（来自象屿金控）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网友评价，</w:t>
            </w:r>
            <w:r>
              <w:rPr>
                <w:rFonts w:eastAsia="宋体" w:ascii="Times New Roman" w:hAnsi="Times New Roman"/>
                <w:b/>
              </w:rPr>
              <w:t>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同事画像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混合：集团派任的管理层 + 当地招聘的生产与业务人员 + 少量管培生。</w:t>
            </w:r>
            <w:r>
              <w:rPr>
                <w:rFonts w:eastAsia="宋体" w:ascii="Times New Roman" w:hAnsi="Times New Roman"/>
                <w:b/>
              </w:rPr>
              <w:t>镇江是产业城市，同事大概率务实、不装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推测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适合什么人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能接受「事情多、流程慢、要会等审批」的人；愿意在产业带边上沉下来学硬知识的人；不指望靠「讲得好」升职、而指望靠「事情做得住」积累的人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不适合什么人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想要互联网式扁平与快速晋升的人；对层级与形式敏感、容易被消磨的人；必须待在一线城市/新一线的人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四、6 3.6 裁员/优化历史与岗位安全性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情况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可靠度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大规模裁员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未检索到</w:t>
            </w:r>
            <w:r>
              <w:rPr>
                <w:rFonts w:eastAsia="宋体" w:ascii="Times New Roman" w:hAnsi="Times New Roman"/>
              </w:rPr>
              <w:t>卓屿或江苏象屿矿业的裁员公开信息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「未查到」≠「不存在」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经营异常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未见经营异常、失信被执行记录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启信宝显示「日常经营表现正常、企业存续表现正常」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司法涉诉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卓屿供应链涉</w:t>
            </w:r>
            <w:r>
              <w:rPr>
                <w:rFonts w:eastAsia="宋体" w:ascii="Times New Roman" w:hAnsi="Times New Roman"/>
                <w:b/>
              </w:rPr>
              <w:t>数起买卖合同纠纷</w:t>
            </w:r>
            <w:r>
              <w:rPr>
                <w:rFonts w:eastAsia="宋体" w:ascii="Times New Roman" w:hAnsi="Times New Roman"/>
              </w:rPr>
              <w:t>（有开庭公告），</w:t>
            </w:r>
            <w:r>
              <w:rPr>
                <w:rFonts w:eastAsia="宋体" w:ascii="Times New Roman" w:hAnsi="Times New Roman"/>
                <w:b/>
              </w:rPr>
              <w:t>未见判决结果</w:t>
            </w:r>
            <w:r>
              <w:rPr>
                <w:rFonts w:eastAsia="宋体" w:ascii="Times New Roman" w:hAnsi="Times New Roman"/>
              </w:rPr>
              <w:t>；江苏象屿矿业自身风险 0、关联风险 993（启信宝）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百度百科 + 启信宝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母公司风险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象屿股份资产负债率 70.43%、有息负债 202.49 亿，属大宗贸易行业正常水平（高杠杆是模式特征，不是危机）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年报/债券受托报告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岗位安全性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高</w:t>
            </w:r>
            <w:r>
              <w:rPr>
                <w:rFonts w:eastAsia="宋体" w:ascii="Times New Roman" w:hAnsi="Times New Roman"/>
              </w:rPr>
              <w:t>。二期刚投产、正在爬坡，采购是需要人的职能；且国企体系极少对应届生做毕业即优化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推测</w:t>
            </w:r>
          </w:p>
        </w:tc>
      </w:tr>
    </w:tbl>
    <w:p>
      <w:r>
        <w:rPr>
          <w:rFonts w:eastAsia="宋体" w:ascii="Times New Roman" w:hAnsi="Times New Roman"/>
          <w:b/>
        </w:rPr>
        <w:t>岗位安全性评估：较高。</w:t>
      </w:r>
      <w:r>
        <w:rPr>
          <w:rFonts w:eastAsia="宋体" w:ascii="Times New Roman" w:hAnsi="Times New Roman"/>
        </w:rPr>
        <w:t xml:space="preserve"> 主要理由不是「国企稳定」这种笼统说法，而是：</w:t>
      </w:r>
      <w:r>
        <w:rPr>
          <w:rFonts w:eastAsia="宋体" w:ascii="Times New Roman" w:hAnsi="Times New Roman"/>
          <w:b/>
        </w:rPr>
        <w:t>二期 300 万吨产线刚投产，原料采购是产线的输入端，这个岗位在业务链条上是刚性的</w:t>
      </w:r>
      <w:r>
        <w:rPr>
          <w:rFonts w:eastAsia="宋体" w:ascii="Times New Roman" w:hAnsi="Times New Roman"/>
        </w:rPr>
        <w:t>。但这不等于「不会调岗」——扩产期最可能的调整是</w:t>
      </w:r>
      <w:r>
        <w:rPr>
          <w:rFonts w:eastAsia="宋体" w:ascii="Times New Roman" w:hAnsi="Times New Roman"/>
          <w:b/>
        </w:rPr>
        <w:t>把你从采购调去跟单/物流/生产计划</w:t>
      </w:r>
      <w:r>
        <w:rPr>
          <w:rFonts w:eastAsia="宋体" w:ascii="Times New Roman" w:hAnsi="Times New Roman"/>
        </w:rPr>
        <w:t>，这在管培体系里很常见。</w:t>
      </w:r>
    </w:p>
    <w:p>
      <w:pPr>
        <w:pStyle w:val="Heading2"/>
      </w:pPr>
      <w:r>
        <w:rPr>
          <w:rFonts w:eastAsia="微软雅黑" w:ascii="Microsoft YaHei" w:hAnsi="Microsoft YaHei"/>
        </w:rPr>
        <w:t>四、7 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7–10 K 在镇江购买力不错，但落在画像底线附近，且完全不披露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「一人干 2–3 人活」「被迫式自愿加班」的体系口碑是硬伤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扩产期、采购主线、能接触真实矿石与钢厂、管培有双导师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世界 500 强集团成员、A 股上市母公司、二期刚投产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层级与流程偏重，与「节奏舒缓、不内卷」的偏好部分冲突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镇江属苏南、生活成本低、邻南京；但不在偏好城市清单（苏州/成都/武汉/宁波）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岗位对口度是这个分数的主要来源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综合评分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78 / 100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 xml:space="preserve">：想在黑色金属/大宗贸易方向扎下去、能接受产业带生活、看重「六险二金 + 平台背书」、愿意用 2–3 年换一身硬本事的人。 </w:t>
      </w:r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：把「到点下班」当底线的人；必须在苏州/成都/武汉/宁波的人；受不了层级与审批流的人；指望第一份工作薪资就追上互联网的人。</w:t>
      </w:r>
    </w:p>
    <w:p>
      <w:pPr>
        <w:pStyle w:val="Heading2"/>
      </w:pPr>
      <w:r>
        <w:rPr>
          <w:rFonts w:eastAsia="微软雅黑" w:ascii="Microsoft YaHei" w:hAnsi="Microsoft YaHei"/>
        </w:rPr>
        <w:t>五、第四部分 针对文雪的风险和顾虑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以下 8 条按「伤害程度」排序，每条给「为什么是问题」+「怎么验证」。</w:t>
      </w:r>
    </w:p>
    <w:p>
      <w:pPr>
        <w:pStyle w:val="Heading3"/>
      </w:pPr>
      <w:r>
        <w:rPr>
          <w:rFonts w:eastAsia="微软雅黑" w:ascii="Microsoft YaHei" w:hAnsi="Microsoft YaHei"/>
        </w:rPr>
        <w:t>五、0.1 1️⃣ 「国际贸易等相关专业」会不会在简历筛选就被卡掉？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：JD 任职资格</w:t>
      </w:r>
      <w:r>
        <w:rPr>
          <w:rFonts w:eastAsia="宋体" w:ascii="Times New Roman" w:hAnsi="Times New Roman"/>
          <w:b/>
        </w:rPr>
        <w:t>只有一句话</w:t>
      </w:r>
      <w:r>
        <w:rPr>
          <w:rFonts w:eastAsia="宋体" w:ascii="Times New Roman" w:hAnsi="Times New Roman"/>
        </w:rPr>
        <w:t>，而且是</w:t>
      </w:r>
      <w:r>
        <w:rPr>
          <w:rFonts w:eastAsia="宋体" w:ascii="Times New Roman" w:hAnsi="Times New Roman"/>
          <w:b/>
        </w:rPr>
        <w:t>直接列专业、不写「XX 优先」</w:t>
      </w:r>
      <w:r>
        <w:rPr>
          <w:rFonts w:eastAsia="宋体" w:ascii="Times New Roman" w:hAnsi="Times New Roman"/>
        </w:rPr>
        <w:t>。这种写法的岗位，初筛常用专业关键词硬过滤，「供应链管理」不在列举项里，可能</w:t>
      </w:r>
      <w:r>
        <w:rPr>
          <w:rFonts w:eastAsia="宋体" w:ascii="Times New Roman" w:hAnsi="Times New Roman"/>
          <w:b/>
        </w:rPr>
        <w:t>连人工看一眼的机会都没有</w:t>
      </w:r>
      <w:r>
        <w:rPr>
          <w:rFonts w:eastAsia="宋体" w:ascii="Times New Roman" w:hAnsi="Times New Roman"/>
        </w:rPr>
        <w:t>。这与能力无关，是机制问题。</w:t>
      </w:r>
    </w:p>
    <w:p>
      <w:r>
        <w:rPr>
          <w:rFonts w:eastAsia="宋体" w:ascii="Times New Roman" w:hAnsi="Times New Roman"/>
          <w:b/>
        </w:rPr>
        <w:t>怎么验证</w:t>
      </w:r>
      <w:r>
        <w:rPr>
          <w:rFonts w:eastAsia="宋体" w:ascii="Times New Roman" w:hAnsi="Times New Roman"/>
        </w:rPr>
        <w:t xml:space="preserve">：① 投递后 3 个工作日无任何状态变化，可主动在官网/邮件问 HR「供应链管理专业是否符合本岗专业要求」；② 面试时直接问「这个岗位对专业的硬性要求有多严」；③ </w:t>
      </w:r>
      <w:r>
        <w:rPr>
          <w:rFonts w:eastAsia="宋体" w:ascii="Times New Roman" w:hAnsi="Times New Roman"/>
          <w:b/>
        </w:rPr>
        <w:t>把志愿顺序排好</w:t>
      </w:r>
      <w:r>
        <w:rPr>
          <w:rFonts w:eastAsia="宋体" w:ascii="Times New Roman" w:hAnsi="Times New Roman"/>
        </w:rPr>
        <w:t>——本批次最多投 3 个、顺序即志愿，</w:t>
      </w:r>
      <w:r>
        <w:rPr>
          <w:rFonts w:eastAsia="宋体" w:ascii="Times New Roman" w:hAnsi="Times New Roman"/>
          <w:b/>
        </w:rPr>
        <w:t>不要把这岗放在唯一位置上赌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五、0.2 2️⃣ 劳动合同到底跟谁签？这直接决定社保、公积金、人才政策、甚至试用期长短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：招聘页写「卓屿供应链」，但卓屿参保 4 人，实际生产经营在</w:t>
      </w:r>
      <w:r>
        <w:rPr>
          <w:rFonts w:eastAsia="宋体" w:ascii="Times New Roman" w:hAnsi="Times New Roman"/>
          <w:b/>
        </w:rPr>
        <w:t>江苏象屿矿业</w:t>
      </w:r>
      <w:r>
        <w:rPr>
          <w:rFonts w:eastAsia="宋体" w:ascii="Times New Roman" w:hAnsi="Times New Roman"/>
        </w:rPr>
        <w:t>（社保 16 人）。签约主体不同，意味着：</w:t>
      </w:r>
      <w:r>
        <w:rPr>
          <w:rFonts w:eastAsia="宋体" w:ascii="Times New Roman" w:hAnsi="Times New Roman"/>
          <w:b/>
        </w:rPr>
        <w:t>社保缴纳地基数不同、公积金比例不同、能不能申领镇江当地人才补贴不同、甚至将来跳槽时简历上写哪个公司名也不同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怎么验证</w:t>
      </w:r>
      <w:r>
        <w:rPr>
          <w:rFonts w:eastAsia="宋体" w:ascii="Times New Roman" w:hAnsi="Times New Roman"/>
        </w:rPr>
        <w:t>：offer 阶段直接问「</w:t>
      </w:r>
      <w:r>
        <w:rPr>
          <w:rFonts w:eastAsia="宋体" w:ascii="Times New Roman" w:hAnsi="Times New Roman"/>
          <w:b/>
        </w:rPr>
        <w:t>劳动合同的甲方全称是哪个法人</w:t>
      </w:r>
      <w:r>
        <w:rPr>
          <w:rFonts w:eastAsia="宋体" w:ascii="Times New Roman" w:hAnsi="Times New Roman"/>
        </w:rPr>
        <w:t>」，并要求写进 offer 或三方备注。同时问「社保、公积金按什么基数、什么比例缴」——</w:t>
      </w:r>
      <w:r>
        <w:rPr>
          <w:rFonts w:eastAsia="宋体" w:ascii="Times New Roman" w:hAnsi="Times New Roman"/>
          <w:b/>
        </w:rPr>
        <w:t>问出具体数字，不要接受「按规定缴」这种回答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五、0.3 3️⃣ 镇江不在偏好城市清单里，且是重工业临港基地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：画像的秋招偏好是「苏州/成都/武汉/宁波等南方节奏舒缓的潜力城市」。镇江在</w:t>
      </w:r>
      <w:r>
        <w:rPr>
          <w:rFonts w:eastAsia="宋体" w:ascii="Times New Roman" w:hAnsi="Times New Roman"/>
          <w:b/>
        </w:rPr>
        <w:t>物理位置上很近</w:t>
      </w:r>
      <w:r>
        <w:rPr>
          <w:rFonts w:eastAsia="宋体" w:ascii="Times New Roman" w:hAnsi="Times New Roman"/>
        </w:rPr>
        <w:t>（苏南、邻南京、到苏州高铁 1 小时内），生活成本也低，但</w:t>
      </w:r>
      <w:r>
        <w:rPr>
          <w:rFonts w:eastAsia="宋体" w:ascii="Times New Roman" w:hAnsi="Times New Roman"/>
          <w:b/>
        </w:rPr>
        <w:t>产业气质完全不同</w:t>
      </w:r>
      <w:r>
        <w:rPr>
          <w:rFonts w:eastAsia="宋体" w:ascii="Times New Roman" w:hAnsi="Times New Roman"/>
        </w:rPr>
        <w:t>——大港是港口+选矿厂+钢厂的临港工业区，不是写字楼城市。工作生活半径里「粉尘、货车、厂区」的占比会很高。</w:t>
      </w:r>
    </w:p>
    <w:p>
      <w:r>
        <w:rPr>
          <w:rFonts w:eastAsia="宋体" w:ascii="Times New Roman" w:hAnsi="Times New Roman"/>
          <w:b/>
        </w:rPr>
        <w:t>怎么验证</w:t>
      </w:r>
      <w:r>
        <w:rPr>
          <w:rFonts w:eastAsia="宋体" w:ascii="Times New Roman" w:hAnsi="Times New Roman"/>
        </w:rPr>
        <w:t xml:space="preserve">：① 面试时问「办公地点具体在哪个位置？是镇江经开区大港的厂区办公，还是市区/园区有独立办公点？」；② 问「有没有班车、通勤多久」；③ </w:t>
      </w:r>
      <w:r>
        <w:rPr>
          <w:rFonts w:eastAsia="宋体" w:ascii="Times New Roman" w:hAnsi="Times New Roman"/>
          <w:b/>
        </w:rPr>
        <w:t>投递前先在地图上把「镇江新区大港港中路 106-2 号」搜出来看一眼卫星图</w:t>
      </w:r>
      <w:r>
        <w:rPr>
          <w:rFonts w:eastAsia="宋体" w:ascii="Times New Roman" w:hAnsi="Times New Roman"/>
        </w:rPr>
        <w:t>——这比任何文字描述都直观。</w:t>
      </w:r>
    </w:p>
    <w:p>
      <w:pPr>
        <w:pStyle w:val="Heading3"/>
      </w:pPr>
      <w:r>
        <w:rPr>
          <w:rFonts w:eastAsia="微软雅黑" w:ascii="Microsoft YaHei" w:hAnsi="Microsoft YaHei"/>
        </w:rPr>
        <w:t>五、0.4 4️⃣ 「一个人干 2–3 个人的活 + 被迫式自愿加班」的体系口碑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：这是文雪的</w:t>
      </w:r>
      <w:r>
        <w:rPr>
          <w:rFonts w:eastAsia="宋体" w:ascii="Times New Roman" w:hAnsi="Times New Roman"/>
          <w:b/>
        </w:rPr>
        <w:t>第一条红线</w:t>
      </w:r>
      <w:r>
        <w:rPr>
          <w:rFonts w:eastAsia="宋体" w:ascii="Times New Roman" w:hAnsi="Times New Roman"/>
        </w:rPr>
        <w:t>（拒绝 996）。目前查到的负面反馈来自象屿体系内其他子公司，</w:t>
      </w:r>
      <w:r>
        <w:rPr>
          <w:rFonts w:eastAsia="宋体" w:ascii="Times New Roman" w:hAnsi="Times New Roman"/>
          <w:b/>
        </w:rPr>
        <w:t>不能直接套到卓屿头上，但也不能排除</w:t>
      </w:r>
      <w:r>
        <w:rPr>
          <w:rFonts w:eastAsia="宋体" w:ascii="Times New Roman" w:hAnsi="Times New Roman"/>
        </w:rPr>
        <w:t>。而且采购岗在任何大宗贸易公司都是加班重灾区（船期、跨时区、月底结算）。</w:t>
      </w:r>
    </w:p>
    <w:p>
      <w:r>
        <w:rPr>
          <w:rFonts w:eastAsia="宋体" w:ascii="Times New Roman" w:hAnsi="Times New Roman"/>
          <w:b/>
        </w:rPr>
        <w:t>怎么验证</w:t>
      </w:r>
      <w:r>
        <w:rPr>
          <w:rFonts w:eastAsia="宋体" w:ascii="Times New Roman" w:hAnsi="Times New Roman"/>
        </w:rPr>
        <w:t>：面试必问三个具体问题——① 「</w:t>
      </w:r>
      <w:r>
        <w:rPr>
          <w:rFonts w:eastAsia="宋体" w:ascii="Times New Roman" w:hAnsi="Times New Roman"/>
          <w:b/>
        </w:rPr>
        <w:t>采购岗平均几点下班？最近一次连续加班超过一周是什么时候、因为什么？</w:t>
      </w:r>
      <w:r>
        <w:rPr>
          <w:rFonts w:eastAsia="宋体" w:ascii="Times New Roman" w:hAnsi="Times New Roman"/>
        </w:rPr>
        <w:t>」（问具体事件，不问感受）；② 「</w:t>
      </w:r>
      <w:r>
        <w:rPr>
          <w:rFonts w:eastAsia="宋体" w:ascii="Times New Roman" w:hAnsi="Times New Roman"/>
          <w:b/>
        </w:rPr>
        <w:t>加班是调休还是给加班费？</w:t>
      </w:r>
      <w:r>
        <w:rPr>
          <w:rFonts w:eastAsia="宋体" w:ascii="Times New Roman" w:hAnsi="Times New Roman"/>
        </w:rPr>
        <w:t>」；③ 「</w:t>
      </w:r>
      <w:r>
        <w:rPr>
          <w:rFonts w:eastAsia="宋体" w:ascii="Times New Roman" w:hAnsi="Times New Roman"/>
          <w:b/>
        </w:rPr>
        <w:t>二期刚投产，现在团队几个人？够不够？</w:t>
      </w:r>
      <w:r>
        <w:rPr>
          <w:rFonts w:eastAsia="宋体" w:ascii="Times New Roman" w:hAnsi="Times New Roman"/>
        </w:rPr>
        <w:t>」（人不够＝加班多）。</w:t>
      </w:r>
      <w:r>
        <w:rPr>
          <w:rFonts w:eastAsia="宋体" w:ascii="Times New Roman" w:hAnsi="Times New Roman"/>
          <w:b/>
        </w:rPr>
        <w:t>三条答不上来或含糊，就当红线处理。</w:t>
      </w:r>
    </w:p>
    <w:p>
      <w:pPr>
        <w:pStyle w:val="Heading3"/>
      </w:pPr>
      <w:r>
        <w:rPr>
          <w:rFonts w:eastAsia="微软雅黑" w:ascii="Microsoft YaHei" w:hAnsi="Microsoft YaHei"/>
        </w:rPr>
        <w:t>五、0.5 5️⃣ 铁矿石行业的黑话，一句都不会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：面试官只要问「你知道普氏指数吗」「PB 粉和卡粉什么区别」「TFe 62% 是什么意思」「滞期费怎么算」，文雪目前的储备是</w:t>
      </w:r>
      <w:r>
        <w:rPr>
          <w:rFonts w:eastAsia="宋体" w:ascii="Times New Roman" w:hAnsi="Times New Roman"/>
          <w:b/>
        </w:rPr>
        <w:t>零</w:t>
      </w:r>
      <w:r>
        <w:rPr>
          <w:rFonts w:eastAsia="宋体" w:ascii="Times New Roman" w:hAnsi="Times New Roman"/>
        </w:rPr>
        <w:t>。而这类岗位的面试官，恰恰最爱用行业常识做第一道筛子——因为</w:t>
      </w:r>
      <w:r>
        <w:rPr>
          <w:rFonts w:eastAsia="宋体" w:ascii="Times New Roman" w:hAnsi="Times New Roman"/>
          <w:b/>
        </w:rPr>
        <w:t>答不出来的人，连教都很难教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怎么验证（并且提前补）</w:t>
      </w:r>
      <w:r>
        <w:rPr>
          <w:rFonts w:eastAsia="宋体" w:ascii="Times New Roman" w:hAnsi="Times New Roman"/>
        </w:rPr>
        <w:t xml:space="preserve">：面试前花 2 小时补 5 个概念即可应对第一轮——① </w:t>
      </w:r>
      <w:r>
        <w:rPr>
          <w:rFonts w:eastAsia="宋体" w:ascii="Times New Roman" w:hAnsi="Times New Roman"/>
          <w:b/>
        </w:rPr>
        <w:t>普氏指数（Platts IODEX 62% Fe）</w:t>
      </w:r>
      <w:r>
        <w:rPr>
          <w:rFonts w:eastAsia="宋体" w:ascii="Times New Roman" w:hAnsi="Times New Roman"/>
        </w:rPr>
        <w:t xml:space="preserve">：铁矿石美元干吨报价基准；② </w:t>
      </w:r>
      <w:r>
        <w:rPr>
          <w:rFonts w:eastAsia="宋体" w:ascii="Times New Roman" w:hAnsi="Times New Roman"/>
          <w:b/>
        </w:rPr>
        <w:t>品位 TFe</w:t>
      </w:r>
      <w:r>
        <w:rPr>
          <w:rFonts w:eastAsia="宋体" w:ascii="Times New Roman" w:hAnsi="Times New Roman"/>
        </w:rPr>
        <w:t xml:space="preserve">：全铁含量，钢厂要 60%+，低于此能耗上升；③ </w:t>
      </w:r>
      <w:r>
        <w:rPr>
          <w:rFonts w:eastAsia="宋体" w:ascii="Times New Roman" w:hAnsi="Times New Roman"/>
          <w:b/>
        </w:rPr>
        <w:t>粗粉/精粉/球团</w:t>
      </w:r>
      <w:r>
        <w:rPr>
          <w:rFonts w:eastAsia="宋体" w:ascii="Times New Roman" w:hAnsi="Times New Roman"/>
        </w:rPr>
        <w:t xml:space="preserve">：粗粉是原矿破碎筛分，精粉是选矿后（卓屿做的就是这条），球团是进一步造球；④ </w:t>
      </w:r>
      <w:r>
        <w:rPr>
          <w:rFonts w:eastAsia="宋体" w:ascii="Times New Roman" w:hAnsi="Times New Roman"/>
          <w:b/>
        </w:rPr>
        <w:t>滞期费 Demurrage</w:t>
      </w:r>
      <w:r>
        <w:rPr>
          <w:rFonts w:eastAsia="宋体" w:ascii="Times New Roman" w:hAnsi="Times New Roman"/>
        </w:rPr>
        <w:t xml:space="preserve">：船舶在港口超期停留的罚金，跟单必须盯；⑤ </w:t>
      </w:r>
      <w:r>
        <w:rPr>
          <w:rFonts w:eastAsia="宋体" w:ascii="Times New Roman" w:hAnsi="Times New Roman"/>
          <w:b/>
        </w:rPr>
        <w:t>信用证 L/C</w:t>
      </w:r>
      <w:r>
        <w:rPr>
          <w:rFonts w:eastAsia="宋体" w:ascii="Times New Roman" w:hAnsi="Times New Roman"/>
        </w:rPr>
        <w:t>：银行担保的付款方式，跨境采购标配。</w:t>
      </w:r>
      <w:r>
        <w:rPr>
          <w:rFonts w:eastAsia="宋体" w:ascii="Times New Roman" w:hAnsi="Times New Roman"/>
          <w:b/>
        </w:rPr>
        <w:t>背下来，面试时自然带出。</w:t>
      </w:r>
    </w:p>
    <w:p>
      <w:pPr>
        <w:pStyle w:val="Heading3"/>
      </w:pPr>
      <w:r>
        <w:rPr>
          <w:rFonts w:eastAsia="微软雅黑" w:ascii="Microsoft YaHei" w:hAnsi="Microsoft YaHei"/>
        </w:rPr>
        <w:t>五、0.6 6️⃣ 无大厂实习 + 只有瑞幸/鱼跃尚成两段兼职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：象屿是 4103 亿营收的上市公司，同批竞争者里大概率有厦门大学、东南大学、河海大学的国贸/物流专业学生，</w:t>
      </w:r>
      <w:r>
        <w:rPr>
          <w:rFonts w:eastAsia="宋体" w:ascii="Times New Roman" w:hAnsi="Times New Roman"/>
          <w:b/>
        </w:rPr>
        <w:t>有港口、货代、贸易公司实习经历</w:t>
      </w:r>
      <w:r>
        <w:rPr>
          <w:rFonts w:eastAsia="宋体" w:ascii="Times New Roman" w:hAnsi="Times New Roman"/>
        </w:rPr>
        <w:t>。文雪的瑞幸（咖啡师）与鱼跃尚成（项目助理）都不是供应链实习。</w:t>
      </w:r>
    </w:p>
    <w:p>
      <w:r>
        <w:rPr>
          <w:rFonts w:eastAsia="宋体" w:ascii="Times New Roman" w:hAnsi="Times New Roman"/>
          <w:b/>
        </w:rPr>
        <w:t>怎么验证/弥补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不要试图掩盖，要重新定义</w:t>
      </w:r>
      <w:r>
        <w:rPr>
          <w:rFonts w:eastAsia="宋体" w:ascii="Times New Roman" w:hAnsi="Times New Roman"/>
        </w:rPr>
        <w:t>。瑞幸那段的价值不是「卖咖啡」，而是「</w:t>
      </w:r>
      <w:r>
        <w:rPr>
          <w:rFonts w:eastAsia="宋体" w:ascii="Times New Roman" w:hAnsi="Times New Roman"/>
          <w:b/>
        </w:rPr>
        <w:t>收货点数、核对品种数量、缺件破损当场上报、参与盘点、协助效期检查</w:t>
      </w:r>
      <w:r>
        <w:rPr>
          <w:rFonts w:eastAsia="宋体" w:ascii="Times New Roman" w:hAnsi="Times New Roman"/>
        </w:rPr>
        <w:t>」——这四件事合起来就是「</w:t>
      </w:r>
      <w:r>
        <w:rPr>
          <w:rFonts w:eastAsia="宋体" w:ascii="Times New Roman" w:hAnsi="Times New Roman"/>
          <w:b/>
        </w:rPr>
        <w:t>一线收货与库存准确性</w:t>
      </w:r>
      <w:r>
        <w:rPr>
          <w:rFonts w:eastAsia="宋体" w:ascii="Times New Roman" w:hAnsi="Times New Roman"/>
        </w:rPr>
        <w:t>」，正是采购交付跟踪的下游动作。鱼跃尚成的「200+ 份材料台账 + 三级校验零差错」是「</w:t>
      </w:r>
      <w:r>
        <w:rPr>
          <w:rFonts w:eastAsia="宋体" w:ascii="Times New Roman" w:hAnsi="Times New Roman"/>
          <w:b/>
        </w:rPr>
        <w:t>流程与核对能力</w:t>
      </w:r>
      <w:r>
        <w:rPr>
          <w:rFonts w:eastAsia="宋体" w:ascii="Times New Roman" w:hAnsi="Times New Roman"/>
        </w:rPr>
        <w:t>」。加上 ERP U8 的 P2P 全流程实操，</w:t>
      </w:r>
      <w:r>
        <w:rPr>
          <w:rFonts w:eastAsia="宋体" w:ascii="Times New Roman" w:hAnsi="Times New Roman"/>
          <w:b/>
        </w:rPr>
        <w:t>故事线是通的</w:t>
      </w:r>
      <w:r>
        <w:rPr>
          <w:rFonts w:eastAsia="宋体" w:ascii="Times New Roman" w:hAnsi="Times New Roman"/>
        </w:rPr>
        <w:t>：我做过单据、做过核对、做过台账，我知道采购的下游长什么样。</w:t>
      </w:r>
    </w:p>
    <w:p>
      <w:pPr>
        <w:pStyle w:val="Heading3"/>
      </w:pPr>
      <w:r>
        <w:rPr>
          <w:rFonts w:eastAsia="微软雅黑" w:ascii="Microsoft YaHei" w:hAnsi="Microsoft YaHei"/>
        </w:rPr>
        <w:t>五、0.7 7️⃣ 内向性格 vs 供应商谈判与跨部门协调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：采购岗的核心动作是「对外谈、对内催」。JD 第 1、2、3 条全部指向</w:t>
      </w:r>
      <w:r>
        <w:rPr>
          <w:rFonts w:eastAsia="宋体" w:ascii="Times New Roman" w:hAnsi="Times New Roman"/>
          <w:b/>
        </w:rPr>
        <w:t>人际动作</w:t>
      </w:r>
      <w:r>
        <w:rPr>
          <w:rFonts w:eastAsia="宋体" w:ascii="Times New Roman" w:hAnsi="Times New Roman"/>
        </w:rPr>
        <w:t>。文雪的自我评价是沉稳细致型，这类性格在「核对、跟单、台账」上极强，在「主动施压、争价、摆脸色」上会天然退让。</w:t>
      </w:r>
    </w:p>
    <w:p>
      <w:r>
        <w:rPr>
          <w:rFonts w:eastAsia="宋体" w:ascii="Times New Roman" w:hAnsi="Times New Roman"/>
          <w:b/>
        </w:rPr>
        <w:t>怎么验证/化解</w:t>
      </w:r>
      <w:r>
        <w:rPr>
          <w:rFonts w:eastAsia="宋体" w:ascii="Times New Roman" w:hAnsi="Times New Roman"/>
        </w:rPr>
        <w:t>：① 面试主动把劣势转成定位：「我不是靠强势推动的类型，我更擅长把</w:t>
      </w:r>
      <w:r>
        <w:rPr>
          <w:rFonts w:eastAsia="宋体" w:ascii="Times New Roman" w:hAnsi="Times New Roman"/>
          <w:b/>
        </w:rPr>
        <w:t>事实和数据摆到桌面上让对方自己看到差距</w:t>
      </w:r>
      <w:r>
        <w:rPr>
          <w:rFonts w:eastAsia="宋体" w:ascii="Times New Roman" w:hAnsi="Times New Roman"/>
        </w:rPr>
        <w:t>——比如比价表列出来，谈价就有了基准」；② 用社区团购项目举例：</w:t>
      </w:r>
      <w:r>
        <w:rPr>
          <w:rFonts w:eastAsia="宋体" w:ascii="Times New Roman" w:hAnsi="Times New Roman"/>
          <w:b/>
        </w:rPr>
        <w:t>不是靠说服，是靠模型跑出 18.7% 的成本下降</w:t>
      </w:r>
      <w:r>
        <w:rPr>
          <w:rFonts w:eastAsia="宋体" w:ascii="Times New Roman" w:hAnsi="Times New Roman"/>
        </w:rPr>
        <w:t>；③ 面试时问「这个岗位是新人对内协调多，还是对外谈判多？」——</w:t>
      </w:r>
      <w:r>
        <w:rPr>
          <w:rFonts w:eastAsia="宋体" w:ascii="Times New Roman" w:hAnsi="Times New Roman"/>
          <w:b/>
        </w:rPr>
        <w:t>第一年大概率是对内多，可接受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五、0.8 8️⃣ CET-4 够不够用？（铁矿石全部进口，涉外属性极强）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：原料来自澳洲、巴西，境外收入占母公司 40%（同比 +154%）。日常会见到：英文合同条款、英文检验报告（SGS/CIAS）、外方邮件、船代英文单证。</w:t>
      </w:r>
      <w:r>
        <w:rPr>
          <w:rFonts w:eastAsia="宋体" w:ascii="Times New Roman" w:hAnsi="Times New Roman"/>
          <w:b/>
        </w:rPr>
        <w:t>CET-4 能读，但「读得慢 + 不敢说」在这个场景里会被暴露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怎么验证</w:t>
      </w:r>
      <w:r>
        <w:rPr>
          <w:rFonts w:eastAsia="宋体" w:ascii="Times New Roman" w:hAnsi="Times New Roman"/>
        </w:rPr>
        <w:t>：面试问「这个岗位的英文使用频率多高？主要是读单证还是需要口语沟通？」。</w:t>
      </w:r>
      <w:r>
        <w:rPr>
          <w:rFonts w:eastAsia="宋体" w:ascii="Times New Roman" w:hAnsi="Times New Roman"/>
          <w:b/>
        </w:rPr>
        <w:t>如果答案是「需要跟外方开电话会」，那就是真实短板，要如实告知并在入职前补商务英语</w:t>
      </w:r>
      <w:r>
        <w:rPr>
          <w:rFonts w:eastAsia="宋体" w:ascii="Times New Roman" w:hAnsi="Times New Roman"/>
        </w:rPr>
        <w:t>；如果只是读单证，CET-4 + 工具辅助完全够用。</w:t>
      </w:r>
    </w:p>
    <w:p>
      <w:pPr>
        <w:pStyle w:val="Heading2"/>
      </w:pPr>
      <w:r>
        <w:rPr>
          <w:rFonts w:eastAsia="微软雅黑" w:ascii="Microsoft YaHei" w:hAnsi="Microsoft YaHei"/>
        </w:rPr>
        <w:t>六、第五部分 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具体内容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岗位职责/任职资格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四条职责、一句任职资格、投递规则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象屿集团校招官网 JD（J17372），2026-10-25 抓取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公司定位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「黑色金属资源绿色开发与综合利用的领跑者」、产业链航道核心运营企业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官网 JD 公司背景 + 🥇 象屿集团官微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工商信息（卓屿）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成立 2022-07-08、注册资本/实缴 5000 万、参保 4 人、象屿股份 100% 持股、法定代表人冯垚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爱企查（2026-09-29 更新）/ 水滴信用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（工商公示数据）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工商信息（江苏象屿矿业）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成立 2024-12-26、注册资本 2.3 亿、社保 16 人、股东卓屿矿业 56.52%+兴证投资 43.48%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水滴信用 / 启信宝 / 百度百科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（工商公示数据）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产能与技术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铁精粉 650 万吨→800 万吨/年、混矿 500 万吨、品位 40%→64%、专利 40 项、省高新/专精特新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象屿集团官微《象屿集团30周年巡礼丨卓屿供应链定制"好料"》+ 🥇 新华网镇江二期报道 + 🥇 中国财富网投产报道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</w:t>
            </w:r>
            <w:r>
              <w:rPr>
                <w:rFonts w:eastAsia="宋体" w:ascii="Times New Roman" w:hAnsi="Times New Roman"/>
                <w:b/>
              </w:rPr>
              <w:t>企业自述为主，未经第三方核验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二期项目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300 万吨/年、总投资 10 亿、年销售额超 20 亿、2025-08-08 开工、五证齐发 2025-09-15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新华网 + 🥇 百度百科 + 🥇 中国财富网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参考性信息（投产时点两口径不一，见缺口）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母公司财务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2023/2024/2025 三年营收净利、2026H1 数据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🥇《厦门象屿 2025 年年度报告》（2026-04-24）+ 🥇 公司债券受托管理报告（2026-06-30）+ 🥇 2026 半年报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母公司收入结构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金属矿产 55.50%、能化 26.71%、农产品 12.22%、新能源 4.70%；境内 59.80%/境外 40.20%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搜狐股票·主要收入构成（2025-12-31 报告期）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（引自年报分部数据）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行业地位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中国物流企业 TOP50 第 2（连续 8 年）、5A 级供应链服务企业、5A 级物流企业、2025《财富》中国 500 强第 20 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象屿官网新闻（2025-08-21）+ 🥇 全景网路演资料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职场口碑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智联 4.9 分；职友集好评度 64%；「一人干 2–3 人活」「被迫式自愿加班」「晋升吃关系」「双休强制每周加班一天」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🥉 职Q 匿名评价（zhiq.zhaopin.com，2025-04-08）+ 🥈 职友集（232 条薪酬、159 人点评）+ 🥈 智联招聘企业主页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网友评价需自行判断</w:t>
            </w:r>
            <w:r>
              <w:rPr>
                <w:rFonts w:eastAsia="宋体" w:ascii="Times New Roman" w:hAnsi="Times New Roman"/>
              </w:rPr>
              <w:t>（</w:t>
            </w:r>
            <w:r>
              <w:rPr>
                <w:rFonts w:eastAsia="宋体" w:ascii="Times New Roman" w:hAnsi="Times New Roman"/>
                <w:b/>
              </w:rPr>
              <w:t>且非卓屿本体，是象屿体系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加班情况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「偶尔被迫式自愿加班」「双休强制每周加班一天，但有加班费」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🥉 职Q 匿名（跨子公司）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网友评价需自行判断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薪酬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岗位页面议；集团本科 9–16 万、13–15 薪；职友集月均 10.0 K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官网 + 🥇 集团福利页 + 🥈 职友集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福利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六险二金、双休、年假 5–15 天、双导师、双序列晋升、员工公寓/租房补贴/通勤班车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集团招聘福利页 + 🥇 集团公告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参考性信息（</w:t>
            </w:r>
            <w:r>
              <w:rPr>
                <w:rFonts w:eastAsia="宋体" w:ascii="Times New Roman" w:hAnsi="Times New Roman"/>
                <w:b/>
              </w:rPr>
              <w:t>镇江是否落地未核实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司法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卓屿涉数起买卖合同纠纷（有开庭公告），未见判决结果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百度百科转述司法信息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企业文化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党支部与镇江大港街道伯先新村社区党委结对共建（2025-11-06）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百度百科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本报告未使用任何「AI 训练数据」作为事实来源</w:t>
      </w:r>
      <w:r>
        <w:rPr>
          <w:rFonts w:eastAsia="宋体" w:ascii="Times New Roman" w:hAnsi="Times New Roman"/>
        </w:rPr>
        <w:t>。所有公司事实均附可核对来源与日期；无法核实的统一标注「未披露 / 未收录」。</w:t>
      </w:r>
    </w:p>
    <w:p>
      <w:pPr>
        <w:pStyle w:val="Heading2"/>
      </w:pPr>
      <w:r>
        <w:rPr>
          <w:rFonts w:eastAsia="微软雅黑" w:ascii="Microsoft YaHei" w:hAnsi="Microsoft YaHei"/>
        </w:rPr>
        <w:t>七、第六部分 面试前准备</w:t>
      </w:r>
    </w:p>
    <w:p>
      <w:pPr>
        <w:pStyle w:val="Heading2"/>
      </w:pPr>
      <w:r>
        <w:rPr>
          <w:rFonts w:eastAsia="微软雅黑" w:ascii="Microsoft YaHei" w:hAnsi="Microsoft YaHei"/>
        </w:rPr>
        <w:t>七、1 6.1 五个「我很懂你们」切入点（全部来自真实经历）</w:t>
      </w:r>
    </w:p>
    <w:p>
      <w:pPr>
        <w:pStyle w:val="Heading3"/>
      </w:pPr>
      <w:r>
        <w:rPr>
          <w:rFonts w:eastAsia="微软雅黑" w:ascii="Microsoft YaHei" w:hAnsi="Microsoft YaHei"/>
        </w:rPr>
        <w:t>七、1.1 ① 用友 U8 的 P2P 全流程——「我知道采购单据是怎么走的」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可以直接说的话</w:t>
      </w:r>
      <w:r>
        <w:rPr>
          <w:rFonts w:eastAsia="宋体" w:ascii="Times New Roman" w:hAnsi="Times New Roman"/>
        </w:rPr>
        <w:t>： 「我在 ERP 供应链综合实验里是用友 U8 的账套主管，独立跑完了采购订单 → 到货入库 → 发票校验 → 付款凭证这一整条链。所以我理解采购不只是签合同——</w:t>
      </w:r>
      <w:r>
        <w:rPr>
          <w:rFonts w:eastAsia="宋体" w:ascii="Times New Roman" w:hAnsi="Times New Roman"/>
          <w:b/>
        </w:rPr>
        <w:t>合同签完，真正的活才开始：入库单和采购订单要能对上，发票金额和入库数量要能对上，对不上财务就不给你付款</w:t>
      </w:r>
      <w:r>
        <w:rPr>
          <w:rFonts w:eastAsia="宋体" w:ascii="Times New Roman" w:hAnsi="Times New Roman"/>
        </w:rPr>
        <w:t xml:space="preserve">。卓屿这种境外采购，我猜对不上的高发点应该在到港质检扣款和汇率折算上。」 </w:t>
      </w: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：这句话证明她</w:t>
      </w:r>
      <w:r>
        <w:rPr>
          <w:rFonts w:eastAsia="宋体" w:ascii="Times New Roman" w:hAnsi="Times New Roman"/>
          <w:b/>
        </w:rPr>
        <w:t>知道采购的下游是什么样</w:t>
      </w:r>
      <w:r>
        <w:rPr>
          <w:rFonts w:eastAsia="宋体" w:ascii="Times New Roman" w:hAnsi="Times New Roman"/>
        </w:rPr>
        <w:t>，不是只会说「我擅长沟通」。而且结尾那句推测，显示她已经在用岗位视角思考了。</w:t>
      </w:r>
    </w:p>
    <w:p>
      <w:pPr>
        <w:pStyle w:val="Heading3"/>
      </w:pPr>
      <w:r>
        <w:rPr>
          <w:rFonts w:eastAsia="微软雅黑" w:ascii="Microsoft YaHei" w:hAnsi="Microsoft YaHei"/>
        </w:rPr>
        <w:t>七、1.2 ② 社区团购项目——「我做过真正意义上的成本优化，并且是量化的」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可以直接说的话</w:t>
      </w:r>
      <w:r>
        <w:rPr>
          <w:rFonts w:eastAsia="宋体" w:ascii="Times New Roman" w:hAnsi="Times New Roman"/>
        </w:rPr>
        <w:t>： 「我做过一个末端配送网络优化的项目，在 15 个候选自提点里选出 2 个核心点 + 4 个动态点，总成本降了 18.7%。方法上是选址-路径双层模型，上层改进 p-median 加年龄分层半径约束，下层 VRPTW 带时间窗。</w:t>
      </w:r>
      <w:r>
        <w:rPr>
          <w:rFonts w:eastAsia="宋体" w:ascii="Times New Roman" w:hAnsi="Times New Roman"/>
          <w:b/>
        </w:rPr>
        <w:t>这件事教我的不是模型，是成本要拆到每一项才能优化——当时发现老年用户覆盖率只有 53.4%，是因为一开始所有人用同一个服务半径，把电梯等待时间折进成本之后才到 87.3%。</w:t>
      </w:r>
      <w:r>
        <w:rPr>
          <w:rFonts w:eastAsia="宋体" w:ascii="Times New Roman" w:hAnsi="Times New Roman"/>
        </w:rPr>
        <w:t xml:space="preserve">」 </w:t>
      </w: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：JD 第 4 条就是「数据统计分析」。</w:t>
      </w:r>
      <w:r>
        <w:rPr>
          <w:rFonts w:eastAsia="宋体" w:ascii="Times New Roman" w:hAnsi="Times New Roman"/>
          <w:b/>
        </w:rPr>
        <w:t>采购降本最缺的就是这种「把成本拆开算」的思维</w:t>
      </w:r>
      <w:r>
        <w:rPr>
          <w:rFonts w:eastAsia="宋体" w:ascii="Times New Roman" w:hAnsi="Times New Roman"/>
        </w:rPr>
        <w:t>——很多采购只会在单价上磨，不会算到岸总成本。</w:t>
      </w:r>
    </w:p>
    <w:p>
      <w:pPr>
        <w:pStyle w:val="Heading3"/>
      </w:pPr>
      <w:r>
        <w:rPr>
          <w:rFonts w:eastAsia="微软雅黑" w:ascii="Microsoft YaHei" w:hAnsi="Microsoft YaHei"/>
        </w:rPr>
        <w:t>七、1.3 ③ 电商数据分析实训——「采购金额预测、库存周转、库存预警，我做过」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可以直接说的话</w:t>
      </w:r>
      <w:r>
        <w:rPr>
          <w:rFonts w:eastAsia="宋体" w:ascii="Times New Roman" w:hAnsi="Times New Roman"/>
        </w:rPr>
        <w:t>： 「电子商务实验课里我用 Excel 做过完整的商务数据分析，其中有一块就是</w:t>
      </w:r>
      <w:r>
        <w:rPr>
          <w:rFonts w:eastAsia="宋体" w:ascii="Times New Roman" w:hAnsi="Times New Roman"/>
          <w:b/>
        </w:rPr>
        <w:t>采购金额预测、销量预测、库存周转率测算和库存预警</w:t>
      </w:r>
      <w:r>
        <w:rPr>
          <w:rFonts w:eastAsia="宋体" w:ascii="Times New Roman" w:hAnsi="Times New Roman"/>
        </w:rPr>
        <w:t>，用数据透视表和可视化把品类拆出来看哪些周转慢、哪些库存偏高。这套东西方法上很简单，但我觉得跟采购台账是同构的——</w:t>
      </w:r>
      <w:r>
        <w:rPr>
          <w:rFonts w:eastAsia="宋体" w:ascii="Times New Roman" w:hAnsi="Times New Roman"/>
          <w:b/>
        </w:rPr>
        <w:t>只要数据在表里，就能看出哪家供应商交付慢、哪个品类占资金多</w:t>
      </w:r>
      <w:r>
        <w:rPr>
          <w:rFonts w:eastAsia="宋体" w:ascii="Times New Roman" w:hAnsi="Times New Roman"/>
        </w:rPr>
        <w:t xml:space="preserve">。」 </w:t>
      </w: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这是这个岗位最直接的技能对位。</w:t>
      </w:r>
      <w:r>
        <w:rPr>
          <w:rFonts w:eastAsia="宋体" w:ascii="Times New Roman" w:hAnsi="Times New Roman"/>
        </w:rPr>
        <w:t xml:space="preserve"> 卓屿的采购要控成本、要盯交付率，本质就是做台账和做分析。</w:t>
      </w:r>
    </w:p>
    <w:p>
      <w:pPr>
        <w:pStyle w:val="Heading3"/>
      </w:pPr>
      <w:r>
        <w:rPr>
          <w:rFonts w:eastAsia="微软雅黑" w:ascii="Microsoft YaHei" w:hAnsi="Microsoft YaHei"/>
        </w:rPr>
        <w:t>七、1.4 ④ 瑞幸的收货核对——「我干过一线的点数与核对」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可以直接说的话</w:t>
      </w:r>
      <w:r>
        <w:rPr>
          <w:rFonts w:eastAsia="宋体" w:ascii="Times New Roman" w:hAnsi="Times New Roman"/>
        </w:rPr>
        <w:t>： 「我在瑞幸做过兼职咖啡师，其中有一块是</w:t>
      </w:r>
      <w:r>
        <w:rPr>
          <w:rFonts w:eastAsia="宋体" w:ascii="Times New Roman" w:hAnsi="Times New Roman"/>
          <w:b/>
        </w:rPr>
        <w:t>门店配送到货时点数、核对品种和数量，缺件或者破损当场上报</w:t>
      </w:r>
      <w:r>
        <w:rPr>
          <w:rFonts w:eastAsia="宋体" w:ascii="Times New Roman" w:hAnsi="Times New Roman"/>
        </w:rPr>
        <w:t>。另外参与数十种原辅料的日常盘点，协助检查效期、临期及时报损，任职期间没有出现重大盘点差异。</w:t>
      </w:r>
      <w:r>
        <w:rPr>
          <w:rFonts w:eastAsia="宋体" w:ascii="Times New Roman" w:hAnsi="Times New Roman"/>
          <w:b/>
        </w:rPr>
        <w:t>听起来是很小的事，但它让我知道「账实不符」不是抽象概念——它是某一箱少了两瓶、某天忘了报损。</w:t>
      </w:r>
      <w:r>
        <w:rPr>
          <w:rFonts w:eastAsia="宋体" w:ascii="Times New Roman" w:hAnsi="Times New Roman"/>
        </w:rPr>
        <w:t xml:space="preserve">」 </w:t>
      </w: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：JD 第 3 条是「跟踪交付进度、协调物流与仓储衔接」。</w:t>
      </w:r>
      <w:r>
        <w:rPr>
          <w:rFonts w:eastAsia="宋体" w:ascii="Times New Roman" w:hAnsi="Times New Roman"/>
          <w:b/>
        </w:rPr>
        <w:t>收货核对的另一头就是交付跟踪</w:t>
      </w:r>
      <w:r>
        <w:rPr>
          <w:rFonts w:eastAsia="宋体" w:ascii="Times New Roman" w:hAnsi="Times New Roman"/>
        </w:rPr>
        <w:t>，这条线的两个端点她都摸过。</w:t>
      </w:r>
    </w:p>
    <w:p>
      <w:pPr>
        <w:pStyle w:val="Heading3"/>
      </w:pPr>
      <w:r>
        <w:rPr>
          <w:rFonts w:eastAsia="微软雅黑" w:ascii="Microsoft YaHei" w:hAnsi="Microsoft YaHei"/>
        </w:rPr>
        <w:t>七、1.5 ⑤ 供应链金融报告——「我知道贸易链条上的钱和单证怎么走」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可以直接说的话</w:t>
      </w:r>
      <w:r>
        <w:rPr>
          <w:rFonts w:eastAsia="宋体" w:ascii="Times New Roman" w:hAnsi="Times New Roman"/>
        </w:rPr>
        <w:t>： 「我写过一份跨境电商供应链金融的方案报告，调研发现 86.3% 的中小跨境电商企业因为缺少固定资产抵押被传统金融机构拒贷，平均审批周期 15 天。我设计的方案是把真实贸易数据 + 区块链 + 动态风控结合起来。</w:t>
      </w:r>
      <w:r>
        <w:rPr>
          <w:rFonts w:eastAsia="宋体" w:ascii="Times New Roman" w:hAnsi="Times New Roman"/>
          <w:b/>
        </w:rPr>
        <w:t>这段经历让我把「商流、物流、资金流、单证流」四条线串起来看过一遍</w:t>
      </w:r>
      <w:r>
        <w:rPr>
          <w:rFonts w:eastAsia="宋体" w:ascii="Times New Roman" w:hAnsi="Times New Roman"/>
        </w:rPr>
        <w:t xml:space="preserve">——虽然是大宗贸易之外的小客户场景，但底层逻辑是一样的：银行敢不敢放款，取决于这笔货权在谁手上、单证齐不齐。」 </w:t>
      </w:r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：大宗贸易的核心是</w:t>
      </w:r>
      <w:r>
        <w:rPr>
          <w:rFonts w:eastAsia="宋体" w:ascii="Times New Roman" w:hAnsi="Times New Roman"/>
          <w:b/>
        </w:rPr>
        <w:t>货权管控 + 资金效率</w:t>
      </w:r>
      <w:r>
        <w:rPr>
          <w:rFonts w:eastAsia="宋体" w:ascii="Times New Roman" w:hAnsi="Times New Roman"/>
        </w:rPr>
        <w:t>。能说出「货权在谁手上」这几个字的新人不多。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若只需要讲 3 个，选 </w:t>
      </w:r>
      <w:r>
        <w:rPr>
          <w:rFonts w:eastAsia="宋体" w:ascii="Times New Roman" w:hAnsi="Times New Roman"/>
          <w:b/>
        </w:rPr>
        <w:t>①（ERP P2P）+ ②（社区团购降本）+ ④（收货核对）</w:t>
      </w:r>
      <w:r>
        <w:rPr>
          <w:rFonts w:eastAsia="宋体" w:ascii="Times New Roman" w:hAnsi="Times New Roman"/>
        </w:rPr>
        <w:t>——分别对应「懂单据」「会算账」「摸过现场」，正好覆盖采购岗的三个侧面。</w:t>
      </w:r>
    </w:p>
    <w:p>
      <w:pPr>
        <w:pStyle w:val="Heading2"/>
      </w:pPr>
      <w:r>
        <w:rPr>
          <w:rFonts w:eastAsia="微软雅黑" w:ascii="Microsoft YaHei" w:hAnsi="Microsoft YaHei"/>
        </w:rPr>
        <w:t>七、2 6.2 六个高质量反问（按顺序，敏感问题放后面）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「我看到镇江二期 300 万吨的线今年刚投产，选矿能力提到 800 万吨。这个岗位是因为二期新增编制，还是一期就有的岗位补人？」</w:t>
      </w:r>
    </w:p>
    <w:p>
      <w:r>
        <w:rPr>
          <w:rFonts w:eastAsia="宋体" w:ascii="Times New Roman" w:hAnsi="Times New Roman"/>
        </w:rPr>
        <w:t>→ 能问出「是不是新设岗位」，直接决定职责边界清晰度与成长空间。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「采购团队现在多少人？我现在这个岗入职后，前半年主要跟的是原料采购（铁矿石）还是辅料/设备采购？」</w:t>
      </w:r>
    </w:p>
    <w:p>
      <w:r>
        <w:rPr>
          <w:rFonts w:eastAsia="宋体" w:ascii="Times New Roman" w:hAnsi="Times New Roman"/>
        </w:rPr>
        <w:t>→ 原料 vs 辅料，是</w:t>
      </w:r>
      <w:r>
        <w:rPr>
          <w:rFonts w:eastAsia="宋体" w:ascii="Times New Roman" w:hAnsi="Times New Roman"/>
          <w:b/>
        </w:rPr>
        <w:t>完全不同的两个职业路径</w:t>
      </w:r>
      <w:r>
        <w:rPr>
          <w:rFonts w:eastAsia="宋体" w:ascii="Times New Roman" w:hAnsi="Times New Roman"/>
        </w:rPr>
        <w:t>。这个问题问出来，面试官就知道你懂行。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「JD 写『跟踪采购订单交付进度，协调物流与仓储衔接』，这块是跟船期为主，还是包括港口堆存和内陆疏港？公司有自己的物流团队还是主要靠象屿速传？」</w:t>
      </w:r>
    </w:p>
    <w:p>
      <w:r>
        <w:rPr>
          <w:rFonts w:eastAsia="宋体" w:ascii="Times New Roman" w:hAnsi="Times New Roman"/>
        </w:rPr>
        <w:t>→ 官方稿明确提到「携手象屿速传打通全链物流」，问这个说明读过他们的资料。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「我看公司原料主要来自澳洲和巴西，境外采购占比不低。这个岗位在日常工作中，英文主要用在读单证，还是需要跟外方或船代直接沟通？」</w:t>
      </w:r>
    </w:p>
    <w:p>
      <w:r>
        <w:rPr>
          <w:rFonts w:eastAsia="宋体" w:ascii="Times New Roman" w:hAnsi="Times New Roman"/>
        </w:rPr>
        <w:t xml:space="preserve">→ </w:t>
      </w:r>
      <w:r>
        <w:rPr>
          <w:rFonts w:eastAsia="宋体" w:ascii="Times New Roman" w:hAnsi="Times New Roman"/>
          <w:b/>
        </w:rPr>
        <w:t>这是给自己排雷</w:t>
      </w:r>
      <w:r>
        <w:rPr>
          <w:rFonts w:eastAsia="宋体" w:ascii="Times New Roman" w:hAnsi="Times New Roman"/>
        </w:rPr>
        <w:t>，也是诚实展示 CET-4 水平的机会。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「管培生的双导师机制在镇江这边是怎么落地的？业务导师一般是采购条线的老人吗？轮岗是必须在不同条线轮，还是定岗培养？」</w:t>
      </w:r>
    </w:p>
    <w:p>
      <w:r>
        <w:rPr>
          <w:rFonts w:eastAsia="宋体" w:ascii="Times New Roman" w:hAnsi="Times New Roman"/>
        </w:rPr>
        <w:t>→ 官方公告宣传的「双导师」，在 4 人的平台 + 16 人的实体里</w:t>
      </w:r>
      <w:r>
        <w:rPr>
          <w:rFonts w:eastAsia="宋体" w:ascii="Times New Roman" w:hAnsi="Times New Roman"/>
          <w:b/>
        </w:rPr>
        <w:t>很可能落地打折</w:t>
      </w:r>
      <w:r>
        <w:rPr>
          <w:rFonts w:eastAsia="宋体" w:ascii="Times New Roman" w:hAnsi="Times New Roman"/>
        </w:rPr>
        <w:t>。问清楚才知道值不值。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（敏感项，放最后）「关于薪资，岗位页写的是面议。想了解一下本科应届的综合年包大概在什么区间，以及五险一金的缴纳基数和比例是按什么标准？」</w:t>
      </w:r>
    </w:p>
    <w:p>
      <w:r>
        <w:rPr>
          <w:rFonts w:eastAsia="宋体" w:ascii="Times New Roman" w:hAnsi="Times New Roman"/>
        </w:rPr>
        <w:t xml:space="preserve">→ </w:t>
      </w:r>
      <w:r>
        <w:rPr>
          <w:rFonts w:eastAsia="宋体" w:ascii="Times New Roman" w:hAnsi="Times New Roman"/>
          <w:b/>
        </w:rPr>
        <w:t>一定要问出具体数字</w:t>
      </w:r>
      <w:r>
        <w:rPr>
          <w:rFonts w:eastAsia="宋体" w:ascii="Times New Roman" w:hAnsi="Times New Roman"/>
        </w:rPr>
        <w:t>。「按规定缴」不算答案。</w:t>
      </w:r>
    </w:p>
    <w:p>
      <w:pPr>
        <w:pStyle w:val="Heading2"/>
      </w:pPr>
      <w:r>
        <w:rPr>
          <w:rFonts w:eastAsia="微软雅黑" w:ascii="Microsoft YaHei" w:hAnsi="Microsoft YaHei"/>
        </w:rPr>
        <w:t>七、3 6.3 入职核实清单（面试当天逐项打勾）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劳动合同甲方全称</w:t>
      </w:r>
      <w:r>
        <w:rPr>
          <w:rFonts w:eastAsia="宋体" w:ascii="Times New Roman" w:hAnsi="Times New Roman"/>
        </w:rPr>
        <w:t>是哪个法人（卓屿供应链？江苏象屿矿业？其他）——要求写入 offer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社保、公积金</w:t>
      </w:r>
      <w:r>
        <w:rPr>
          <w:rFonts w:eastAsia="宋体" w:ascii="Times New Roman" w:hAnsi="Times New Roman"/>
        </w:rPr>
        <w:t>缴纳基数与比例（具体数字，不接受「按规定」）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镇江当地是否有</w:t>
      </w:r>
      <w:r>
        <w:rPr>
          <w:rFonts w:eastAsia="宋体" w:ascii="Times New Roman" w:hAnsi="Times New Roman"/>
        </w:rPr>
        <w:t>员工公寓/租房补贴/通勤班车/人才补贴，额度多少（集团口径≠镇江落地）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薪资结构</w:t>
      </w:r>
      <w:r>
        <w:rPr>
          <w:rFonts w:eastAsia="宋体" w:ascii="Times New Roman" w:hAnsi="Times New Roman"/>
        </w:rPr>
        <w:t>：月薪拆成几块（基本工资 + 绩效 + 补贴），13–15 薪怎么算，绩效占比多少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作息</w:t>
      </w:r>
      <w:r>
        <w:rPr>
          <w:rFonts w:eastAsia="宋体" w:ascii="Times New Roman" w:hAnsi="Times New Roman"/>
        </w:rPr>
        <w:t>：每周几天班、几点到几点、采购岗平均下班时间、旺季加班频率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加班</w:t>
      </w:r>
      <w:r>
        <w:rPr>
          <w:rFonts w:eastAsia="宋体" w:ascii="Times New Roman" w:hAnsi="Times New Roman"/>
        </w:rPr>
        <w:t>：给加班费还是调休，怎么申请，有没有审批流程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岗位实质</w:t>
      </w:r>
      <w:r>
        <w:rPr>
          <w:rFonts w:eastAsia="宋体" w:ascii="Times New Roman" w:hAnsi="Times New Roman"/>
        </w:rPr>
        <w:t>：原料采购 or 辅料采购 or 行政采购；有没有独立负责的品类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办公地点</w:t>
      </w:r>
      <w:r>
        <w:rPr>
          <w:rFonts w:eastAsia="宋体" w:ascii="Times New Roman" w:hAnsi="Times New Roman"/>
        </w:rPr>
        <w:t>：镇江经开区大港厂区 or 市区独立办公点；通勤方式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培养机制</w:t>
      </w:r>
      <w:r>
        <w:rPr>
          <w:rFonts w:eastAsia="宋体" w:ascii="Times New Roman" w:hAnsi="Times New Roman"/>
        </w:rPr>
        <w:t>：双导师是否真实、导师是谁、管培期多久、有没有轮岗、考核标准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试用期</w:t>
      </w:r>
      <w:r>
        <w:rPr>
          <w:rFonts w:eastAsia="宋体" w:ascii="Times New Roman" w:hAnsi="Times New Roman"/>
        </w:rPr>
        <w:t>：几个月、KPI 是什么、试用期薪资比例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三方协议</w:t>
      </w:r>
      <w:r>
        <w:rPr>
          <w:rFonts w:eastAsia="宋体" w:ascii="Times New Roman" w:hAnsi="Times New Roman"/>
        </w:rPr>
        <w:t>：违约金条款、毁约政策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二期投产</w:t>
      </w:r>
      <w:r>
        <w:rPr>
          <w:rFonts w:eastAsia="宋体" w:ascii="Times New Roman" w:hAnsi="Times New Roman"/>
        </w:rPr>
        <w:t>：目前产能爬坡到多少、团队缺口多大（判断加班强度）</w:t>
      </w:r>
    </w:p>
    <w:p>
      <w:pPr>
        <w:pStyle w:val="Heading2"/>
      </w:pPr>
      <w:r>
        <w:rPr>
          <w:rFonts w:eastAsia="微软雅黑" w:ascii="Microsoft YaHei" w:hAnsi="Microsoft YaHei"/>
        </w:rPr>
        <w:t>七、4 📎 信息缺口清单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#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未查到/待确认的信息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为什么重要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建议获取方式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卓屿供应链自身的财务数据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判断这个实体自身经营质量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无法公开获取（非上市、非发债），改看母公司 + 面试问「镇江这边去年产量和销售情况」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签约主体到底是哪个法人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决定社保/公积金/人才政策/简历公司名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面试必问</w:t>
            </w:r>
            <w:r>
              <w:rPr>
                <w:rFonts w:eastAsia="宋体" w:ascii="Times New Roman" w:hAnsi="Times New Roman"/>
              </w:rPr>
              <w:t>，要求写入 offer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采购管培生的具体薪资区间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是否达到 8 K 底线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面试问；或向 HR 邮件确认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镇江实际用工人数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判断团队规模与加班强度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面试问「采购团队几个人、车间多少人」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镇江是否落地员工公寓/租房补贴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直接影响生活成本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面试问，要求具体金额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6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二期投产确切时点</w:t>
            </w:r>
            <w:r>
              <w:rPr>
                <w:rFonts w:eastAsia="宋体" w:ascii="Times New Roman" w:hAnsi="Times New Roman"/>
              </w:rPr>
              <w:t>（2026-06 建成 / 2026-08-21 投产 / 2026-10 正式生产，三个口径）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判断当前是否仍在爬坡期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面试问「现在产线开到几成负荷」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采购岗实际作息与加班频率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第一条红线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面试问具体事件，不问感受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8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管培生培养方案细节</w:t>
            </w:r>
            <w:r>
              <w:rPr>
                <w:rFonts w:eastAsia="宋体" w:ascii="Times New Roman" w:hAnsi="Times New Roman"/>
              </w:rPr>
              <w:t>（轮岗/定岗、期限、考核）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判断「管培」是名头还是真培养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面试问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9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司法案件的具体性质与结果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风控成熟度与经营纠纷情况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面试可侧面问「合同纠纷主要集中在哪个环节」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10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象屿体系内校招的真实留存率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判断「进来后能不能待住」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面试问「上一届管培生现在还在吗」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11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是否接受供应链管理专业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直接决定能不能进流程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投递后主动问 HR</w:t>
            </w:r>
          </w:p>
        </w:tc>
      </w:tr>
    </w:tbl>
    <w:p>
      <w:r>
        <w:rPr>
          <w:rFonts w:eastAsia="宋体" w:ascii="Times New Roman" w:hAnsi="Times New Roman"/>
        </w:rPr>
        <w:t>*报告生成日期：2026-10-25 ｜ 信息截止日期：2026-10-25*</w:t>
      </w:r>
    </w:p>
    <w:p>
      <w:r>
        <w:rPr>
          <w:rFonts w:eastAsia="宋体" w:ascii="Times New Roman" w:hAnsi="Times New Roman"/>
        </w:rPr>
        <w:t>*本报告为内部求职调研，所有数据均标注来源，未收录项如实标注，不含推测性事实。*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卓屿供应链-采购管培生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