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白象食品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采购管培生（四川工厂）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城市：成都　·　候选人：文雪（山东大学）　·　报告日期：2026-10-26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白象食品 · 采购管培生（四川工厂）岗位背调分析报告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：白象食品股份有限公司（四川白象食品有限公司为本次用工主体）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：采购管培生（四川工厂）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：四川省·成都市·新津区（五津街道鹤林路 108 号）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：2026-10-26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：2026-10-26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求职调研（不构成对外披露）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这是一个「专业能过、职责能接、但压力方向明确」的岗位。</w:t>
      </w:r>
      <w:r>
        <w:rPr>
          <w:rFonts w:eastAsia="宋体" w:ascii="Times New Roman" w:hAnsi="Times New Roman"/>
        </w:rPr>
        <w:t xml:space="preserve"> 专业条款写「食品、物流、国际贸易、</w:t>
      </w:r>
      <w:r>
        <w:rPr>
          <w:rFonts w:eastAsia="宋体" w:ascii="Times New Roman" w:hAnsi="Times New Roman"/>
          <w:b/>
        </w:rPr>
        <w:t>管理类</w:t>
      </w:r>
      <w:r>
        <w:rPr>
          <w:rFonts w:eastAsia="宋体" w:ascii="Times New Roman" w:hAnsi="Times New Roman"/>
        </w:rPr>
        <w:t>相关专业」——供应链管理属管理学门类，</w:t>
      </w:r>
      <w:r>
        <w:rPr>
          <w:rFonts w:eastAsia="宋体" w:ascii="Times New Roman" w:hAnsi="Times New Roman"/>
          <w:b/>
        </w:rPr>
        <w:t>不靠「等相关」兜底，比卓屿那类写法宽</w:t>
      </w:r>
      <w:r>
        <w:rPr>
          <w:rFonts w:eastAsia="宋体" w:ascii="Times New Roman" w:hAnsi="Times New Roman"/>
        </w:rPr>
        <w:t>；五条职责里第①②⑤三条落在她的 ERP 采购链路与 200+ 份材料三级校验经历上；起薪 8-10K 过线。</w:t>
      </w:r>
      <w:r>
        <w:rPr>
          <w:rFonts w:eastAsia="宋体" w:ascii="Times New Roman" w:hAnsi="Times New Roman"/>
          <w:b/>
        </w:rPr>
        <w:t>但它比计划岗多一层压力，而且是这行最硬的那种</w:t>
      </w:r>
      <w:r>
        <w:rPr>
          <w:rFonts w:eastAsia="宋体" w:ascii="Times New Roman" w:hAnsi="Times New Roman"/>
        </w:rPr>
        <w:t>：2026 年白象黑猫投诉 1734 条、其中</w:t>
      </w:r>
      <w:r>
        <w:rPr>
          <w:rFonts w:eastAsia="宋体" w:ascii="Times New Roman" w:hAnsi="Times New Roman"/>
          <w:b/>
        </w:rPr>
        <w:t>异物类 413 条</w:t>
      </w:r>
      <w:r>
        <w:rPr>
          <w:rFonts w:eastAsia="宋体" w:ascii="Times New Roman" w:hAnsi="Times New Roman"/>
        </w:rPr>
        <w:t>，四川白象 2026-03 刚因</w:t>
      </w:r>
      <w:r>
        <w:rPr>
          <w:rFonts w:eastAsia="宋体" w:ascii="Times New Roman" w:hAnsi="Times New Roman"/>
          <w:b/>
        </w:rPr>
        <w:t>调料包漏油＋蔬菜包异物</w:t>
      </w:r>
      <w:r>
        <w:rPr>
          <w:rFonts w:eastAsia="宋体" w:ascii="Times New Roman" w:hAnsi="Times New Roman"/>
        </w:rPr>
        <w:t>被成都市监局</w:t>
      </w:r>
      <w:r>
        <w:rPr>
          <w:rFonts w:eastAsia="宋体" w:ascii="Times New Roman" w:hAnsi="Times New Roman"/>
          <w:b/>
        </w:rPr>
        <w:t>提级督办</w:t>
      </w:r>
      <w:r>
        <w:rPr>
          <w:rFonts w:eastAsia="宋体" w:ascii="Times New Roman" w:hAnsi="Times New Roman"/>
        </w:rPr>
        <w:t>——这两件事恰好落在 JD 第 5 条「落实供应商食品安全管控」上，</w:t>
      </w:r>
      <w:r>
        <w:rPr>
          <w:rFonts w:eastAsia="宋体" w:ascii="Times New Roman" w:hAnsi="Times New Roman"/>
          <w:b/>
        </w:rPr>
        <w:t>你就是这条防线的末端</w:t>
      </w:r>
      <w:r>
        <w:rPr>
          <w:rFonts w:eastAsia="宋体" w:ascii="Times New Roman" w:hAnsi="Times New Roman"/>
        </w:rPr>
        <w:t>。另外必须问死一件事：</w:t>
      </w:r>
      <w:r>
        <w:rPr>
          <w:rFonts w:eastAsia="宋体" w:ascii="Times New Roman" w:hAnsi="Times New Roman"/>
          <w:b/>
        </w:rPr>
        <w:t>同厂社招「采购专员」只给 4500-5500、还写着「接受应届毕业生」</w:t>
      </w:r>
      <w:r>
        <w:rPr>
          <w:rFonts w:eastAsia="宋体" w:ascii="Times New Roman" w:hAnsi="Times New Roman"/>
        </w:rPr>
        <w:t xml:space="preserve">——管培 8-10K 到定岗时会不会回落到这个档，是这岗最现实的问题。综合 </w:t>
      </w:r>
      <w:r>
        <w:rPr>
          <w:rFonts w:eastAsia="宋体" w:ascii="Times New Roman" w:hAnsi="Times New Roman"/>
          <w:b/>
        </w:rPr>
        <w:t>★★★☆☆</w:t>
      </w:r>
      <w:r>
        <w:rPr>
          <w:rFonts w:eastAsia="宋体" w:ascii="Times New Roman" w:hAnsi="Times New Roman"/>
        </w:rPr>
        <w:t>（若①作息②定岗薪资③议价权限得到正面答复，可升四星）。</w:t>
      </w:r>
    </w:p>
    <w:p>
      <w:pPr>
        <w:pStyle w:val="Heading2"/>
      </w:pPr>
      <w:r>
        <w:rPr>
          <w:rFonts w:eastAsia="微软雅黑" w:ascii="Microsoft YaHei" w:hAnsi="Microsoft YaHei"/>
        </w:rPr>
        <w:t>二、第一部分 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  <w:b/>
        </w:rPr>
        <w:t>白象是「靠一碗骨汤面在巨头夹缝里活下来、又在 2022 年因一次舆情反转被推上台面」的国产方便面第三名</w:t>
      </w:r>
      <w:r>
        <w:rPr>
          <w:rFonts w:eastAsia="宋体" w:ascii="Times New Roman" w:hAnsi="Times New Roman"/>
        </w:rPr>
        <w:t>。1997 年从濒临倒闭的河南正龙食品改制而来，总部在新郑，主打大骨面、汤好喝老母鸡汤面，产品横跨方便面、挂面、快鲜面、面粉、饮品、面点十余个品类。</w:t>
      </w:r>
    </w:p>
    <w:p>
      <w:r>
        <w:rPr>
          <w:rFonts w:eastAsia="宋体" w:ascii="Times New Roman" w:hAnsi="Times New Roman"/>
        </w:rPr>
        <w:t>生意逻辑一句话：</w:t>
      </w:r>
      <w:r>
        <w:rPr>
          <w:rFonts w:eastAsia="宋体" w:ascii="Times New Roman" w:hAnsi="Times New Roman"/>
          <w:b/>
        </w:rPr>
        <w:t>方便面是总量萎缩的存量市场（2023 年中国吃掉 422.1 亿份，比 2020 年峰值少 40 亿份以上），大家的增长只能从对手碗里抢。白象 2023 年抢到 12% 超过今麦郎升到第三，2024 年冲到百亿，但从 2025 年下半年起开始把抢来的份额还回去。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三层主体：签你的合同抬头在哪一层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角色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关键工商数据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白象食品股份有限公司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集团总部、招聘对外主体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1997-11-04 成立；注册资本/实缴 </w:t>
            </w:r>
            <w:r>
              <w:rPr>
                <w:rFonts w:eastAsia="宋体" w:ascii="Times New Roman" w:hAnsi="Times New Roman"/>
                <w:b/>
              </w:rPr>
              <w:t>3.5 亿</w:t>
            </w:r>
            <w:r>
              <w:rPr>
                <w:rFonts w:eastAsia="宋体" w:ascii="Times New Roman" w:hAnsi="Times New Roman"/>
              </w:rPr>
              <w:t xml:space="preserve">；实控人 </w:t>
            </w:r>
            <w:r>
              <w:rPr>
                <w:rFonts w:eastAsia="宋体" w:ascii="Times New Roman" w:hAnsi="Times New Roman"/>
                <w:b/>
              </w:rPr>
              <w:t>姚忠良持股 68.86%</w:t>
            </w:r>
            <w:r>
              <w:rPr>
                <w:rFonts w:eastAsia="宋体" w:ascii="Times New Roman" w:hAnsi="Times New Roman"/>
              </w:rPr>
              <w:t xml:space="preserve">；注册地河南新郑薛店镇；参保 </w:t>
            </w:r>
            <w:r>
              <w:rPr>
                <w:rFonts w:eastAsia="宋体" w:ascii="Times New Roman" w:hAnsi="Times New Roman"/>
                <w:b/>
              </w:rPr>
              <w:t>1298 人</w:t>
            </w:r>
            <w:r>
              <w:rPr>
                <w:rFonts w:eastAsia="宋体" w:ascii="Times New Roman" w:hAnsi="Times New Roman"/>
              </w:rPr>
              <w:t>（2025 年报）；对外投资 33 家、控制 46 家、分支机构 12 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企查查（2026-10-26）+🥇 21 经济网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四川白象食品有限公司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实际用工主体（成都新津厂）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2006-03-15 成立；注册资本/实缴 </w:t>
            </w:r>
            <w:r>
              <w:rPr>
                <w:rFonts w:eastAsia="宋体" w:ascii="Times New Roman" w:hAnsi="Times New Roman"/>
                <w:b/>
              </w:rPr>
              <w:t>300 万</w:t>
            </w:r>
            <w:r>
              <w:rPr>
                <w:rFonts w:eastAsia="宋体" w:ascii="Times New Roman" w:hAnsi="Times New Roman"/>
              </w:rPr>
              <w:t xml:space="preserve">；法人 </w:t>
            </w:r>
            <w:r>
              <w:rPr>
                <w:rFonts w:eastAsia="宋体" w:ascii="Times New Roman" w:hAnsi="Times New Roman"/>
                <w:b/>
              </w:rPr>
              <w:t>段铁俊</w:t>
            </w:r>
            <w:r>
              <w:rPr>
                <w:rFonts w:eastAsia="宋体" w:ascii="Times New Roman" w:hAnsi="Times New Roman"/>
              </w:rPr>
              <w:t xml:space="preserve">，监事李斌；地址新津区五津街道鹤林路 108 号；参保 </w:t>
            </w:r>
            <w:r>
              <w:rPr>
                <w:rFonts w:eastAsia="宋体" w:ascii="Times New Roman" w:hAnsi="Times New Roman"/>
                <w:b/>
              </w:rPr>
              <w:t>401 人</w:t>
            </w:r>
            <w:r>
              <w:rPr>
                <w:rFonts w:eastAsia="宋体" w:ascii="Times New Roman" w:hAnsi="Times New Roman"/>
              </w:rPr>
              <w:t>（2025 年报）；集团成员企业之一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爱企查（2026-10-07）/ 企查查（2026-10-04）/ 2025 年报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集团其余基地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 个生产基地、分子公司 40 余家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覆盖 30 余省、出口 78 国；带动上下游 3000 多家企业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 2027 届校招简章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打工人解读（对采购岗特别相关）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合同抬头大概率是</w:t>
      </w:r>
      <w:r>
        <w:rPr>
          <w:rFonts w:eastAsia="宋体" w:ascii="Times New Roman" w:hAnsi="Times New Roman"/>
          <w:b/>
        </w:rPr>
        <w:t>四川白象食品有限公司</w:t>
      </w:r>
      <w:r>
        <w:rPr>
          <w:rFonts w:eastAsia="宋体" w:ascii="Times New Roman" w:hAnsi="Times New Roman"/>
        </w:rPr>
        <w:t>——一个</w:t>
      </w:r>
      <w:r>
        <w:rPr>
          <w:rFonts w:eastAsia="宋体" w:ascii="Times New Roman" w:hAnsi="Times New Roman"/>
          <w:b/>
        </w:rPr>
        <w:t>注册资本 300 万、参保 401 人的独立法人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采购权限、付款审批、供应商准入，都受这个法人的制度约束</w:t>
      </w:r>
      <w:r>
        <w:rPr>
          <w:rFonts w:eastAsia="宋体" w:ascii="Times New Roman" w:hAnsi="Times New Roman"/>
        </w:rPr>
        <w:t>，跟集团总部（郑州）不是一套审批流。</w:t>
      </w:r>
    </w:p>
    <w:p>
      <w:pPr>
        <w:pStyle w:val="ListBullet"/>
      </w:pPr>
      <w:r>
        <w:rPr>
          <w:rFonts w:eastAsia="宋体" w:ascii="Times New Roman" w:hAnsi="Times New Roman"/>
        </w:rPr>
        <w:t>采购岗最关心「我有没有签字权、付款谁批」——</w:t>
      </w:r>
      <w:r>
        <w:rPr>
          <w:rFonts w:eastAsia="宋体" w:ascii="Times New Roman" w:hAnsi="Times New Roman"/>
          <w:b/>
        </w:rPr>
        <w:t>在一个注册资本 300 万的工厂法人下做采购，审批大概率收得很紧</w:t>
      </w:r>
      <w:r>
        <w:rPr>
          <w:rFonts w:eastAsia="宋体" w:ascii="Times New Roman" w:hAnsi="Times New Roman"/>
        </w:rPr>
        <w:t>（集团供应链中心统一控品类策略、工厂执行是常见架构）。这一点必须问清，见 2.4 第 6 条。</w:t>
      </w:r>
    </w:p>
    <w:p>
      <w:pPr>
        <w:pStyle w:val="ListBullet"/>
      </w:pPr>
      <w:r>
        <w:rPr>
          <w:rFonts w:eastAsia="宋体" w:ascii="Times New Roman" w:hAnsi="Times New Roman"/>
        </w:rPr>
        <w:t>⚠️ 反过来说，「四川白象」不是小作坊：20 年老厂、7 条产线、年产值 15 亿、401 人，</w:t>
      </w:r>
      <w:r>
        <w:rPr>
          <w:rFonts w:eastAsia="宋体" w:ascii="Times New Roman" w:hAnsi="Times New Roman"/>
          <w:b/>
        </w:rPr>
        <w:t>它的面粉/棕油/包材年采购额是实打实的大盘子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采购额大＝你在供应商面前有分量＝这份经历值钱。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关键发展沿革（这家公司的性格底色）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事件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对采购岗的意义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1997-11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姚忠良接手濒临倒闭的正龙食品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创始人色彩极强，</w:t>
            </w:r>
            <w:r>
              <w:rPr>
                <w:rFonts w:eastAsia="宋体" w:ascii="Times New Roman" w:hAnsi="Times New Roman"/>
                <w:b/>
              </w:rPr>
              <w:t>决策集中（持股 68.86%）</w:t>
            </w:r>
            <w:r>
              <w:rPr>
                <w:rFonts w:eastAsia="宋体" w:ascii="Times New Roman" w:hAnsi="Times New Roman"/>
              </w:rPr>
              <w:t>，采购寻源这类事最终也可能要上面点头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国内率先通过 ISO22000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品控体系有真底子，</w:t>
            </w:r>
            <w:r>
              <w:rPr>
                <w:rFonts w:eastAsia="宋体" w:ascii="Times New Roman" w:hAnsi="Times New Roman"/>
                <w:b/>
              </w:rPr>
              <w:t>供应商审核是真的会做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2010-01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轮（复星集团、龙柏宏易资本）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资本化起步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中止 A 股上市辅导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至今未上市，财务不透明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2020-06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战略融资 1.74 亿元（河南省先进制造业基金），用途明写「从传统产品平台向方便食品产业</w:t>
            </w:r>
            <w:r>
              <w:rPr>
                <w:rFonts w:eastAsia="宋体" w:ascii="Times New Roman" w:hAnsi="Times New Roman"/>
                <w:b/>
              </w:rPr>
              <w:t>综合供应链平台</w:t>
            </w:r>
            <w:r>
              <w:rPr>
                <w:rFonts w:eastAsia="宋体" w:ascii="Times New Roman" w:hAnsi="Times New Roman"/>
              </w:rPr>
              <w:t>转型」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公司自己把供应链当转型主轴</w:t>
            </w:r>
            <w:r>
              <w:rPr>
                <w:rFonts w:eastAsia="宋体" w:ascii="Times New Roman" w:hAnsi="Times New Roman"/>
              </w:rPr>
              <w:t>——采购是这条主轴的第一段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2022-03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「3·15」土坑酸菜事件，白象因</w:t>
            </w:r>
            <w:r>
              <w:rPr>
                <w:rFonts w:eastAsia="宋体" w:ascii="Times New Roman" w:hAnsi="Times New Roman"/>
                <w:b/>
              </w:rPr>
              <w:t>未与插旗菜业合作</w:t>
            </w:r>
            <w:r>
              <w:rPr>
                <w:rFonts w:eastAsia="宋体" w:ascii="Times New Roman" w:hAnsi="Times New Roman"/>
              </w:rPr>
              <w:t>、三分之一员工是残疾人、拒绝日资入股，一夜成为「国货之光」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这一条对采购岗最重要</w:t>
            </w:r>
            <w:r>
              <w:rPr>
                <w:rFonts w:eastAsia="宋体" w:ascii="Times New Roman" w:hAnsi="Times New Roman"/>
              </w:rPr>
              <w:t>：白象当年赢的正是「</w:t>
            </w:r>
            <w:r>
              <w:rPr>
                <w:rFonts w:eastAsia="宋体" w:ascii="Times New Roman" w:hAnsi="Times New Roman"/>
                <w:b/>
              </w:rPr>
              <w:t>供应商选择</w:t>
            </w:r>
            <w:r>
              <w:rPr>
                <w:rFonts w:eastAsia="宋体" w:ascii="Times New Roman" w:hAnsi="Times New Roman"/>
              </w:rPr>
              <w:t>」这一局。这是它在采购上最愿意讲的故事，也是它的立身之本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2023-09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5 亿元 </w:t>
            </w:r>
            <w:r>
              <w:rPr>
                <w:rFonts w:eastAsia="宋体" w:ascii="Times New Roman" w:hAnsi="Times New Roman"/>
                <w:b/>
              </w:rPr>
              <w:t>Pre-IPO 轮</w:t>
            </w:r>
            <w:r>
              <w:rPr>
                <w:rFonts w:eastAsia="宋体" w:ascii="Times New Roman" w:hAnsi="Times New Roman"/>
              </w:rPr>
              <w:t xml:space="preserve">（高瓴领投、美团龙珠/战投跟投），投后估值 </w:t>
            </w:r>
            <w:r>
              <w:rPr>
                <w:rFonts w:eastAsia="宋体" w:ascii="Times New Roman" w:hAnsi="Times New Roman"/>
                <w:b/>
              </w:rPr>
              <w:t>300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有上市预期；传闻或分拆子公司冲 IPO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收入破 </w:t>
            </w:r>
            <w:r>
              <w:rPr>
                <w:rFonts w:eastAsia="宋体" w:ascii="Times New Roman" w:hAnsi="Times New Roman"/>
                <w:b/>
              </w:rPr>
              <w:t>100 亿</w:t>
            </w:r>
            <w:r>
              <w:rPr>
                <w:rFonts w:eastAsia="宋体" w:ascii="Times New Roman" w:hAnsi="Times New Roman"/>
              </w:rPr>
              <w:t>；首进华南（广东河源，297 亩、投资约 11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扩张最猛的一年＝</w:t>
            </w:r>
            <w:r>
              <w:rPr>
                <w:rFonts w:eastAsia="宋体" w:ascii="Times New Roman" w:hAnsi="Times New Roman"/>
                <w:b/>
              </w:rPr>
              <w:t>采购量最大的一年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2025-06 → 2026-04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「多半袋」商标风波</w:t>
            </w:r>
            <w:r>
              <w:rPr>
                <w:rFonts w:eastAsia="宋体" w:ascii="Times New Roman" w:hAnsi="Times New Roman"/>
              </w:rPr>
              <w:t xml:space="preserve">：被曝「多半」是注册商标非分量承诺 → 2025-07 认定欺骗误导宣告无效 → 2026-04-29 依职权宣告含「白象多半袋」在内 </w:t>
            </w:r>
            <w:r>
              <w:rPr>
                <w:rFonts w:eastAsia="宋体" w:ascii="Times New Roman" w:hAnsi="Times New Roman"/>
                <w:b/>
              </w:rPr>
              <w:t>1127 件</w:t>
            </w:r>
            <w:r>
              <w:rPr>
                <w:rFonts w:eastAsia="宋体" w:ascii="Times New Roman" w:hAnsi="Times New Roman"/>
              </w:rPr>
              <w:t>欺骗性商标无效；央视《每周质量报告》列为「心机商标」典型案例；产品改名「面饼120克/110克」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包材与规格全面改版＝采购要跟着改版、重新报价、重新谈供应商</w:t>
            </w:r>
            <w:r>
              <w:rPr>
                <w:rFonts w:eastAsia="宋体" w:ascii="Times New Roman" w:hAnsi="Times New Roman"/>
              </w:rPr>
              <w:t>。这是近两年最真实的采购工作量来源之一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H1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销售额</w:t>
            </w:r>
            <w:r>
              <w:rPr>
                <w:rFonts w:eastAsia="宋体" w:ascii="Times New Roman" w:hAnsi="Times New Roman"/>
                <w:b/>
              </w:rPr>
              <w:t>同比 −15%+</w:t>
            </w:r>
            <w:r>
              <w:rPr>
                <w:rFonts w:eastAsia="宋体" w:ascii="Times New Roman" w:hAnsi="Times New Roman"/>
              </w:rPr>
              <w:t>；Q2 份额 15.2%→</w:t>
            </w:r>
            <w:r>
              <w:rPr>
                <w:rFonts w:eastAsia="宋体" w:ascii="Times New Roman" w:hAnsi="Times New Roman"/>
                <w:b/>
              </w:rPr>
              <w:t>14.1%</w:t>
            </w:r>
            <w:r>
              <w:rPr>
                <w:rFonts w:eastAsia="宋体" w:ascii="Times New Roman" w:hAnsi="Times New Roman"/>
              </w:rPr>
              <w:t xml:space="preserve">（TOP5 唯一下滑）；汤好喝 </w:t>
            </w:r>
            <w:r>
              <w:rPr>
                <w:rFonts w:eastAsia="宋体" w:ascii="Times New Roman" w:hAnsi="Times New Roman"/>
                <w:b/>
              </w:rPr>
              <w:t>−23.7%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进入明确收缩期 → </w:t>
            </w:r>
            <w:r>
              <w:rPr>
                <w:rFonts w:eastAsia="宋体" w:ascii="Times New Roman" w:hAnsi="Times New Roman"/>
                <w:b/>
              </w:rPr>
              <w:t>降本压力全部压到采购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把 2022 和 2026 放在一起看，就是采购岗的两面：</w:t>
      </w:r>
      <w:r>
        <w:rPr>
          <w:rFonts w:eastAsia="宋体" w:ascii="Times New Roman" w:hAnsi="Times New Roman"/>
          <w:b/>
        </w:rPr>
        <w:t>2022 年它靠「供应链干净」赢了一次，2026 年它又因为「食品安全投诉激增」被反噬</w:t>
      </w:r>
      <w:r>
        <w:rPr>
          <w:rFonts w:eastAsia="宋体" w:ascii="Times New Roman" w:hAnsi="Times New Roman"/>
        </w:rPr>
        <w:t>。你进的这家公司，正在为供应链的失控还债——</w:t>
      </w:r>
      <w:r>
        <w:rPr>
          <w:rFonts w:eastAsia="宋体" w:ascii="Times New Roman" w:hAnsi="Times New Roman"/>
          <w:b/>
        </w:rPr>
        <w:t>这既是压力，也是采购岗在这家公司里最有存在感的时候。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核心财务数据</w:t>
      </w:r>
    </w:p>
    <w:p>
      <w:r>
        <w:rPr>
          <w:rFonts w:eastAsia="宋体" w:ascii="Times New Roman" w:hAnsi="Times New Roman"/>
        </w:rPr>
        <w:t>⚠️ 非上市公司，无公开财报，以下为二手口径，</w:t>
      </w:r>
      <w:r>
        <w:rPr>
          <w:rFonts w:eastAsia="宋体" w:ascii="Times New Roman" w:hAnsi="Times New Roman"/>
          <w:b/>
        </w:rPr>
        <w:t>必须带可信度看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H1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来源与可信度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全公司销售额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91.75 亿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破 100 亿</w:t>
            </w:r>
            <w:r>
              <w:rPr>
                <w:rFonts w:eastAsia="宋体" w:ascii="Times New Roman" w:hAnsi="Times New Roman"/>
              </w:rPr>
              <w:t>（高管口径）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同比 −15%+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河南工商联《2024 河南民企 100 强》/ 🥈 21 经济网 / 🥇 山东商报（2026-09）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方便面业务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约 91.75 亿（含面制品）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130 亿</w:t>
            </w:r>
            <w:r>
              <w:rPr>
                <w:rFonts w:eastAsia="宋体" w:ascii="Times New Roman" w:hAnsi="Times New Roman"/>
              </w:rPr>
              <w:t>（媒体推算）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🥈 界面新闻 / 🥈 中国食品新闻网（</w:t>
            </w:r>
            <w:r>
              <w:rPr>
                <w:rFonts w:eastAsia="宋体" w:ascii="Times New Roman" w:hAnsi="Times New Roman"/>
                <w:b/>
              </w:rPr>
              <w:t>非官方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市场份额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12%</w:t>
            </w:r>
            <w:r>
              <w:rPr>
                <w:rFonts w:eastAsia="宋体" w:ascii="Times New Roman" w:hAnsi="Times New Roman"/>
              </w:rPr>
              <w:t>（第三）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增速 29%（马上赢，增速第一）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H1「双增」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Q2 15.2% → 14.1%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方便食品大会 / 🥇 马上赢 / 🥇 山东商报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行业大盘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消费量 422.1 亿份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 xml:space="preserve">类目销售额 </w:t>
            </w:r>
            <w:r>
              <w:rPr>
                <w:rFonts w:eastAsia="宋体" w:ascii="Times New Roman" w:hAnsi="Times New Roman"/>
                <w:b/>
              </w:rPr>
              <w:t>−10.6%</w:t>
            </w:r>
            <w:r>
              <w:rPr>
                <w:rFonts w:eastAsia="宋体" w:ascii="Times New Roman" w:hAnsi="Times New Roman"/>
              </w:rPr>
              <w:t xml:space="preserve">、出货量 </w:t>
            </w:r>
            <w:r>
              <w:rPr>
                <w:rFonts w:eastAsia="宋体" w:ascii="Times New Roman" w:hAnsi="Times New Roman"/>
                <w:b/>
              </w:rPr>
              <w:t>−14.5%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WINA / 🥇 搜狐·山东商报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打工人解读（采购视角）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销售额从 100 亿掉到 −15%，最直接的反应就是「降本」</w:t>
      </w:r>
      <w:r>
        <w:rPr>
          <w:rFonts w:eastAsia="宋体" w:ascii="Times New Roman" w:hAnsi="Times New Roman"/>
        </w:rPr>
        <w:t>。而快消食品的成本结构里，</w:t>
      </w:r>
      <w:r>
        <w:rPr>
          <w:rFonts w:eastAsia="宋体" w:ascii="Times New Roman" w:hAnsi="Times New Roman"/>
          <w:b/>
        </w:rPr>
        <w:t>原辅料 + 包材通常占大头</w:t>
      </w:r>
      <w:r>
        <w:rPr>
          <w:rFonts w:eastAsia="宋体" w:ascii="Times New Roman" w:hAnsi="Times New Roman"/>
        </w:rPr>
        <w:t>——降本的第一刀一定砍在采购身上。</w:t>
      </w:r>
      <w:r>
        <w:rPr>
          <w:rFonts w:eastAsia="宋体" w:ascii="Times New Roman" w:hAnsi="Times New Roman"/>
          <w:b/>
        </w:rPr>
        <w:t>这意味着你入职第一年会背明确的降本指标</w:t>
      </w:r>
      <w:r>
        <w:rPr>
          <w:rFonts w:eastAsia="宋体" w:ascii="Times New Roman" w:hAnsi="Times New Roman"/>
        </w:rPr>
        <w:t>（比如「某品类单价同比降 X%」）。这是机会（做出来就是硬业绩）也是压力（做不到就是差评）。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但也要看另一面</w:t>
      </w:r>
      <w:r>
        <w:rPr>
          <w:rFonts w:eastAsia="宋体" w:ascii="Times New Roman" w:hAnsi="Times New Roman"/>
        </w:rPr>
        <w:t>：2026 上半年行业出货量 −14.5%，全行业都在缩量。</w:t>
      </w:r>
      <w:r>
        <w:rPr>
          <w:rFonts w:eastAsia="宋体" w:ascii="Times New Roman" w:hAnsi="Times New Roman"/>
          <w:b/>
        </w:rPr>
        <w:t>缩量时供应商产能闲置、议价空间反而更大</w:t>
      </w:r>
      <w:r>
        <w:rPr>
          <w:rFonts w:eastAsia="宋体" w:ascii="Times New Roman" w:hAnsi="Times New Roman"/>
        </w:rPr>
        <w:t>——这是采购少见的「买方市场窗口」。</w:t>
      </w:r>
      <w:r>
        <w:rPr>
          <w:rFonts w:eastAsia="宋体" w:ascii="Times New Roman" w:hAnsi="Times New Roman"/>
          <w:b/>
        </w:rPr>
        <w:t>面试时讲出这一层，会让面试官觉得你真懂这行的周期。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利润数据查不到</w:t>
      </w:r>
      <w:r>
        <w:rPr>
          <w:rFonts w:eastAsia="宋体" w:ascii="Times New Roman" w:hAnsi="Times New Roman"/>
        </w:rPr>
        <w:t xml:space="preserve">。但 300 亿估值、2023 年 5 亿 Pre-IPO 融资，投资人有增长预期；2026 年增长转负 → </w:t>
      </w:r>
      <w:r>
        <w:rPr>
          <w:rFonts w:eastAsia="宋体" w:ascii="Times New Roman" w:hAnsi="Times New Roman"/>
          <w:b/>
        </w:rPr>
        <w:t>内部成本管控会非常紧</w:t>
      </w:r>
      <w:r>
        <w:rPr>
          <w:rFonts w:eastAsia="宋体" w:ascii="Times New Roman" w:hAnsi="Times New Roman"/>
        </w:rPr>
        <w:t>，采购的每一笔价格都要能自证合理。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业务结构与采购标的</w:t>
      </w:r>
    </w:p>
    <w:p>
      <w:r>
        <w:rPr>
          <w:rFonts w:eastAsia="宋体" w:ascii="Times New Roman" w:hAnsi="Times New Roman"/>
        </w:rPr>
        <w:t>白象不披露分部数据。但对</w:t>
      </w:r>
      <w:r>
        <w:rPr>
          <w:rFonts w:eastAsia="宋体" w:ascii="Times New Roman" w:hAnsi="Times New Roman"/>
          <w:b/>
        </w:rPr>
        <w:t>采购岗</w:t>
      </w:r>
      <w:r>
        <w:rPr>
          <w:rFonts w:eastAsia="宋体" w:ascii="Times New Roman" w:hAnsi="Times New Roman"/>
        </w:rPr>
        <w:t>来说，比营收结构更有用的是「</w:t>
      </w:r>
      <w:r>
        <w:rPr>
          <w:rFonts w:eastAsia="宋体" w:ascii="Times New Roman" w:hAnsi="Times New Roman"/>
          <w:b/>
        </w:rPr>
        <w:t>你买什么</w:t>
      </w:r>
      <w:r>
        <w:rPr>
          <w:rFonts w:eastAsia="宋体" w:ascii="Times New Roman" w:hAnsi="Times New Roman"/>
        </w:rPr>
        <w:t>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采购标的（JD 明示）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用途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成本与行情逻辑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供应特征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面粉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面饼主体，用量最大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跟</w:t>
            </w:r>
            <w:r>
              <w:rPr>
                <w:rFonts w:eastAsia="宋体" w:ascii="Times New Roman" w:hAnsi="Times New Roman"/>
                <w:b/>
              </w:rPr>
              <w:t>小麦</w:t>
            </w:r>
            <w:r>
              <w:rPr>
                <w:rFonts w:eastAsia="宋体" w:ascii="Times New Roman" w:hAnsi="Times New Roman"/>
              </w:rPr>
              <w:t>价格与</w:t>
            </w:r>
            <w:r>
              <w:rPr>
                <w:rFonts w:eastAsia="宋体" w:ascii="Times New Roman" w:hAnsi="Times New Roman"/>
                <w:b/>
              </w:rPr>
              <w:t>国家托市收购</w:t>
            </w:r>
            <w:r>
              <w:rPr>
                <w:rFonts w:eastAsia="宋体" w:ascii="Times New Roman" w:hAnsi="Times New Roman"/>
              </w:rPr>
              <w:t>政策走；面粉厂加工利润薄，价格谈的是「出粉率 + 灰分 + 面筋值」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国内供应充足，河南/山东/四川本地都有面粉厂，</w:t>
            </w:r>
            <w:r>
              <w:rPr>
                <w:rFonts w:eastAsia="宋体" w:ascii="Times New Roman" w:hAnsi="Times New Roman"/>
                <w:b/>
              </w:rPr>
              <w:t>属地化采购可能性高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棕油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油炸用油，成本波动最大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跟</w:t>
            </w:r>
            <w:r>
              <w:rPr>
                <w:rFonts w:eastAsia="宋体" w:ascii="Times New Roman" w:hAnsi="Times New Roman"/>
                <w:b/>
              </w:rPr>
              <w:t>马来/印尼棕榈油期货</w:t>
            </w:r>
            <w:r>
              <w:rPr>
                <w:rFonts w:eastAsia="宋体" w:ascii="Times New Roman" w:hAnsi="Times New Roman"/>
              </w:rPr>
              <w:t>走，受天气、出口政策、生柴掺混政策影响，</w:t>
            </w:r>
            <w:r>
              <w:rPr>
                <w:rFonts w:eastAsia="宋体" w:ascii="Times New Roman" w:hAnsi="Times New Roman"/>
                <w:b/>
              </w:rPr>
              <w:t>是四个品类里最金融化的一个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主要靠进口，涉及</w:t>
            </w:r>
            <w:r>
              <w:rPr>
                <w:rFonts w:eastAsia="宋体" w:ascii="Times New Roman" w:hAnsi="Times New Roman"/>
                <w:b/>
              </w:rPr>
              <w:t>外盘报价、船期、外汇</w:t>
            </w:r>
            <w:r>
              <w:rPr>
                <w:rFonts w:eastAsia="宋体" w:ascii="Times New Roman" w:hAnsi="Times New Roman"/>
              </w:rPr>
              <w:t>——这是采购岗最大的专业门槛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调味料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汤底、酱包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拆分到香辛料、骨汤提取物、味精/盐/糖等，</w:t>
            </w:r>
            <w:r>
              <w:rPr>
                <w:rFonts w:eastAsia="宋体" w:ascii="Times New Roman" w:hAnsi="Times New Roman"/>
                <w:b/>
              </w:rPr>
              <w:t>香辛料价格波动大且品质差异隐蔽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供应商多、良莠不齐，</w:t>
            </w:r>
            <w:r>
              <w:rPr>
                <w:rFonts w:eastAsia="宋体" w:ascii="Times New Roman" w:hAnsi="Times New Roman"/>
                <w:b/>
              </w:rPr>
              <w:t>食安风险最集中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包材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袋膜、桶、箱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跟</w:t>
            </w:r>
            <w:r>
              <w:rPr>
                <w:rFonts w:eastAsia="宋体" w:ascii="Times New Roman" w:hAnsi="Times New Roman"/>
                <w:b/>
              </w:rPr>
              <w:t>原纸、塑料粒子（PP/PE）、铝箔</w:t>
            </w:r>
            <w:r>
              <w:rPr>
                <w:rFonts w:eastAsia="宋体" w:ascii="Times New Roman" w:hAnsi="Times New Roman"/>
              </w:rPr>
              <w:t>价格走；「多半袋」改名后</w:t>
            </w:r>
            <w:r>
              <w:rPr>
                <w:rFonts w:eastAsia="宋体" w:ascii="Times New Roman" w:hAnsi="Times New Roman"/>
                <w:b/>
              </w:rPr>
              <w:t>全线改版重新打样报价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与食品接触，需</w:t>
            </w:r>
            <w:r>
              <w:rPr>
                <w:rFonts w:eastAsia="宋体" w:ascii="Times New Roman" w:hAnsi="Times New Roman"/>
                <w:b/>
              </w:rPr>
              <w:t>食品级资质</w:t>
            </w:r>
            <w:r>
              <w:rPr>
                <w:rFonts w:eastAsia="宋体" w:ascii="Times New Roman" w:hAnsi="Times New Roman"/>
              </w:rPr>
              <w:t>，供应商切换成本高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：这四个品类，</w:t>
      </w:r>
      <w:r>
        <w:rPr>
          <w:rFonts w:eastAsia="宋体" w:ascii="Times New Roman" w:hAnsi="Times New Roman"/>
          <w:b/>
        </w:rPr>
        <w:t>没有一个是「买回来就行」的</w:t>
      </w:r>
      <w:r>
        <w:rPr>
          <w:rFonts w:eastAsia="宋体" w:ascii="Times New Roman" w:hAnsi="Times New Roman"/>
        </w:rPr>
        <w:t>。面粉看面筋与灰分（直接影响面饼口感与断条率）、棕油看熔点与酸价（影响油炸品质与保质期）、调味料看微生物与农残、包材看迁移量与密封性。</w:t>
      </w:r>
      <w:r>
        <w:rPr>
          <w:rFonts w:eastAsia="宋体" w:ascii="Times New Roman" w:hAnsi="Times New Roman"/>
          <w:b/>
        </w:rPr>
        <w:t>JD 第 5 条「处理来料异常、推动退换货与索赔闭环」不是客套话——这四类料每天都在出问题。</w:t>
      </w:r>
    </w:p>
    <w:p>
      <w:pPr>
        <w:pStyle w:val="Heading2"/>
      </w:pPr>
      <w:r>
        <w:rPr>
          <w:rFonts w:eastAsia="微软雅黑" w:ascii="Microsoft YaHei" w:hAnsi="Microsoft YaHei"/>
        </w:rPr>
        <w:t>二、6 1.6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品牌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Q2 份额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年位置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关键特点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康师傅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40.3%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+0.60pct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龙头，渠道最深（铺市率 92%+）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统一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食品 +4.7%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第二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茄皇、满汉大餐双位数增长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白象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14.1%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−1.10pct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第三（12%）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TOP5 中唯一份额下滑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今麦郎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+0.74pct</w:t>
            </w:r>
            <w:r>
              <w:rPr>
                <w:rFonts w:eastAsia="宋体" w:ascii="Times New Roman" w:hAnsi="Times New Roman"/>
              </w:rPr>
              <w:t>（最快）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第四（10%）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非油炸、拉面范 +77.6%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三养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增长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火鸡面，线上占比 60%+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CR5 合计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83.8%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+0.8pct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集中度提升，小厂出清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来源：🥇 马上赢（2025Q1 / 2026Q2）、🥇 山东商报（2026-09-15）、🥇 华夏时报、🥇 中国食品新闻网。</w:t>
      </w:r>
    </w:p>
    <w:p>
      <w:r>
        <w:rPr>
          <w:rFonts w:eastAsia="宋体" w:ascii="Times New Roman" w:hAnsi="Times New Roman"/>
          <w:b/>
        </w:rPr>
        <w:t>白象的位置</w:t>
      </w:r>
      <w:r>
        <w:rPr>
          <w:rFonts w:eastAsia="宋体" w:ascii="Times New Roman" w:hAnsi="Times New Roman"/>
        </w:rPr>
        <w:t>：产品走「好汤」差异（避开红烧牛肉面正面对撞）；渠道</w:t>
      </w:r>
      <w:r>
        <w:rPr>
          <w:rFonts w:eastAsia="宋体" w:ascii="Times New Roman" w:hAnsi="Times New Roman"/>
          <w:b/>
        </w:rPr>
        <w:t>线上强（占 42%）、线下弱（铺市率 70-75%）</w:t>
      </w:r>
      <w:r>
        <w:rPr>
          <w:rFonts w:eastAsia="宋体" w:ascii="Times New Roman" w:hAnsi="Times New Roman"/>
        </w:rPr>
        <w:t>；价格靠性价比，但线上线下价盘已经打架。</w:t>
      </w:r>
    </w:p>
    <w:p>
      <w:r>
        <w:rPr>
          <w:rFonts w:eastAsia="宋体" w:ascii="Times New Roman" w:hAnsi="Times New Roman"/>
          <w:b/>
        </w:rPr>
        <w:t>打工人解读（采购视角）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白象的规模只有康师傅方便面业务的 1/2 左右，统一的一半上下</w:t>
      </w:r>
      <w:r>
        <w:rPr>
          <w:rFonts w:eastAsia="宋体" w:ascii="Times New Roman" w:hAnsi="Times New Roman"/>
        </w:rPr>
        <w:t>。采购量级决定议价力——</w:t>
      </w:r>
      <w:r>
        <w:rPr>
          <w:rFonts w:eastAsia="宋体" w:ascii="Times New Roman" w:hAnsi="Times New Roman"/>
          <w:b/>
        </w:rPr>
        <w:t>在这家公司做采购，你在头部供应商（比如大型面粉集团、油脂巨头）面前，议价位置弱于康师傅、统一的同行</w:t>
      </w:r>
      <w:r>
        <w:rPr>
          <w:rFonts w:eastAsia="宋体" w:ascii="Times New Roman" w:hAnsi="Times New Roman"/>
        </w:rPr>
        <w:t>。这是先天条件，不是能力问题。</w:t>
      </w:r>
    </w:p>
    <w:p>
      <w:pPr>
        <w:pStyle w:val="ListBullet"/>
      </w:pPr>
      <w:r>
        <w:rPr>
          <w:rFonts w:eastAsia="宋体" w:ascii="Times New Roman" w:hAnsi="Times New Roman"/>
        </w:rPr>
        <w:t>但反过来，</w:t>
      </w:r>
      <w:r>
        <w:rPr>
          <w:rFonts w:eastAsia="宋体" w:ascii="Times New Roman" w:hAnsi="Times New Roman"/>
          <w:b/>
        </w:rPr>
        <w:t>白象的供应商结构里中小厂占比更高</w:t>
      </w:r>
      <w:r>
        <w:rPr>
          <w:rFonts w:eastAsia="宋体" w:ascii="Times New Roman" w:hAnsi="Times New Roman"/>
        </w:rPr>
        <w:t>——这对新人是好事：</w:t>
      </w:r>
      <w:r>
        <w:rPr>
          <w:rFonts w:eastAsia="宋体" w:ascii="Times New Roman" w:hAnsi="Times New Roman"/>
          <w:b/>
        </w:rPr>
        <w:t>中小供应商愿意跟你磨、愿意配合打样、愿意接受小批量试单</w:t>
      </w:r>
      <w:r>
        <w:rPr>
          <w:rFonts w:eastAsia="宋体" w:ascii="Times New Roman" w:hAnsi="Times New Roman"/>
        </w:rPr>
        <w:t>，你更容易真正参与谈判，而不是在大厂那里当传声筒。</w:t>
      </w:r>
    </w:p>
    <w:p>
      <w:pPr>
        <w:pStyle w:val="Heading2"/>
      </w:pPr>
      <w:r>
        <w:rPr>
          <w:rFonts w:eastAsia="微软雅黑" w:ascii="Microsoft YaHei" w:hAnsi="Microsoft YaHei"/>
        </w:rPr>
        <w:t>二、7 1.7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「供应链干净」是这家公司的立身故事</w:t>
      </w:r>
      <w:r>
        <w:rPr>
          <w:rFonts w:eastAsia="宋体" w:ascii="Times New Roman" w:hAnsi="Times New Roman"/>
        </w:rPr>
        <w:t>：2022 年它靠「没跟问题酸菜厂合作」赢得全网信任。</w:t>
      </w:r>
      <w:r>
        <w:rPr>
          <w:rFonts w:eastAsia="宋体" w:ascii="Times New Roman" w:hAnsi="Times New Roman"/>
          <w:b/>
        </w:rPr>
        <w:t>这意味着公司高层对供应商准入这件事是有真实敬畏的</w:t>
      </w:r>
      <w:r>
        <w:rPr>
          <w:rFonts w:eastAsia="宋体" w:ascii="Times New Roman" w:hAnsi="Times New Roman"/>
        </w:rPr>
        <w:t xml:space="preserve">——采购的意见在食安议题上会被听见。 - </w:t>
      </w:r>
      <w:r>
        <w:rPr>
          <w:rFonts w:eastAsia="宋体" w:ascii="Times New Roman" w:hAnsi="Times New Roman"/>
          <w:b/>
        </w:rPr>
        <w:t>公司自己把「供应链平台」写进转型战略</w:t>
      </w:r>
      <w:r>
        <w:rPr>
          <w:rFonts w:eastAsia="宋体" w:ascii="Times New Roman" w:hAnsi="Times New Roman"/>
        </w:rPr>
        <w:t xml:space="preserve">（2020 年 1.74 亿融资用途），采购是被点名的方向。 - </w:t>
      </w:r>
      <w:r>
        <w:rPr>
          <w:rFonts w:eastAsia="宋体" w:ascii="Times New Roman" w:hAnsi="Times New Roman"/>
          <w:b/>
        </w:rPr>
        <w:t>工厂在扩产</w:t>
      </w:r>
      <w:r>
        <w:rPr>
          <w:rFonts w:eastAsia="宋体" w:ascii="Times New Roman" w:hAnsi="Times New Roman"/>
        </w:rPr>
        <w:t xml:space="preserve">：7 条产线、年产值 2 亿→15 亿、2026-08 新增 12/13 线 + 袋面线扩建获批 → </w:t>
      </w:r>
      <w:r>
        <w:rPr>
          <w:rFonts w:eastAsia="宋体" w:ascii="Times New Roman" w:hAnsi="Times New Roman"/>
          <w:b/>
        </w:rPr>
        <w:t>采购量在涨，不是缩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品控与供应商管理体系有实物</w:t>
      </w:r>
      <w:r>
        <w:rPr>
          <w:rFonts w:eastAsia="宋体" w:ascii="Times New Roman" w:hAnsi="Times New Roman"/>
        </w:rPr>
        <w:t xml:space="preserve">：ISO22000、HACCP、原料批次 </w:t>
      </w:r>
      <w:r>
        <w:rPr>
          <w:rFonts w:eastAsia="宋体" w:ascii="Times New Roman" w:hAnsi="Times New Roman"/>
          <w:b/>
        </w:rPr>
        <w:t>100% 全检</w:t>
      </w:r>
      <w:r>
        <w:rPr>
          <w:rFonts w:eastAsia="宋体" w:ascii="Times New Roman" w:hAnsi="Times New Roman"/>
        </w:rPr>
        <w:t>、供应商</w:t>
      </w:r>
      <w:r>
        <w:rPr>
          <w:rFonts w:eastAsia="宋体" w:ascii="Times New Roman" w:hAnsi="Times New Roman"/>
          <w:b/>
        </w:rPr>
        <w:t>准入—考核—淘汰</w:t>
      </w:r>
      <w:r>
        <w:rPr>
          <w:rFonts w:eastAsia="宋体" w:ascii="Times New Roman" w:hAnsi="Times New Roman"/>
        </w:rPr>
        <w:t xml:space="preserve">机制、数字追溯平台、有效授权专利 272 项、参与制修订标准 10 余项。 - </w:t>
      </w:r>
      <w:r>
        <w:rPr>
          <w:rFonts w:eastAsia="宋体" w:ascii="Times New Roman" w:hAnsi="Times New Roman"/>
          <w:b/>
        </w:rPr>
        <w:t>成都＝画像偏好城市</w:t>
      </w:r>
      <w:r>
        <w:rPr>
          <w:rFonts w:eastAsia="宋体" w:ascii="Times New Roman" w:hAnsi="Times New Roman"/>
        </w:rPr>
        <w:t>，厂区包住包餐，8-10K 的实际购买力强。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坏消息 - </w:t>
      </w:r>
      <w:r>
        <w:rPr>
          <w:rFonts w:eastAsia="宋体" w:ascii="Times New Roman" w:hAnsi="Times New Roman"/>
          <w:b/>
        </w:rPr>
        <w:t>食安压力正在爆表</w:t>
      </w:r>
      <w:r>
        <w:rPr>
          <w:rFonts w:eastAsia="宋体" w:ascii="Times New Roman" w:hAnsi="Times New Roman"/>
        </w:rPr>
        <w:t xml:space="preserve">：黑猫投诉截至 2026-09 共 </w:t>
      </w:r>
      <w:r>
        <w:rPr>
          <w:rFonts w:eastAsia="宋体" w:ascii="Times New Roman" w:hAnsi="Times New Roman"/>
          <w:b/>
        </w:rPr>
        <w:t>1734 条，异物类 413 条</w:t>
      </w:r>
      <w:r>
        <w:rPr>
          <w:rFonts w:eastAsia="宋体" w:ascii="Times New Roman" w:hAnsi="Times New Roman"/>
        </w:rPr>
        <w:t>（另有时点报道称超 2000 条）；2026-03 四川白象因调料包漏油＋蔬菜包异物被 12345 多起投诉、</w:t>
      </w:r>
      <w:r>
        <w:rPr>
          <w:rFonts w:eastAsia="宋体" w:ascii="Times New Roman" w:hAnsi="Times New Roman"/>
          <w:b/>
        </w:rPr>
        <w:t>成都市市监局提级督办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价盘失守 → 供应商与经销商关系紧张</w:t>
      </w:r>
      <w:r>
        <w:rPr>
          <w:rFonts w:eastAsia="宋体" w:ascii="Times New Roman" w:hAnsi="Times New Roman"/>
        </w:rPr>
        <w:t xml:space="preserve">：线上折扣价几乎等于线下进货价，经销商被「背刺」、甩货；2023 年辽宁铁岭还有供应商投诉白象拖欠陈列费。 - </w:t>
      </w:r>
      <w:r>
        <w:rPr>
          <w:rFonts w:eastAsia="宋体" w:ascii="Times New Roman" w:hAnsi="Times New Roman"/>
          <w:b/>
        </w:rPr>
        <w:t>份额连续四季度下滑、2026 H1 −15%</w:t>
      </w:r>
      <w:r>
        <w:rPr>
          <w:rFonts w:eastAsia="宋体" w:ascii="Times New Roman" w:hAnsi="Times New Roman"/>
        </w:rPr>
        <w:t xml:space="preserve">，TOP5 唯一掉队。 - </w:t>
      </w:r>
      <w:r>
        <w:rPr>
          <w:rFonts w:eastAsia="宋体" w:ascii="Times New Roman" w:hAnsi="Times New Roman"/>
          <w:b/>
        </w:rPr>
        <w:t>品牌信任受损</w:t>
      </w:r>
      <w:r>
        <w:rPr>
          <w:rFonts w:eastAsia="宋体" w:ascii="Times New Roman" w:hAnsi="Times New Roman"/>
        </w:rPr>
        <w:t xml:space="preserve">：「多半袋」商标被认定欺骗误导、1127 件商标被宣告无效、央视点名。 - </w:t>
      </w:r>
      <w:r>
        <w:rPr>
          <w:rFonts w:eastAsia="宋体" w:ascii="Times New Roman" w:hAnsi="Times New Roman"/>
          <w:b/>
        </w:rPr>
        <w:t>采购岗有「廉洁」这一层额外要求</w:t>
      </w:r>
      <w:r>
        <w:rPr>
          <w:rFonts w:eastAsia="宋体" w:ascii="Times New Roman" w:hAnsi="Times New Roman"/>
        </w:rPr>
        <w:t xml:space="preserve">（JD 第 3 条「廉洁自律、原则性强」），这是这份工作唯一需要额外自律条款的地方。 - </w:t>
      </w:r>
      <w:r>
        <w:rPr>
          <w:rFonts w:eastAsia="宋体" w:ascii="Times New Roman" w:hAnsi="Times New Roman"/>
          <w:b/>
        </w:rPr>
        <w:t>薪酬争议有记录</w:t>
      </w:r>
      <w:r>
        <w:rPr>
          <w:rFonts w:eastAsia="宋体" w:ascii="Times New Roman" w:hAnsi="Times New Roman"/>
        </w:rPr>
        <w:t>：岳阳分公司曾因未足额支付劳动报酬被员工仲裁；2024 年平江厂设备改造项目拖欠农民工工资（分包方纠纷，2025-09 仍在处理）。</w:t>
      </w:r>
    </w:p>
    <w:p>
      <w:pPr>
        <w:pStyle w:val="Heading2"/>
      </w:pPr>
      <w:r>
        <w:rPr>
          <w:rFonts w:eastAsia="微软雅黑" w:ascii="Microsoft YaHei" w:hAnsi="Microsoft YaHei"/>
        </w:rPr>
        <w:t>三、第二部分 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采购管培生（四川工厂）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所属公司／工厂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四川白象食品有限公司（成都新津）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工商 +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届校园招聘（全职）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四川省·成都市·新津区</w:t>
            </w:r>
            <w:r>
              <w:rPr>
                <w:rFonts w:eastAsia="宋体" w:ascii="Times New Roman" w:hAnsi="Times New Roman"/>
              </w:rPr>
              <w:t>（单一工作地）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发布 / 截止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2026-10-13 发布；接口 EndTime 为空、页面仍可投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官网接口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本科及以上，</w:t>
            </w:r>
            <w:r>
              <w:rPr>
                <w:rFonts w:eastAsia="宋体" w:ascii="Times New Roman" w:hAnsi="Times New Roman"/>
                <w:b/>
              </w:rPr>
              <w:t>双一流及以上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食品、物流、国际贸易、管理类相关专业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8-10K</w:t>
            </w:r>
            <w:r>
              <w:rPr>
                <w:rFonts w:eastAsia="宋体" w:ascii="Times New Roman" w:hAnsi="Times New Roman"/>
              </w:rPr>
              <w:t>（智联本岗本厂口径）；官方「以 offer 沟通为准」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智联 / 🥇 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核心技能（JD 隐含）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品类采购执行、交付跟催、成本分析、招标比价议价、供应商开发与考评、食安异常处理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职责反推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全批次</w:t>
            </w:r>
            <w:r>
              <w:rPr>
                <w:rFonts w:eastAsia="宋体" w:ascii="Times New Roman" w:hAnsi="Times New Roman"/>
                <w:b/>
              </w:rPr>
              <w:t>最多 3 个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第一个即第一志愿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网申 → 线上测评 → </w:t>
            </w:r>
            <w:r>
              <w:rPr>
                <w:rFonts w:eastAsia="宋体" w:ascii="Times New Roman" w:hAnsi="Times New Roman"/>
                <w:b/>
              </w:rPr>
              <w:t>AI 面试 1 轮 + 人力/业务面试 2 轮</w:t>
            </w:r>
            <w:r>
              <w:rPr>
                <w:rFonts w:eastAsia="宋体" w:ascii="Times New Roman" w:hAnsi="Times New Roman"/>
              </w:rPr>
              <w:t xml:space="preserve"> → 背调 → Offer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翻译成人话（真实每天都在干什么）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对应文雪的真实经历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风险提示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① 负责面粉、棕油、调味料、包材等品类的采购执行与订单跟踪，保障生产按需供应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按计划要货量在系统里开采购订单 → 追交期 → 保证开线前料到厂。</w:t>
            </w:r>
            <w:r>
              <w:rPr>
                <w:rFonts w:eastAsia="宋体" w:ascii="Times New Roman" w:hAnsi="Times New Roman"/>
                <w:b/>
              </w:rPr>
              <w:t>「执行」二字很实</w:t>
            </w:r>
            <w:r>
              <w:rPr>
                <w:rFonts w:eastAsia="宋体" w:ascii="Times New Roman" w:hAnsi="Times New Roman"/>
              </w:rPr>
              <w:t>：前一年大概率是开单、跟单、催货、录台账，不是拍板选供应商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最对得上</w:t>
            </w:r>
            <w:r>
              <w:rPr>
                <w:rFonts w:eastAsia="宋体" w:ascii="Times New Roman" w:hAnsi="Times New Roman"/>
              </w:rPr>
              <w:t>：用友 U8 里她跑过「采购申请→采购订单→到货入库→库存台账」全链路，知道订单和入库单怎么对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「执行」≠ 决策，问清有没有独立负责的品类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② 监控物料齐套与库存水位，处理交货延迟、数量不符等异常，防范断供风险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每天看谁晚到、哪批少了多了破了 → 催、换、索赔 → 守住不断供。</w:t>
            </w:r>
            <w:r>
              <w:rPr>
                <w:rFonts w:eastAsia="宋体" w:ascii="Times New Roman" w:hAnsi="Times New Roman"/>
                <w:b/>
              </w:rPr>
              <w:t>断供一次就是停线，这是采购最怕的事故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鱼跃尚成 </w:t>
            </w:r>
            <w:r>
              <w:rPr>
                <w:rFonts w:eastAsia="宋体" w:ascii="Times New Roman" w:hAnsi="Times New Roman"/>
                <w:b/>
              </w:rPr>
              <w:t>200+ 份材料三级校验零差错</w:t>
            </w:r>
            <w:r>
              <w:rPr>
                <w:rFonts w:eastAsia="宋体" w:ascii="Times New Roman" w:hAnsi="Times New Roman"/>
              </w:rPr>
              <w:t>、瑞幸</w:t>
            </w:r>
            <w:r>
              <w:rPr>
                <w:rFonts w:eastAsia="宋体" w:ascii="Times New Roman" w:hAnsi="Times New Roman"/>
                <w:b/>
              </w:rPr>
              <w:t>收货点数核对、缺件破损当场上报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「断供」在食品厂是重大事故，压力不小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③ 开展品类成本分析与市场行情跟踪，参与招标比价议价，推动采购成本优化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盯面粉（小麦托市价）、棕油（马棕期货）、包材（原纸/PP）的行情 → 拆成本结构 → 拉几家比价 → 参与谈价。</w:t>
            </w:r>
            <w:r>
              <w:rPr>
                <w:rFonts w:eastAsia="宋体" w:ascii="Times New Roman" w:hAnsi="Times New Roman"/>
                <w:b/>
              </w:rPr>
              <w:t>这是采购岗的「专业含量」所在，也是她最缺的一块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最大缺口</w:t>
            </w:r>
            <w:r>
              <w:rPr>
                <w:rFonts w:eastAsia="宋体" w:ascii="Times New Roman" w:hAnsi="Times New Roman"/>
              </w:rPr>
              <w:t>：她没做过招标、没议过价；电商实训做过</w:t>
            </w:r>
            <w:r>
              <w:rPr>
                <w:rFonts w:eastAsia="宋体" w:ascii="Times New Roman" w:hAnsi="Times New Roman"/>
                <w:b/>
              </w:rPr>
              <w:t>采购金额预测</w:t>
            </w:r>
            <w:r>
              <w:rPr>
                <w:rFonts w:eastAsia="宋体" w:ascii="Times New Roman" w:hAnsi="Times New Roman"/>
              </w:rPr>
              <w:t>，但那是「算量」不是「谈价」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面试必问「你怎么判断一个报价是高了还是合理」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④ 参与新供应商开发、资质审核与分级考评，推动供应商整改与能力提升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找新厂 → 验资质（食品生产许可、体系认证、检测报告）→ 打分分级 → 约谈整改。</w:t>
            </w:r>
            <w:r>
              <w:rPr>
                <w:rFonts w:eastAsia="宋体" w:ascii="Times New Roman" w:hAnsi="Times New Roman"/>
                <w:b/>
              </w:rPr>
              <w:t>食安时代，这条是最有分量的活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部分迁移：她的「供应商侧」经验只到</w:t>
            </w:r>
            <w:r>
              <w:rPr>
                <w:rFonts w:eastAsia="宋体" w:ascii="Times New Roman" w:hAnsi="Times New Roman"/>
                <w:b/>
              </w:rPr>
              <w:t>收货核对与对账</w:t>
            </w:r>
            <w:r>
              <w:rPr>
                <w:rFonts w:eastAsia="宋体" w:ascii="Times New Roman" w:hAnsi="Times New Roman"/>
              </w:rPr>
              <w:t>，不到「开发/考评」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问清「管培生能不能参与现场审核」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⑤ 协同品保、生产处理来料异常，推动退换货与索赔闭环，落实供应商食品安全管控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来料不合格 → 隔离、退货、索赔 → 倒逼供应商整改。</w:t>
            </w:r>
            <w:r>
              <w:rPr>
                <w:rFonts w:eastAsia="宋体" w:ascii="Times New Roman" w:hAnsi="Times New Roman"/>
                <w:b/>
              </w:rPr>
              <w:t>这条是全岗压力最大的</w:t>
            </w:r>
            <w:r>
              <w:rPr>
                <w:rFonts w:eastAsia="宋体" w:ascii="Times New Roman" w:hAnsi="Times New Roman"/>
              </w:rPr>
              <w:t>，因为出了问题就是 12345 投诉和市监局上门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部分迁移：三级校验、逐份核对、异常上报的动作同构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四川白象 2026-03 刚被市监局提级督办，</w:t>
            </w:r>
            <w:r>
              <w:rPr>
                <w:rFonts w:eastAsia="宋体" w:ascii="Times New Roman" w:hAnsi="Times New Roman"/>
                <w:b/>
              </w:rPr>
              <w:t>这条不是虚的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任职资格①：食品、物流、国际贸易、管理类相关专业，双一流及以上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专业口径</w:t>
            </w:r>
            <w:r>
              <w:rPr>
                <w:rFonts w:eastAsia="宋体" w:ascii="Times New Roman" w:hAnsi="Times New Roman"/>
                <w:b/>
              </w:rPr>
              <w:t>列了四大类，其中「管理类」是整个门类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供应链管理属管理学门类（1206 管理科学与工程类），</w:t>
            </w:r>
            <w:r>
              <w:rPr>
                <w:rFonts w:eastAsia="宋体" w:ascii="Times New Roman" w:hAnsi="Times New Roman"/>
                <w:b/>
              </w:rPr>
              <w:t>命中「管理类」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比卓屿「国际贸易等相关专业」宽，卡面小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任职资格②：谈判与成本意识强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软技能</w:t>
            </w:r>
            <w:r>
              <w:rPr>
                <w:rFonts w:eastAsia="宋体" w:ascii="Times New Roman" w:hAnsi="Times New Roman"/>
              </w:rPr>
              <w:t>要求，不是工具要求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她没有议价实践可举证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见 2.4 第 1 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任职资格③：廉洁自律、原则性强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采购岗的职业操守条款（反腐、亲属回避）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面试要主动表态，见第四部分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四川工厂的战略地位：采购量是真的，责任也是真的</w:t>
      </w:r>
    </w:p>
    <w:p>
      <w:r>
        <w:rPr>
          <w:rFonts w:eastAsia="宋体" w:ascii="Times New Roman" w:hAnsi="Times New Roman"/>
          <w:b/>
        </w:rPr>
        <w:t>证据链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产能</w:t>
      </w:r>
      <w:r>
        <w:rPr>
          <w:rFonts w:eastAsia="宋体" w:ascii="Times New Roman" w:hAnsi="Times New Roman"/>
        </w:rPr>
        <w:t xml:space="preserve">：7 条产线、年产值 2 亿 → </w:t>
      </w:r>
      <w:r>
        <w:rPr>
          <w:rFonts w:eastAsia="宋体" w:ascii="Times New Roman" w:hAnsi="Times New Roman"/>
          <w:b/>
        </w:rPr>
        <w:t>15 亿</w:t>
      </w:r>
      <w:r>
        <w:rPr>
          <w:rFonts w:eastAsia="宋体" w:ascii="Times New Roman" w:hAnsi="Times New Roman"/>
        </w:rPr>
        <w:t xml:space="preserve">、年经营性收入同比 </w:t>
      </w:r>
      <w:r>
        <w:rPr>
          <w:rFonts w:eastAsia="宋体" w:ascii="Times New Roman" w:hAnsi="Times New Roman"/>
          <w:b/>
        </w:rPr>
        <w:t>+33%</w:t>
      </w:r>
      <w:r>
        <w:rPr>
          <w:rFonts w:eastAsia="宋体" w:ascii="Times New Roman" w:hAnsi="Times New Roman"/>
        </w:rPr>
        <w:t xml:space="preserve">；2026-08 新增 12/13 线 + 14 线改造，9 月全面投产；13 线满负荷日产超 </w:t>
      </w:r>
      <w:r>
        <w:rPr>
          <w:rFonts w:eastAsia="宋体" w:ascii="Times New Roman" w:hAnsi="Times New Roman"/>
          <w:b/>
        </w:rPr>
        <w:t>45 万包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扩张延续</w:t>
      </w:r>
      <w:r>
        <w:rPr>
          <w:rFonts w:eastAsia="宋体" w:ascii="Times New Roman" w:hAnsi="Times New Roman"/>
        </w:rPr>
        <w:t>：2026-08-25 新增行政许可「</w:t>
      </w:r>
      <w:r>
        <w:rPr>
          <w:rFonts w:eastAsia="宋体" w:ascii="Times New Roman" w:hAnsi="Times New Roman"/>
          <w:b/>
        </w:rPr>
        <w:t>制面车间袋面生产线扩建项目</w:t>
      </w:r>
      <w:r>
        <w:rPr>
          <w:rFonts w:eastAsia="宋体" w:ascii="Times New Roman" w:hAnsi="Times New Roman"/>
        </w:rPr>
        <w:t>」；2026-06「12 线改造项目」招标。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采购侧的直接证据</w:t>
      </w:r>
      <w:r>
        <w:rPr>
          <w:rFonts w:eastAsia="宋体" w:ascii="Times New Roman" w:hAnsi="Times New Roman"/>
        </w:rPr>
        <w:t>：本厂公开招标记录里有「</w:t>
      </w:r>
      <w:r>
        <w:rPr>
          <w:rFonts w:eastAsia="宋体" w:ascii="Times New Roman" w:hAnsi="Times New Roman"/>
          <w:b/>
        </w:rPr>
        <w:t>下水道废油等副产品招标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牛肉、猪板油、鸡脯肉供应商招募</w:t>
      </w:r>
      <w:r>
        <w:rPr>
          <w:rFonts w:eastAsia="宋体" w:ascii="Times New Roman" w:hAnsi="Times New Roman"/>
        </w:rPr>
        <w:t xml:space="preserve">」「生产线管道保温项目」「污水站设备」「体检招标」等 —— </w:t>
      </w:r>
      <w:r>
        <w:rPr>
          <w:rFonts w:eastAsia="宋体" w:ascii="Times New Roman" w:hAnsi="Times New Roman"/>
          <w:b/>
        </w:rPr>
        <w:t>说明成都工厂是自主发标的</w:t>
      </w:r>
      <w:r>
        <w:rPr>
          <w:rFonts w:eastAsia="宋体" w:ascii="Times New Roman" w:hAnsi="Times New Roman"/>
        </w:rPr>
        <w:t>，采购职能真实存在且有权重。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区域角色</w:t>
      </w:r>
      <w:r>
        <w:rPr>
          <w:rFonts w:eastAsia="宋体" w:ascii="Times New Roman" w:hAnsi="Times New Roman"/>
        </w:rPr>
        <w:t xml:space="preserve">：立足新津辐射西南，供青海/西藏/新疆部分市场 → </w:t>
      </w:r>
      <w:r>
        <w:rPr>
          <w:rFonts w:eastAsia="宋体" w:ascii="Times New Roman" w:hAnsi="Times New Roman"/>
          <w:b/>
        </w:rPr>
        <w:t>供应半径大、断供影响面大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荣誉</w:t>
      </w:r>
      <w:r>
        <w:rPr>
          <w:rFonts w:eastAsia="宋体" w:ascii="Times New Roman" w:hAnsi="Times New Roman"/>
        </w:rPr>
        <w:t>：成都市食品企业 50 强、四川省食品企业 50 强。</w:t>
      </w:r>
    </w:p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新津是西南主战场，采购盘子实在</w:t>
      </w:r>
      <w:r>
        <w:rPr>
          <w:rFonts w:eastAsia="宋体" w:ascii="Times New Roman" w:hAnsi="Times New Roman"/>
        </w:rPr>
        <w:t>。对本岗的含义：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</w:t>
      </w:r>
      <w:r>
        <w:rPr>
          <w:rFonts w:eastAsia="宋体" w:ascii="Times New Roman" w:hAnsi="Times New Roman"/>
        </w:rPr>
        <w:t>：面粉、棕油、调味料、包材的采购额都在这个厂里，</w:t>
      </w:r>
      <w:r>
        <w:rPr>
          <w:rFonts w:eastAsia="宋体" w:ascii="Times New Roman" w:hAnsi="Times New Roman"/>
          <w:b/>
        </w:rPr>
        <w:t>你能看到真实的量、真实的供应商、真实的谈判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坏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食安责任也全在这个厂里</w:t>
      </w:r>
      <w:r>
        <w:rPr>
          <w:rFonts w:eastAsia="宋体" w:ascii="Times New Roman" w:hAnsi="Times New Roman"/>
        </w:rPr>
        <w:t>。2026-03 那次调料包漏油＋蔬菜包异物被提级督办，就是在这个厂发生的。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招标、比价、议价，她一样没做过</w:t>
      </w:r>
      <w:r>
        <w:rPr>
          <w:rFonts w:eastAsia="宋体" w:ascii="Times New Roman" w:hAnsi="Times New Roman"/>
        </w:rPr>
        <w:t>。JD 第 3 条把「招标比价议价」写得很明确，任职资格第 2 条又写「</w:t>
      </w:r>
      <w:r>
        <w:rPr>
          <w:rFonts w:eastAsia="宋体" w:ascii="Times New Roman" w:hAnsi="Times New Roman"/>
          <w:b/>
        </w:rPr>
        <w:t>谈判与成本意识强</w:t>
      </w:r>
      <w:r>
        <w:rPr>
          <w:rFonts w:eastAsia="宋体" w:ascii="Times New Roman" w:hAnsi="Times New Roman"/>
        </w:rPr>
        <w:t>」。她过去的「采购」经验全是</w:t>
      </w:r>
      <w:r>
        <w:rPr>
          <w:rFonts w:eastAsia="宋体" w:ascii="Times New Roman" w:hAnsi="Times New Roman"/>
          <w:b/>
        </w:rPr>
        <w:t>执行侧</w:t>
      </w:r>
      <w:r>
        <w:rPr>
          <w:rFonts w:eastAsia="宋体" w:ascii="Times New Roman" w:hAnsi="Times New Roman"/>
        </w:rPr>
        <w:t>（开单、跟单、核对、台账），</w:t>
      </w:r>
      <w:r>
        <w:rPr>
          <w:rFonts w:eastAsia="宋体" w:ascii="Times New Roman" w:hAnsi="Times New Roman"/>
          <w:b/>
        </w:rPr>
        <w:t>没有一次真正的价格博弈</w:t>
      </w:r>
      <w:r>
        <w:rPr>
          <w:rFonts w:eastAsia="宋体" w:ascii="Times New Roman" w:hAnsi="Times New Roman"/>
        </w:rPr>
        <w:t>。面试官问「你怎么判断面粉厂报的价是高了还是合理」，标准答法是「拆到小麦成本 + 加工费 + 出粉率 + 运费 + 合理利润」，</w:t>
      </w:r>
      <w:r>
        <w:rPr>
          <w:rFonts w:eastAsia="宋体" w:ascii="Times New Roman" w:hAnsi="Times New Roman"/>
          <w:b/>
        </w:rPr>
        <w:t>这套拆法她现在不会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四个品类的行情逻辑，一个都讲不清</w:t>
      </w:r>
      <w:r>
        <w:rPr>
          <w:rFonts w:eastAsia="宋体" w:ascii="Times New Roman" w:hAnsi="Times New Roman"/>
        </w:rPr>
        <w:t>。面粉跟小麦托市、棕油跟马棕期货、包材跟原纸与 PP 粒子、调味料跟香辛料产地收成。</w:t>
      </w:r>
      <w:r>
        <w:rPr>
          <w:rFonts w:eastAsia="宋体" w:ascii="Times New Roman" w:hAnsi="Times New Roman"/>
          <w:b/>
        </w:rPr>
        <w:t>这是这行最基础的语言</w:t>
      </w:r>
      <w:r>
        <w:rPr>
          <w:rFonts w:eastAsia="宋体" w:ascii="Times New Roman" w:hAnsi="Times New Roman"/>
        </w:rPr>
        <w:t>，答不出来会显得「连行业门都没进」。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食安高压线就在头顶，而且是刚爆过的</w:t>
      </w:r>
      <w:r>
        <w:rPr>
          <w:rFonts w:eastAsia="宋体" w:ascii="Times New Roman" w:hAnsi="Times New Roman"/>
        </w:rPr>
        <w:t>。黑猫 1734 条投诉、413 条异物；2026-03 四川白象调料包漏油＋蔬菜包异物被成都市监局提级督办（整改包括包装机滚辊压痕 7→15 道、包膜加光标、增设金属探测器与 X 光机）。</w:t>
      </w:r>
      <w:r>
        <w:rPr>
          <w:rFonts w:eastAsia="宋体" w:ascii="Times New Roman" w:hAnsi="Times New Roman"/>
          <w:b/>
        </w:rPr>
        <w:t>JD 第 5 条「落实供应商食品安全管控」不是流程话术，是这个岗位此刻正在被追责的事</w:t>
      </w:r>
      <w:r>
        <w:rPr>
          <w:rFonts w:eastAsia="宋体" w:ascii="Times New Roman" w:hAnsi="Times New Roman"/>
        </w:rPr>
        <w:t>。新人进去，最容易被派去做的正是「盯整改、催报告、拉索赔」。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价盘失守 → 采购的话越来越难说</w:t>
      </w:r>
      <w:r>
        <w:rPr>
          <w:rFonts w:eastAsia="宋体" w:ascii="Times New Roman" w:hAnsi="Times New Roman"/>
        </w:rPr>
        <w:t>。线上折扣价几乎等于线下进货价，经销商被「背刺」、甩货退出；同时公司在降本。</w:t>
      </w:r>
      <w:r>
        <w:rPr>
          <w:rFonts w:eastAsia="宋体" w:ascii="Times New Roman" w:hAnsi="Times New Roman"/>
          <w:b/>
        </w:rPr>
        <w:t>供应商面对一个「压价 + 走量下滑」的客户，配合度会下降</w:t>
      </w:r>
      <w:r>
        <w:rPr>
          <w:rFonts w:eastAsia="宋体" w:ascii="Times New Roman" w:hAnsi="Times New Roman"/>
        </w:rPr>
        <w:t>——你会在谈判桌上真实感受到这一点（账期被缩短、小批量不接、涨价函变多）。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管培生的权限边界模糊</w:t>
      </w:r>
      <w:r>
        <w:rPr>
          <w:rFonts w:eastAsia="宋体" w:ascii="Times New Roman" w:hAnsi="Times New Roman"/>
        </w:rPr>
        <w:t>。JD 五条里有三条带「参与」「协同」；「负责」只给了第①条（采购执行与订单跟踪）。</w:t>
      </w:r>
      <w:r>
        <w:rPr>
          <w:rFonts w:eastAsia="宋体" w:ascii="Times New Roman" w:hAnsi="Times New Roman"/>
          <w:b/>
        </w:rPr>
        <w:t>这意味着第一年基本是执行岗</w:t>
      </w:r>
      <w:r>
        <w:rPr>
          <w:rFonts w:eastAsia="宋体" w:ascii="Times New Roman" w:hAnsi="Times New Roman"/>
        </w:rPr>
        <w:t>。如果三年后还在开单催货，那就是成长停滞。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采购权限在集团还是工厂，必须问清</w:t>
      </w:r>
      <w:r>
        <w:rPr>
          <w:rFonts w:eastAsia="宋体" w:ascii="Times New Roman" w:hAnsi="Times New Roman"/>
        </w:rPr>
        <w:t>。白象集团有「供应链中心」统管采购、生产、物流、品保等模块（官方简章原文），而成都工厂又在自主发标（副产品、肉类供应商招募）。</w:t>
      </w:r>
      <w:r>
        <w:rPr>
          <w:rFonts w:eastAsia="宋体" w:ascii="Times New Roman" w:hAnsi="Times New Roman"/>
          <w:b/>
        </w:rPr>
        <w:t>两套体系并存时，新人最容易卡在「这事该找谁批」的空档里。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发展前景与晋升路径（含推测，已标注）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纵向（工厂采购序列）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采购管培生 → 采购专员/采购主管 → 采购经理 → 工厂供应链负责人。</w:t>
            </w:r>
            <w:r>
              <w:rPr>
                <w:rFonts w:eastAsia="宋体" w:ascii="Times New Roman" w:hAnsi="Times New Roman"/>
                <w:b/>
              </w:rPr>
              <w:t>参照本厂社招「采购专员」要求「全日制本科、28 岁以内、物流管理等相关专业、接受应届」</w:t>
            </w:r>
            <w:r>
              <w:rPr>
                <w:rFonts w:eastAsia="宋体" w:ascii="Times New Roman" w:hAnsi="Times New Roman"/>
              </w:rPr>
              <w:t>，说明这条线在厂内是常设的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🥈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，依据本厂在招岗位设置；年限与考核未披露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横向（集团供应链中心）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集团供应链中心统管采购、生产、物流、品保、基建、OEM；理论上可转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。⚠️ 注意区分：简章里的「</w:t>
            </w:r>
            <w:r>
              <w:rPr>
                <w:rFonts w:eastAsia="宋体" w:ascii="Times New Roman" w:hAnsi="Times New Roman"/>
                <w:b/>
              </w:rPr>
              <w:t>供应链岗</w:t>
            </w:r>
            <w:r>
              <w:rPr>
                <w:rFonts w:eastAsia="宋体" w:ascii="Times New Roman" w:hAnsi="Times New Roman"/>
              </w:rPr>
              <w:t>（跨模块培养→定岗供应链中心各模块、工作地点郑州）」是</w:t>
            </w:r>
            <w:r>
              <w:rPr>
                <w:rFonts w:eastAsia="宋体" w:ascii="Times New Roman" w:hAnsi="Times New Roman"/>
                <w:b/>
              </w:rPr>
              <w:t>另一条招聘序列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不是本岗</w:t>
            </w:r>
            <w:r>
              <w:rPr>
                <w:rFonts w:eastAsia="宋体" w:ascii="Times New Roman" w:hAnsi="Times New Roman"/>
              </w:rPr>
              <w:t>；本岗是工厂口径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「快消食品 + 原料/包材采购」是硬标签：可跳农夫山泉、统一、今麦郎、蜜雪冰城、新希望、通威等；</w:t>
            </w:r>
            <w:r>
              <w:rPr>
                <w:rFonts w:eastAsia="宋体" w:ascii="Times New Roman" w:hAnsi="Times New Roman"/>
                <w:b/>
              </w:rPr>
              <w:t>成都本地食品与调味品产业集群大</w:t>
            </w:r>
            <w:r>
              <w:rPr>
                <w:rFonts w:eastAsia="宋体" w:ascii="Times New Roman" w:hAnsi="Times New Roman"/>
              </w:rPr>
              <w:t>，机会不少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，基于行业惯例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考证加成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CIPS（注册采购经理）、CPIM；棕油方向可学期货从业（基差与套保是这行核心技能）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一般常识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 xml:space="preserve">：这岗的真实价值取决于三件事——① </w:t>
      </w:r>
      <w:r>
        <w:rPr>
          <w:rFonts w:eastAsia="宋体" w:ascii="Times New Roman" w:hAnsi="Times New Roman"/>
          <w:b/>
        </w:rPr>
        <w:t>你能不能拿到独立负责的品类</w:t>
      </w:r>
      <w:r>
        <w:rPr>
          <w:rFonts w:eastAsia="宋体" w:ascii="Times New Roman" w:hAnsi="Times New Roman"/>
        </w:rPr>
        <w:t xml:space="preserve">（哪怕只有一个）；② </w:t>
      </w:r>
      <w:r>
        <w:rPr>
          <w:rFonts w:eastAsia="宋体" w:ascii="Times New Roman" w:hAnsi="Times New Roman"/>
          <w:b/>
        </w:rPr>
        <w:t>能不能参与一次完整的招标</w:t>
      </w:r>
      <w:r>
        <w:rPr>
          <w:rFonts w:eastAsia="宋体" w:ascii="Times New Roman" w:hAnsi="Times New Roman"/>
        </w:rPr>
        <w:t xml:space="preserve">；③ </w:t>
      </w:r>
      <w:r>
        <w:rPr>
          <w:rFonts w:eastAsia="宋体" w:ascii="Times New Roman" w:hAnsi="Times New Roman"/>
          <w:b/>
        </w:rPr>
        <w:t>定岗后薪资是不是回落到 4.5-5.5K 档</w:t>
      </w:r>
      <w:r>
        <w:rPr>
          <w:rFonts w:eastAsia="宋体" w:ascii="Times New Roman" w:hAnsi="Times New Roman"/>
        </w:rPr>
        <w:t>。前两条决定你学到什么，第三条决定你值多少。</w:t>
      </w:r>
    </w:p>
    <w:p>
      <w:pPr>
        <w:pStyle w:val="Heading2"/>
      </w:pPr>
      <w:r>
        <w:rPr>
          <w:rFonts w:eastAsia="微软雅黑" w:ascii="Microsoft YaHei" w:hAnsi="Microsoft YaHei"/>
        </w:rPr>
        <w:t>三、6 2.6 与同批次「计划管培生（四川工厂）」的差异（Skill 1 规则 9／10 举证）</w:t>
      </w:r>
    </w:p>
    <w:p>
      <w:r>
        <w:rPr>
          <w:rFonts w:eastAsia="宋体" w:ascii="Times New Roman" w:hAnsi="Times New Roman"/>
        </w:rPr>
        <w:t>两岗同厂、同批、同薪资档，</w:t>
      </w:r>
      <w:r>
        <w:rPr>
          <w:rFonts w:eastAsia="宋体" w:ascii="Times New Roman" w:hAnsi="Times New Roman"/>
          <w:b/>
        </w:rPr>
        <w:t>但不是同一个岗位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采购管培生（本岗）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计划管培生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动词序列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下单 → 催货 → </w:t>
            </w:r>
            <w:r>
              <w:rPr>
                <w:rFonts w:eastAsia="宋体" w:ascii="Times New Roman" w:hAnsi="Times New Roman"/>
                <w:b/>
              </w:rPr>
              <w:t>比价</w:t>
            </w:r>
            <w:r>
              <w:rPr>
                <w:rFonts w:eastAsia="宋体" w:ascii="Times New Roman" w:hAnsi="Times New Roman"/>
              </w:rPr>
              <w:t xml:space="preserve"> → 管供应商 → 处理不良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接单 → </w:t>
            </w:r>
            <w:r>
              <w:rPr>
                <w:rFonts w:eastAsia="宋体" w:ascii="Times New Roman" w:hAnsi="Times New Roman"/>
                <w:b/>
              </w:rPr>
              <w:t>排</w:t>
            </w:r>
            <w:r>
              <w:rPr>
                <w:rFonts w:eastAsia="宋体" w:ascii="Times New Roman" w:hAnsi="Times New Roman"/>
              </w:rPr>
              <w:t xml:space="preserve"> → 跟 → 算料 → 看库 → 出报表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处业务链条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 → 到货 → 产线的</w:t>
            </w:r>
            <w:r>
              <w:rPr>
                <w:rFonts w:eastAsia="宋体" w:ascii="Times New Roman" w:hAnsi="Times New Roman"/>
                <w:b/>
              </w:rPr>
              <w:t>入口段（对外）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销售订单 → 生产 → 交付的</w:t>
            </w:r>
            <w:r>
              <w:rPr>
                <w:rFonts w:eastAsia="宋体" w:ascii="Times New Roman" w:hAnsi="Times New Roman"/>
                <w:b/>
              </w:rPr>
              <w:t>中间调度段（对内）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谈判、比价、供应商考评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排产、产能判断、指标分析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 KPI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到货及时率、采购降本率、来料合格率、断供次数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排产达成率、订单交付率、库存周转、呆滞料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零经验缺口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招标议价与供应商开发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车间排产与产能约束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书面专业条款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「食品、物流、国际贸易、</w:t>
            </w:r>
            <w:r>
              <w:rPr>
                <w:rFonts w:eastAsia="宋体" w:ascii="Times New Roman" w:hAnsi="Times New Roman"/>
                <w:b/>
              </w:rPr>
              <w:t>管理类</w:t>
            </w:r>
            <w:r>
              <w:rPr>
                <w:rFonts w:eastAsia="宋体" w:ascii="Times New Roman" w:hAnsi="Times New Roman"/>
              </w:rPr>
              <w:t>」——命中「管理类」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供应链</w:t>
            </w:r>
            <w:r>
              <w:rPr>
                <w:rFonts w:eastAsia="宋体" w:ascii="Times New Roman" w:hAnsi="Times New Roman"/>
              </w:rPr>
              <w:t>、工业工程」——逐字命中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额外要求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廉洁自律、原则性强</w:t>
            </w:r>
            <w:r>
              <w:rPr>
                <w:rFonts w:eastAsia="宋体" w:ascii="Times New Roman" w:hAnsi="Times New Roman"/>
              </w:rPr>
              <w:t>（采购特有）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数据能力强、逻辑清晰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74（稳妥档）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78（稳妥档）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哪些内容两岗共用、为什么可以共用</w:t>
      </w:r>
      <w:r>
        <w:rPr>
          <w:rFonts w:eastAsia="宋体" w:ascii="Times New Roman" w:hAnsi="Times New Roman"/>
        </w:rPr>
        <w:t>：第一部分公司基本面（同一集团、同一份榜单口径、同一行业数据）、3.1 准入判断、3.2 部分口碑、3.5 文化氛围、3.6 部分司法与裁员信息——</w:t>
      </w:r>
      <w:r>
        <w:rPr>
          <w:rFonts w:eastAsia="宋体" w:ascii="Times New Roman" w:hAnsi="Times New Roman"/>
          <w:b/>
        </w:rPr>
        <w:t>这些是公司层事实，共用是遵守规则而非复制</w:t>
      </w:r>
      <w:r>
        <w:rPr>
          <w:rFonts w:eastAsia="宋体" w:ascii="Times New Roman" w:hAnsi="Times New Roman"/>
        </w:rPr>
        <w:t>。凡是「职责、能力、KPI、风险、反问」的内容，两份报告逐条分开写。</w:t>
      </w:r>
    </w:p>
    <w:p>
      <w:pPr>
        <w:pStyle w:val="Heading2"/>
      </w:pPr>
      <w:r>
        <w:rPr>
          <w:rFonts w:eastAsia="微软雅黑" w:ascii="Microsoft YaHei" w:hAnsi="Microsoft YaHei"/>
        </w:rPr>
        <w:t>四、第三部分 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纯民营，姚忠良持股 68.86%，曾拒绝日资入股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D 轮后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未上市（2014 中止 A 股辅导），但已完成 5 亿 Pre-IPO 轮、投后估值 300 亿，高瓴与美团系在股东名单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集团参保 1298 人（在区间内），但整体用工远超此数（15 基地/40 余家分子公司）；四川厂 401 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供应商准入—考核—淘汰机制、原料 100% 全检、制度流程被老员工称「超级健全」；</w:t>
            </w:r>
            <w:r>
              <w:rPr>
                <w:rFonts w:eastAsia="宋体" w:ascii="Times New Roman" w:hAnsi="Times New Roman"/>
                <w:b/>
              </w:rPr>
              <w:t>但管培培养被指「没有系统培训机制」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不符（当前时点）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H1 −15%+、份额连续四季度下滑、投诉 1734 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待验证但偏正面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同厂社招「采购专员」明写双休</w:t>
            </w:r>
            <w:r>
              <w:rPr>
                <w:rFonts w:eastAsia="宋体" w:ascii="Times New Roman" w:hAnsi="Times New Roman"/>
              </w:rPr>
              <w:t>；职能管培生实述「双休、月初月底加班」；产线 12 小时两班倒（不同群体）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央国企后置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 不适用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</w:t>
            </w:r>
          </w:p>
        </w:tc>
      </w:tr>
    </w:tbl>
    <w:p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与计划岗同一结论，但</w:t>
      </w:r>
      <w:r>
        <w:rPr>
          <w:rFonts w:eastAsia="宋体" w:ascii="Times New Roman" w:hAnsi="Times New Roman"/>
          <w:b/>
        </w:rPr>
        <w:t>采购岗的「符合度」略高一点</w:t>
      </w:r>
      <w:r>
        <w:rPr>
          <w:rFonts w:eastAsia="宋体" w:ascii="Times New Roman" w:hAnsi="Times New Roman"/>
        </w:rPr>
        <w:t>：因为「采购专员明写双休」是</w:t>
      </w:r>
      <w:r>
        <w:rPr>
          <w:rFonts w:eastAsia="宋体" w:ascii="Times New Roman" w:hAnsi="Times New Roman"/>
          <w:b/>
        </w:rPr>
        <w:t>同职能</w:t>
      </w:r>
      <w:r>
        <w:rPr>
          <w:rFonts w:eastAsia="宋体" w:ascii="Times New Roman" w:hAnsi="Times New Roman"/>
        </w:rPr>
        <w:t>的直接证据，而且公司 2022 年的立身故事就是供应商选择——</w:t>
      </w:r>
      <w:r>
        <w:rPr>
          <w:rFonts w:eastAsia="宋体" w:ascii="Times New Roman" w:hAnsi="Times New Roman"/>
          <w:b/>
        </w:rPr>
        <w:t>采购在这家公司有话语权来源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（BOSS 直聘企业评价、职Q）：</w:t>
      </w:r>
    </w:p>
    <w:p>
      <w:r>
        <w:rPr>
          <w:rFonts w:eastAsia="宋体" w:ascii="Times New Roman" w:hAnsi="Times New Roman"/>
        </w:rPr>
        <w:t>「制度流程超级健全」「工资准时发放」「福利应有尽有」「双休」「五险一金」「免费班车」「定期体检」「新人成长快」「实实在在」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（职Q 匿名、黑猫投诉）：</w:t>
      </w:r>
    </w:p>
    <w:p>
      <w:r>
        <w:rPr>
          <w:rFonts w:eastAsia="宋体" w:ascii="Times New Roman" w:hAnsi="Times New Roman"/>
        </w:rPr>
        <w:t>「</w:t>
      </w:r>
      <w:r>
        <w:rPr>
          <w:rFonts w:eastAsia="宋体" w:ascii="Times New Roman" w:hAnsi="Times New Roman"/>
          <w:b/>
        </w:rPr>
        <w:t>晋升比较难 / 晋升机制不好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没有系统的培训机制</w:t>
      </w:r>
      <w:r>
        <w:rPr>
          <w:rFonts w:eastAsia="宋体" w:ascii="Times New Roman" w:hAnsi="Times New Roman"/>
        </w:rPr>
        <w:t>」「工作压力大」「考核项目很多、罚款都是业务的」「环境一般」「实习期工资三千多」</w:t>
      </w:r>
    </w:p>
    <w:p>
      <w:r>
        <w:rPr>
          <w:rFonts w:eastAsia="宋体" w:ascii="Times New Roman" w:hAnsi="Times New Roman"/>
          <w:b/>
        </w:rPr>
        <w:t>数据面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平台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样本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分数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职Q（白象食品集团）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530 条</w:t>
            </w:r>
            <w:r>
              <w:rPr>
                <w:rFonts w:eastAsia="宋体" w:ascii="Times New Roman" w:hAnsi="Times New Roman"/>
              </w:rPr>
              <w:t>员工点评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4.3 / 5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职Q（四川白象食品有限公司）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22 条员工点评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4.6 / 5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面试经验（集团）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114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难度 </w:t>
            </w:r>
            <w:r>
              <w:rPr>
                <w:rFonts w:eastAsia="宋体" w:ascii="Times New Roman" w:hAnsi="Times New Roman"/>
                <w:b/>
              </w:rPr>
              <w:t>3.3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45% 偏难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黑猫投诉（消费者）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1734 条</w:t>
            </w:r>
            <w:r>
              <w:rPr>
                <w:rFonts w:eastAsia="宋体" w:ascii="Times New Roman" w:hAnsi="Times New Roman"/>
              </w:rPr>
              <w:t>（2026-09），异物 413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员工侧不差（4.3/4.6），消费者侧在崩（1734 条投诉）。</w:t>
      </w:r>
      <w:r>
        <w:rPr>
          <w:rFonts w:eastAsia="宋体" w:ascii="Times New Roman" w:hAnsi="Times New Roman"/>
        </w:rPr>
        <w:t xml:space="preserve"> 这两件事对采购岗是同一件事的两面：</w:t>
      </w:r>
      <w:r>
        <w:rPr>
          <w:rFonts w:eastAsia="宋体" w:ascii="Times New Roman" w:hAnsi="Times New Roman"/>
          <w:b/>
        </w:rPr>
        <w:t>员工说「考核多、压力大」，消费者说「面里有异物」——压力最终是通过采购这条线传导下去的。</w:t>
      </w:r>
    </w:p>
    <w:p>
      <w:pPr>
        <w:pStyle w:val="ListBullet"/>
      </w:pPr>
      <w:r>
        <w:rPr>
          <w:rFonts w:eastAsia="宋体" w:ascii="Times New Roman" w:hAnsi="Times New Roman"/>
        </w:rPr>
        <w:t>差评里的「晋升难、培训弱」是这岗最该警惕的两条：</w:t>
      </w:r>
      <w:r>
        <w:rPr>
          <w:rFonts w:eastAsia="宋体" w:ascii="Times New Roman" w:hAnsi="Times New Roman"/>
          <w:b/>
        </w:rPr>
        <w:t>采购是极依赖师徒制的岗位</w:t>
      </w:r>
      <w:r>
        <w:rPr>
          <w:rFonts w:eastAsia="宋体" w:ascii="Times New Roman" w:hAnsi="Times New Roman"/>
        </w:rPr>
        <w:t>，没有师傅带，前一年就是纯开单员。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区分群体</w:t>
      </w:r>
      <w:r>
        <w:rPr>
          <w:rFonts w:eastAsia="宋体" w:ascii="Times New Roman" w:hAnsi="Times New Roman"/>
        </w:rPr>
        <w:t>：4.6 分里混着销售、产线工、职能岗，</w:t>
      </w:r>
      <w:r>
        <w:rPr>
          <w:rFonts w:eastAsia="宋体" w:ascii="Times New Roman" w:hAnsi="Times New Roman"/>
          <w:b/>
        </w:rPr>
        <w:t>不能当采购岗体验的证据</w:t>
      </w:r>
      <w:r>
        <w:rPr>
          <w:rFonts w:eastAsia="宋体" w:ascii="Times New Roman" w:hAnsi="Times New Roman"/>
        </w:rPr>
        <w:t>。可参考的只有「财务管培生：双休、月初月底加班、公积金单方 12%」这一类职能岗实述。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加班与工作强度（★ 关键项）</w:t>
      </w:r>
    </w:p>
    <w:p>
      <w:r>
        <w:rPr>
          <w:rFonts w:eastAsia="宋体" w:ascii="Times New Roman" w:hAnsi="Times New Roman"/>
        </w:rPr>
        <w:t>四川白象的社招公告把不同职能的作息</w:t>
      </w:r>
      <w:r>
        <w:rPr>
          <w:rFonts w:eastAsia="宋体" w:ascii="Times New Roman" w:hAnsi="Times New Roman"/>
          <w:b/>
        </w:rPr>
        <w:t>分开写清了</w:t>
      </w:r>
      <w:r>
        <w:rPr>
          <w:rFonts w:eastAsia="宋体" w:ascii="Times New Roman" w:hAnsi="Times New Roman"/>
        </w:rPr>
        <w:t>，这是本报告最硬的实证：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官方/招聘公示作息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采购专员（本厂社招）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未写工时，但明写「</w:t>
            </w:r>
            <w:r>
              <w:rPr>
                <w:rFonts w:eastAsia="宋体" w:ascii="Times New Roman" w:hAnsi="Times New Roman"/>
                <w:b/>
              </w:rPr>
              <w:t>双休</w:t>
            </w:r>
            <w:r>
              <w:rPr>
                <w:rFonts w:eastAsia="宋体" w:ascii="Times New Roman" w:hAnsi="Times New Roman"/>
              </w:rPr>
              <w:t>、法定节假日、五险一金」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✅ 明写双休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新津本地招聘公告（白象直招）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采购管培生（本岗）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JD 完全未写作息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JD（= 没写）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生产计划员（本厂社招）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未写倒班（同批品控岗则明写两班倒）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财务主管/BP（本厂社招）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明写「接受</w:t>
            </w:r>
            <w:r>
              <w:rPr>
                <w:rFonts w:eastAsia="宋体" w:ascii="Times New Roman" w:hAnsi="Times New Roman"/>
                <w:b/>
              </w:rPr>
              <w:t>月底月初加班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品控专员（制程 QE，本厂社招）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明写「</w:t>
            </w:r>
            <w:r>
              <w:rPr>
                <w:rFonts w:eastAsia="宋体" w:ascii="Times New Roman" w:hAnsi="Times New Roman"/>
                <w:b/>
              </w:rPr>
              <w:t>12 小时两班倒，半个月倒班一次，月休 4 天左右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智联（本厂岗）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生产技工/普工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「接受 12 小时两班倒」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新津招聘公告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职能管培生（异厂同类）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职Q 实述「</w:t>
            </w:r>
            <w:r>
              <w:rPr>
                <w:rFonts w:eastAsia="宋体" w:ascii="Times New Roman" w:hAnsi="Times New Roman"/>
                <w:b/>
              </w:rPr>
              <w:t>双休</w:t>
            </w:r>
            <w:r>
              <w:rPr>
                <w:rFonts w:eastAsia="宋体" w:ascii="Times New Roman" w:hAnsi="Times New Roman"/>
              </w:rPr>
              <w:t>，月初月底加班，平时不加班」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职Q（高碑店财务管培生）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这一条是本岗最强的正面证据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同一批招聘公告里，「采购专员」明写双休，「品控专员」明写 12 小时两班倒。</w:t>
      </w:r>
      <w:r>
        <w:rPr>
          <w:rFonts w:eastAsia="宋体" w:ascii="Times New Roman" w:hAnsi="Times New Roman"/>
        </w:rPr>
        <w:t xml:space="preserve"> 说明四川白象的作息是</w:t>
      </w:r>
      <w:r>
        <w:rPr>
          <w:rFonts w:eastAsia="宋体" w:ascii="Times New Roman" w:hAnsi="Times New Roman"/>
          <w:b/>
        </w:rPr>
        <w:t>按岗位分别公示</w:t>
      </w:r>
      <w:r>
        <w:rPr>
          <w:rFonts w:eastAsia="宋体" w:ascii="Times New Roman" w:hAnsi="Times New Roman"/>
        </w:rPr>
        <w:t>的——</w:t>
      </w:r>
      <w:r>
        <w:rPr>
          <w:rFonts w:eastAsia="宋体" w:ascii="Times New Roman" w:hAnsi="Times New Roman"/>
          <w:b/>
        </w:rPr>
        <w:t>采购这条线在厂里就是双休常日班</w:t>
      </w:r>
      <w:r>
        <w:rPr>
          <w:rFonts w:eastAsia="宋体" w:ascii="Times New Roman" w:hAnsi="Times New Roman"/>
        </w:rPr>
        <w:t>。这比 Skill 1 阶段「厂区两班制 → 作息未明」的判断要精确得多，</w:t>
      </w:r>
      <w:r>
        <w:rPr>
          <w:rFonts w:eastAsia="宋体" w:ascii="Times New Roman" w:hAnsi="Times New Roman"/>
          <w:b/>
        </w:rPr>
        <w:t>风险等级从"未知"降为"低"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具体到本岗仍存在的加班来源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跟料/驻厂验收</w:t>
      </w:r>
      <w:r>
        <w:rPr>
          <w:rFonts w:eastAsia="宋体" w:ascii="Times New Roman" w:hAnsi="Times New Roman"/>
        </w:rPr>
        <w:t>：棕油、面粉到货集中时，收料、验货、处理异常会超时。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月底月初结算</w:t>
      </w:r>
      <w:r>
        <w:rPr>
          <w:rFonts w:eastAsia="宋体" w:ascii="Times New Roman" w:hAnsi="Times New Roman"/>
        </w:rPr>
        <w:t>：对账、发票、付款节点，职能岗普遍在这两个时点忙（同厂财务岗明写「接受月底月初加班」）。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食安突发事件</w:t>
      </w:r>
      <w:r>
        <w:rPr>
          <w:rFonts w:eastAsia="宋体" w:ascii="Times New Roman" w:hAnsi="Times New Roman"/>
        </w:rPr>
        <w:t>：来料不合格要当天隔离、当天索赔、当天报品保，</w:t>
      </w:r>
      <w:r>
        <w:rPr>
          <w:rFonts w:eastAsia="宋体" w:ascii="Times New Roman" w:hAnsi="Times New Roman"/>
          <w:b/>
        </w:rPr>
        <w:t>这类事不挑时间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采购岗大概率双休常白班，这是本批次两岗里作息最清楚的一个。</w:t>
      </w:r>
      <w:r>
        <w:rPr>
          <w:rFonts w:eastAsia="宋体" w:ascii="Times New Roman" w:hAnsi="Times New Roman"/>
        </w:rPr>
        <w:t xml:space="preserve"> 剩余风险是「不定期加班」而非「制度性倒班」——不撞画像的第一条红线。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校招 vs 社招对照（同一个厂，差距比计划岗更刺眼）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校招管培生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采购管培生（四川工厂）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8,000–10,000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智联招聘（本岗本厂，本科/不限经验）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校招管培生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计划/品保/工务管培生（四川工厂）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8,000–10,000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智联招聘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采购专员（本厂）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4,500–5,500 元/月</w:t>
            </w:r>
            <w:r>
              <w:rPr>
                <w:rFonts w:eastAsia="宋体" w:ascii="Times New Roman" w:hAnsi="Times New Roman"/>
              </w:rPr>
              <w:t>（双休），要求「28 岁以内、物流管理等相关专业、</w:t>
            </w:r>
            <w:r>
              <w:rPr>
                <w:rFonts w:eastAsia="宋体" w:ascii="Times New Roman" w:hAnsi="Times New Roman"/>
                <w:b/>
              </w:rPr>
              <w:t>接受应届毕业生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新津本地招聘公告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生产计划员（本厂）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5,500–6,500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财务主管/BP（本厂）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7,000–9,000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品控专员（制程 QE）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7,000–10,000 元/月（12h 两班倒）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集团口径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「依据面试情况综合评定，以 offer 沟通为准」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简章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其他工厂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河源工厂采购管培生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8,000–12,000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智联/应届生网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</w:tbl>
    <w:p>
      <w:r>
        <w:rPr>
          <w:rFonts w:eastAsia="宋体" w:ascii="Times New Roman" w:hAnsi="Times New Roman"/>
          <w:b/>
        </w:rPr>
        <w:t>这张表里最刺眼的一行</w:t>
      </w:r>
      <w:r>
        <w:rPr>
          <w:rFonts w:eastAsia="宋体" w:ascii="Times New Roman" w:hAnsi="Times New Roman"/>
        </w:rPr>
        <w:t>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同厂社招「采购专员」4,500-5,500，还明写「接受应届毕业生」——也就是说，一个不投管培、直接应聘社招岗位的应届生，拿的是 4.5-5.5K；而管培生拿 8-10K。</w:t>
      </w:r>
      <w:r>
        <w:rPr>
          <w:rFonts w:eastAsia="宋体" w:ascii="Times New Roman" w:hAnsi="Times New Roman"/>
        </w:rPr>
        <w:t xml:space="preserve"> 这个差距要么是「管培生是投资、有培养成本」，要么是「管培 8-10K 里含了未来要兑现的条件」。</w:t>
      </w:r>
      <w:r>
        <w:rPr>
          <w:rFonts w:eastAsia="宋体" w:ascii="Times New Roman" w:hAnsi="Times New Roman"/>
          <w:b/>
        </w:rPr>
        <w:t>三年后定岗成采购专员，薪资按哪个档定？这是必须问的问题。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（官方简章 + 本厂公告）：</w:t>
      </w:r>
    </w:p>
    <w:p>
      <w:pPr>
        <w:pStyle w:val="ListBullet"/>
      </w:pPr>
      <w:r>
        <w:rPr>
          <w:rFonts w:eastAsia="宋体" w:ascii="Times New Roman" w:hAnsi="Times New Roman"/>
        </w:rPr>
        <w:t>五险一金、带薪休假、定期体检、互助基金、生日礼物、节日礼物、法定节假日</w:t>
      </w:r>
    </w:p>
    <w:p>
      <w:pPr>
        <w:pStyle w:val="ListBullet"/>
      </w:pPr>
      <w:r>
        <w:rPr>
          <w:rFonts w:eastAsia="宋体" w:ascii="Times New Roman" w:hAnsi="Times New Roman"/>
          <w:b/>
        </w:rPr>
        <w:t>部分岗位免费宿舍、福利食堂</w:t>
      </w:r>
      <w:r>
        <w:rPr>
          <w:rFonts w:eastAsia="宋体" w:ascii="Times New Roman" w:hAnsi="Times New Roman"/>
        </w:rPr>
        <w:t>（本厂招聘多处写「免费住宿、免费工作餐/员工食堂」）</w:t>
      </w:r>
    </w:p>
    <w:p>
      <w:pPr>
        <w:pStyle w:val="ListBullet"/>
      </w:pPr>
      <w:r>
        <w:rPr>
          <w:rFonts w:eastAsia="宋体" w:ascii="Times New Roman" w:hAnsi="Times New Roman"/>
        </w:rPr>
        <w:t>职Q 高碑店财务管培生口径：</w:t>
      </w:r>
      <w:r>
        <w:rPr>
          <w:rFonts w:eastAsia="宋体" w:ascii="Times New Roman" w:hAnsi="Times New Roman"/>
          <w:b/>
        </w:rPr>
        <w:t>公积金单方 12%</w:t>
      </w:r>
      <w:r>
        <w:rPr>
          <w:rFonts w:eastAsia="宋体" w:ascii="Times New Roman" w:hAnsi="Times New Roman"/>
        </w:rPr>
        <w:t>（集团政策，四川是否同比例</w:t>
      </w:r>
      <w:r>
        <w:rPr>
          <w:rFonts w:eastAsia="宋体" w:ascii="Times New Roman" w:hAnsi="Times New Roman"/>
          <w:b/>
        </w:rPr>
        <w:t>未核实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厂区类福利：季度奖、年终奖、长期服务奖、高温津贴、夜班津贴、司龄补贴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起薪过线且购买力强</w:t>
      </w:r>
      <w:r>
        <w:rPr>
          <w:rFonts w:eastAsia="宋体" w:ascii="Times New Roman" w:hAnsi="Times New Roman"/>
        </w:rPr>
        <w:t xml:space="preserve">：8-10K + 包住 + 食堂（职Q 说每天不到 10 块），在成都新津能存下钱。 - </w:t>
      </w:r>
      <w:r>
        <w:rPr>
          <w:rFonts w:eastAsia="宋体" w:ascii="Times New Roman" w:hAnsi="Times New Roman"/>
          <w:b/>
        </w:rPr>
        <w:t>采购是「能算出成绩」的岗位</w:t>
      </w:r>
      <w:r>
        <w:rPr>
          <w:rFonts w:eastAsia="宋体" w:ascii="Times New Roman" w:hAnsi="Times New Roman"/>
        </w:rPr>
        <w:t>：谈下 1% 的单价，按 15 亿年产值对应的采购额算，是实打实的数字——</w:t>
      </w:r>
      <w:r>
        <w:rPr>
          <w:rFonts w:eastAsia="宋体" w:ascii="Times New Roman" w:hAnsi="Times New Roman"/>
          <w:b/>
        </w:rPr>
        <w:t>这类业绩在下一份工作面试时可以直接讲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五险一金按规矩缴</w:t>
      </w:r>
      <w:r>
        <w:rPr>
          <w:rFonts w:eastAsia="宋体" w:ascii="Times New Roman" w:hAnsi="Times New Roman"/>
        </w:rPr>
        <w:t xml:space="preserve">（有 12% 公积金口径参照，需核四川）。 - </w:t>
      </w:r>
      <w:r>
        <w:rPr>
          <w:rFonts w:eastAsia="宋体" w:ascii="Times New Roman" w:hAnsi="Times New Roman"/>
          <w:b/>
        </w:rPr>
        <w:t>同职能明写双休</w:t>
      </w:r>
      <w:r>
        <w:rPr>
          <w:rFonts w:eastAsia="宋体" w:ascii="Times New Roman" w:hAnsi="Times New Roman"/>
        </w:rPr>
        <w:t>，这是本批次两岗里最确定的作息信息。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定岗回落风险比计划岗更大</w:t>
      </w:r>
      <w:r>
        <w:rPr>
          <w:rFonts w:eastAsia="宋体" w:ascii="Times New Roman" w:hAnsi="Times New Roman"/>
        </w:rPr>
        <w:t xml:space="preserve">：社招采购专员 4.5-5.5K，是三年后最可能的薪资参照。 - </w:t>
      </w:r>
      <w:r>
        <w:rPr>
          <w:rFonts w:eastAsia="宋体" w:ascii="Times New Roman" w:hAnsi="Times New Roman"/>
          <w:b/>
        </w:rPr>
        <w:t>官方薪资不透明</w:t>
      </w:r>
      <w:r>
        <w:rPr>
          <w:rFonts w:eastAsia="宋体" w:ascii="Times New Roman" w:hAnsi="Times New Roman"/>
        </w:rPr>
        <w:t xml:space="preserve">（「以 offer 沟通为准」），8-10K 是平台挂价，不是承诺。 - </w:t>
      </w:r>
      <w:r>
        <w:rPr>
          <w:rFonts w:eastAsia="宋体" w:ascii="Times New Roman" w:hAnsi="Times New Roman"/>
          <w:b/>
        </w:rPr>
        <w:t>四川公司独立法人、注册资本 300 万</w:t>
      </w:r>
      <w:r>
        <w:rPr>
          <w:rFonts w:eastAsia="宋体" w:ascii="Times New Roman" w:hAnsi="Times New Roman"/>
        </w:rPr>
        <w:t xml:space="preserve">，公积金与补贴政策不能默认跟集团一致。 - </w:t>
      </w:r>
      <w:r>
        <w:rPr>
          <w:rFonts w:eastAsia="宋体" w:ascii="Times New Roman" w:hAnsi="Times New Roman"/>
          <w:b/>
        </w:rPr>
        <w:t>奖金与业绩强绑定</w:t>
      </w:r>
      <w:r>
        <w:rPr>
          <w:rFonts w:eastAsia="宋体" w:ascii="Times New Roman" w:hAnsi="Times New Roman"/>
        </w:rPr>
        <w:t>：2026 H1 销售额 −15%，年终奖大概率难看。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沟通风格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传统制造业 + 强创始人色彩。信念「至诚」，价值观「友好、负责任、实实在在」，精神「</w:t>
            </w:r>
            <w:r>
              <w:rPr>
                <w:rFonts w:eastAsia="宋体" w:ascii="Times New Roman" w:hAnsi="Times New Roman"/>
                <w:b/>
              </w:rPr>
              <w:t>四千四万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用人偏好（原话）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「有闯劲，沉得住，看得远，做得实」；释义明写「</w:t>
            </w:r>
            <w:r>
              <w:rPr>
                <w:rFonts w:eastAsia="宋体" w:ascii="Times New Roman" w:hAnsi="Times New Roman"/>
                <w:b/>
              </w:rPr>
              <w:t>愿意从一线起步，熬得住成长期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采购岗的特殊文化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任职资格第 3 条写「</w:t>
            </w:r>
            <w:r>
              <w:rPr>
                <w:rFonts w:eastAsia="宋体" w:ascii="Times New Roman" w:hAnsi="Times New Roman"/>
                <w:b/>
              </w:rPr>
              <w:t>廉洁自律、原则性强</w:t>
            </w:r>
            <w:r>
              <w:rPr>
                <w:rFonts w:eastAsia="宋体" w:ascii="Times New Roman" w:hAnsi="Times New Roman"/>
              </w:rPr>
              <w:t>」——这是全公司唯一在 JD 里写职业操守条款的岗位类型，说明</w:t>
            </w:r>
            <w:r>
              <w:rPr>
                <w:rFonts w:eastAsia="宋体" w:ascii="Times New Roman" w:hAnsi="Times New Roman"/>
                <w:b/>
              </w:rPr>
              <w:t>反腐与合规是采购的日常议题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层级关系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工厂体系层级清晰；差评高频「晋升比较难、晋升机制不好」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同事画像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新津本地为主 + 少量外地管培生；务实、不装；</w:t>
            </w:r>
            <w:r>
              <w:rPr>
                <w:rFonts w:eastAsia="宋体" w:ascii="Times New Roman" w:hAnsi="Times New Roman"/>
                <w:b/>
              </w:rPr>
              <w:t>学历结构偏低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想扎根快消采购、能沉住气从开单催货做起、对数字敏感、守得住边界的人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想入职即做主谈的人；不擅长也不愿意给人施压的人；对「厂区生活」有抵触的人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一点提醒</w:t>
      </w:r>
      <w:r>
        <w:rPr>
          <w:rFonts w:eastAsia="宋体" w:ascii="Times New Roman" w:hAnsi="Times New Roman"/>
        </w:rPr>
        <w:t>：采购在「四千四万」的销售驱动文化里，</w:t>
      </w:r>
      <w:r>
        <w:rPr>
          <w:rFonts w:eastAsia="宋体" w:ascii="Times New Roman" w:hAnsi="Times New Roman"/>
          <w:b/>
        </w:rPr>
        <w:t>是"花钱的部门"</w:t>
      </w:r>
      <w:r>
        <w:rPr>
          <w:rFonts w:eastAsia="宋体" w:ascii="Times New Roman" w:hAnsi="Times New Roman"/>
        </w:rPr>
        <w:t>，天然要为自己的每一笔价格辩护。而 2026 年公司又在降本、又在丢份额，</w:t>
      </w:r>
      <w:r>
        <w:rPr>
          <w:rFonts w:eastAsia="宋体" w:ascii="Times New Roman" w:hAnsi="Times New Roman"/>
          <w:b/>
        </w:rPr>
        <w:t>采购会同时被销售（要便宜、要快）和财务（要降本、要账期）两头夹</w:t>
      </w:r>
      <w:r>
        <w:rPr>
          <w:rFonts w:eastAsia="宋体" w:ascii="Times New Roman" w:hAnsi="Times New Roman"/>
        </w:rPr>
        <w:t>。这个位置能锻炼人，但也会消耗人。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裁员/优化历史与岗位安全性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</w:t>
            </w:r>
            <w:r>
              <w:rPr>
                <w:rFonts w:eastAsia="宋体" w:ascii="Times New Roman" w:hAnsi="Times New Roman"/>
              </w:rPr>
              <w:t>白象集团或四川白象的公开裁员信息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🥈「未查到」≠「不存在」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司法涉诉（集团）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白象食品股份有限公司：司法案件 </w:t>
            </w:r>
            <w:r>
              <w:rPr>
                <w:rFonts w:eastAsia="宋体" w:ascii="Times New Roman" w:hAnsi="Times New Roman"/>
                <w:b/>
              </w:rPr>
              <w:t>182 条</w:t>
            </w:r>
            <w:r>
              <w:rPr>
                <w:rFonts w:eastAsia="宋体" w:ascii="Times New Roman" w:hAnsi="Times New Roman"/>
              </w:rPr>
              <w:t>、裁判文书 124、立案 90、开庭公告 56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企查查（2026-10-26）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司法涉诉（四川厂）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 次行政处罚、10 件立案、8 个开庭公告、1 起涉诉关系；企查查「重要风险 3」、法律诉讼 48、招投标 198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爱企查 / 企查查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薪酬与商业纠纷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2023 年辽宁铁岭</w:t>
            </w:r>
            <w:r>
              <w:rPr>
                <w:rFonts w:eastAsia="宋体" w:ascii="Times New Roman" w:hAnsi="Times New Roman"/>
                <w:b/>
              </w:rPr>
              <w:t>供应商投诉白象拖欠陈列费</w:t>
            </w:r>
            <w:r>
              <w:rPr>
                <w:rFonts w:eastAsia="宋体" w:ascii="Times New Roman" w:hAnsi="Times New Roman"/>
              </w:rPr>
              <w:t xml:space="preserve"> ② 2024 年湖南平江厂设备改造</w:t>
            </w:r>
            <w:r>
              <w:rPr>
                <w:rFonts w:eastAsia="宋体" w:ascii="Times New Roman" w:hAnsi="Times New Roman"/>
                <w:b/>
              </w:rPr>
              <w:t>拖欠农民工工资</w:t>
            </w:r>
            <w:r>
              <w:rPr>
                <w:rFonts w:eastAsia="宋体" w:ascii="Times New Roman" w:hAnsi="Times New Roman"/>
              </w:rPr>
              <w:t>（分包方，2025-09 劳动监察立案） ③ 岳阳分公司</w:t>
            </w:r>
            <w:r>
              <w:rPr>
                <w:rFonts w:eastAsia="宋体" w:ascii="Times New Roman" w:hAnsi="Times New Roman"/>
                <w:b/>
              </w:rPr>
              <w:t>未足额支付劳动报酬被员工仲裁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中国食品网转述 / 🥇 问政湖南官方回复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食安处罚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2026-03 四川白象调料包漏油＋蔬菜包异物，12345 多起投诉、</w:t>
            </w:r>
            <w:r>
              <w:rPr>
                <w:rFonts w:eastAsia="宋体" w:ascii="Times New Roman" w:hAnsi="Times New Roman"/>
                <w:b/>
              </w:rPr>
              <w:t>成都市市监局提级督办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四川新闻网/红星新闻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岗位安全性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较高</w:t>
            </w:r>
            <w:r>
              <w:rPr>
                <w:rFonts w:eastAsia="宋体" w:ascii="Times New Roman" w:hAnsi="Times New Roman"/>
              </w:rPr>
              <w:t>。扩产期（12/13 线新增、袋面线扩建获批），采购是产线输入端；食品厂采购是常设职能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</w:tbl>
    <w:p>
      <w:r>
        <w:rPr>
          <w:rFonts w:eastAsia="宋体" w:ascii="Times New Roman" w:hAnsi="Times New Roman"/>
          <w:b/>
        </w:rPr>
        <w:t>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岗位安全，但「采购」这个位置天生在风口上</w:t>
      </w:r>
      <w:r>
        <w:rPr>
          <w:rFonts w:eastAsia="宋体" w:ascii="Times New Roman" w:hAnsi="Times New Roman"/>
        </w:rPr>
        <w:t>——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① </w:t>
      </w:r>
      <w:r>
        <w:rPr>
          <w:rFonts w:eastAsia="宋体" w:ascii="Times New Roman" w:hAnsi="Times New Roman"/>
          <w:b/>
        </w:rPr>
        <w:t>「被优化」的风险低</w:t>
      </w:r>
      <w:r>
        <w:rPr>
          <w:rFonts w:eastAsia="宋体" w:ascii="Times New Roman" w:hAnsi="Times New Roman"/>
        </w:rPr>
        <w:t>：扩产期缺人，采购不能停。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② </w:t>
      </w:r>
      <w:r>
        <w:rPr>
          <w:rFonts w:eastAsia="宋体" w:ascii="Times New Roman" w:hAnsi="Times New Roman"/>
          <w:b/>
        </w:rPr>
        <w:t>「被追责」的风险比别的岗位高</w:t>
      </w:r>
      <w:r>
        <w:rPr>
          <w:rFonts w:eastAsia="宋体" w:ascii="Times New Roman" w:hAnsi="Times New Roman"/>
        </w:rPr>
        <w:t>：来料出问题，第一个被问的是「这家供应商谁进的、谁评的」。2026-03 那次调料包漏油＋蔬菜包异物，</w:t>
      </w:r>
      <w:r>
        <w:rPr>
          <w:rFonts w:eastAsia="宋体" w:ascii="Times New Roman" w:hAnsi="Times New Roman"/>
          <w:b/>
        </w:rPr>
        <w:t>在采购的语言里就是「包材供应商的滚辊压痕与包膜光标没盯住」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③ </w:t>
      </w:r>
      <w:r>
        <w:rPr>
          <w:rFonts w:eastAsia="宋体" w:ascii="Times New Roman" w:hAnsi="Times New Roman"/>
          <w:b/>
        </w:rPr>
        <w:t>「供应商投诉拖欠陈列费」这类记录</w:t>
      </w:r>
      <w:r>
        <w:rPr>
          <w:rFonts w:eastAsia="宋体" w:ascii="Times New Roman" w:hAnsi="Times New Roman"/>
        </w:rPr>
        <w:t>，对采购岗是个侧面提醒：</w:t>
      </w:r>
      <w:r>
        <w:rPr>
          <w:rFonts w:eastAsia="宋体" w:ascii="Times New Roman" w:hAnsi="Times New Roman"/>
          <w:b/>
        </w:rPr>
        <w:t>这家公司在与供应商的账期/费用结算上有过摩擦</w:t>
      </w:r>
      <w:r>
        <w:rPr>
          <w:rFonts w:eastAsia="宋体" w:ascii="Times New Roman" w:hAnsi="Times New Roman"/>
        </w:rPr>
        <w:t>。你进去之后，</w:t>
      </w:r>
      <w:r>
        <w:rPr>
          <w:rFonts w:eastAsia="宋体" w:ascii="Times New Roman" w:hAnsi="Times New Roman"/>
          <w:b/>
        </w:rPr>
        <w:t>会被供应商追问「上次的陈列费什么时候结」</w:t>
      </w:r>
      <w:r>
        <w:rPr>
          <w:rFonts w:eastAsia="宋体" w:ascii="Times New Roman" w:hAnsi="Times New Roman"/>
        </w:rPr>
        <w:t>——这不是你能决定的，但会落在你头上。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8-10K 在成都中上，但同厂社招采购专员仅 4.5-5.5K，定岗回落风险大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同职能明写双休</w:t>
            </w:r>
            <w:r>
              <w:rPr>
                <w:rFonts w:eastAsia="宋体" w:ascii="Times New Roman" w:hAnsi="Times New Roman"/>
              </w:rPr>
              <w:t>，本批两岗里作息最清楚；剩余风险是不定期加班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四品类全流程、真实招标与供应商审核、食安实战；采购是可迁移硬技能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份额连续四季度下滑、2026 H1 −15%、投诉激增、品牌信任受损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「四千四万」销售底色；采购处在销售与财务的夹缝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成都＝画像偏好城市；包住包餐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岗位对口、作息最清楚，但公司与食安压力拖后腿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综合评分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69 / 100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：想进快消采购、愿意从开单催货做起、把「学会拆成本、参与一次招标」当第一目标，并打算 3-5 年后带着快消采购履历跳去更好的平台（农夫山泉、蜜雪、新希望、外资食品）的人。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：把「不做执行琐事」当底线的人；不擅长也不愿意向供应商施压的人；对食品安全责任有心理负担的人；需要公司光环加持简历的人。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五、第四部分 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8 条，按伤害程度排序。</w:t>
      </w:r>
    </w:p>
    <w:p>
      <w:pPr>
        <w:pStyle w:val="Heading3"/>
      </w:pPr>
      <w:r>
        <w:rPr>
          <w:rFonts w:eastAsia="微软雅黑" w:ascii="Microsoft YaHei" w:hAnsi="Microsoft YaHei"/>
        </w:rPr>
        <w:t>五、0.1 1️⃣ 「招标比价议价」零经验，而这正是这岗的核心专业含量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3 条明写「参与招标比价议价」，任职资格第 2 条明写「</w:t>
      </w:r>
      <w:r>
        <w:rPr>
          <w:rFonts w:eastAsia="宋体" w:ascii="Times New Roman" w:hAnsi="Times New Roman"/>
          <w:b/>
        </w:rPr>
        <w:t>谈判与成本意识强</w:t>
      </w:r>
      <w:r>
        <w:rPr>
          <w:rFonts w:eastAsia="宋体" w:ascii="Times New Roman" w:hAnsi="Times New Roman"/>
        </w:rPr>
        <w:t>」。她的采购经验全在执行侧（开单、跟单、核对、台账），</w:t>
      </w:r>
      <w:r>
        <w:rPr>
          <w:rFonts w:eastAsia="宋体" w:ascii="Times New Roman" w:hAnsi="Times New Roman"/>
          <w:b/>
        </w:rPr>
        <w:t>一次价格博弈都没有过</w:t>
      </w:r>
      <w:r>
        <w:rPr>
          <w:rFonts w:eastAsia="宋体" w:ascii="Times New Roman" w:hAnsi="Times New Roman"/>
        </w:rPr>
        <w:t>。面试官只要问「面粉厂报价涨了 8%，你怎么判断该不该接受」，标准答法是拆到「小麦成本 + 加工费 + 出粉率 + 运费 + 合理利润」，</w:t>
      </w:r>
      <w:r>
        <w:rPr>
          <w:rFonts w:eastAsia="宋体" w:ascii="Times New Roman" w:hAnsi="Times New Roman"/>
          <w:b/>
        </w:rPr>
        <w:t>这套拆法她现在不会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怎么验证/弥补</w:t>
      </w:r>
      <w:r>
        <w:rPr>
          <w:rFonts w:eastAsia="宋体" w:ascii="Times New Roman" w:hAnsi="Times New Roman"/>
        </w:rPr>
        <w:t>：① 面试前补三个概念：</w:t>
      </w:r>
      <w:r>
        <w:rPr>
          <w:rFonts w:eastAsia="宋体" w:ascii="Times New Roman" w:hAnsi="Times New Roman"/>
          <w:b/>
        </w:rPr>
        <w:t>成本拆解（BOM 式拆价）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比价三要素（同规格、同账期、同交期）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行情基准（面粉看小麦托市、棕油看马棕、包材看原纸/PP）</w:t>
      </w:r>
      <w:r>
        <w:rPr>
          <w:rFonts w:eastAsia="宋体" w:ascii="Times New Roman" w:hAnsi="Times New Roman"/>
        </w:rPr>
        <w:t>；② 主动划边界并给出可迁移能力：「我没谈过价，但我在电商实训里做过</w:t>
      </w:r>
      <w:r>
        <w:rPr>
          <w:rFonts w:eastAsia="宋体" w:ascii="Times New Roman" w:hAnsi="Times New Roman"/>
          <w:b/>
        </w:rPr>
        <w:t>采购金额预测</w:t>
      </w:r>
      <w:r>
        <w:rPr>
          <w:rFonts w:eastAsia="宋体" w:ascii="Times New Roman" w:hAnsi="Times New Roman"/>
        </w:rPr>
        <w:t>，知道成本是由哪几项构成的；在鱼跃做过 200+ 份材料的</w:t>
      </w:r>
      <w:r>
        <w:rPr>
          <w:rFonts w:eastAsia="宋体" w:ascii="Times New Roman" w:hAnsi="Times New Roman"/>
          <w:b/>
        </w:rPr>
        <w:t>三级校验</w:t>
      </w:r>
      <w:r>
        <w:rPr>
          <w:rFonts w:eastAsia="宋体" w:ascii="Times New Roman" w:hAnsi="Times New Roman"/>
        </w:rPr>
        <w:t>，习惯先把标准定清楚再谈——</w:t>
      </w:r>
      <w:r>
        <w:rPr>
          <w:rFonts w:eastAsia="宋体" w:ascii="Times New Roman" w:hAnsi="Times New Roman"/>
          <w:b/>
        </w:rPr>
        <w:t>谈价的前提是知道合理价在哪</w:t>
      </w:r>
      <w:r>
        <w:rPr>
          <w:rFonts w:eastAsia="宋体" w:ascii="Times New Roman" w:hAnsi="Times New Roman"/>
        </w:rPr>
        <w:t>」；③ 反问「管培生第一年能不能跟着参与一次完整招标？」——</w:t>
      </w:r>
      <w:r>
        <w:rPr>
          <w:rFonts w:eastAsia="宋体" w:ascii="Times New Roman" w:hAnsi="Times New Roman"/>
          <w:b/>
        </w:rPr>
        <w:t>能参与就是学习机会，不能参与就是纯执行。</w:t>
      </w:r>
    </w:p>
    <w:p>
      <w:pPr>
        <w:pStyle w:val="Heading3"/>
      </w:pPr>
      <w:r>
        <w:rPr>
          <w:rFonts w:eastAsia="微软雅黑" w:ascii="Microsoft YaHei" w:hAnsi="Microsoft YaHei"/>
        </w:rPr>
        <w:t>五、0.2 2️⃣ 食品安全这条线，你进去就是末端责任人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：黑猫投诉 1734 条、异物类 413 条；2026-03 四川白象刚因</w:t>
      </w:r>
      <w:r>
        <w:rPr>
          <w:rFonts w:eastAsia="宋体" w:ascii="Times New Roman" w:hAnsi="Times New Roman"/>
          <w:b/>
        </w:rPr>
        <w:t>调料包漏油＋蔬菜包异物</w:t>
      </w:r>
      <w:r>
        <w:rPr>
          <w:rFonts w:eastAsia="宋体" w:ascii="Times New Roman" w:hAnsi="Times New Roman"/>
        </w:rPr>
        <w:t>被成都市监局</w:t>
      </w:r>
      <w:r>
        <w:rPr>
          <w:rFonts w:eastAsia="宋体" w:ascii="Times New Roman" w:hAnsi="Times New Roman"/>
          <w:b/>
        </w:rPr>
        <w:t>提级督办</w:t>
      </w:r>
      <w:r>
        <w:rPr>
          <w:rFonts w:eastAsia="宋体" w:ascii="Times New Roman" w:hAnsi="Times New Roman"/>
        </w:rPr>
        <w:t>。JD 第 5 条「协同品保、生产处理来料异常，推动退换货与索赔闭环，</w:t>
      </w:r>
      <w:r>
        <w:rPr>
          <w:rFonts w:eastAsia="宋体" w:ascii="Times New Roman" w:hAnsi="Times New Roman"/>
          <w:b/>
        </w:rPr>
        <w:t>落实供应商食品安全管控</w:t>
      </w:r>
      <w:r>
        <w:rPr>
          <w:rFonts w:eastAsia="宋体" w:ascii="Times New Roman" w:hAnsi="Times New Roman"/>
        </w:rPr>
        <w:t>」——这条不是流程语言，是</w:t>
      </w:r>
      <w:r>
        <w:rPr>
          <w:rFonts w:eastAsia="宋体" w:ascii="Times New Roman" w:hAnsi="Times New Roman"/>
          <w:b/>
        </w:rPr>
        <w:t>这家工厂此刻正在被追责的具体事</w:t>
      </w:r>
      <w:r>
        <w:rPr>
          <w:rFonts w:eastAsia="宋体" w:ascii="Times New Roman" w:hAnsi="Times New Roman"/>
        </w:rPr>
        <w:t>。新人进去，最容易被派去做的就是「盯整改、催检测报告、拉索赔」。</w:t>
      </w:r>
    </w:p>
    <w:p>
      <w:r>
        <w:rPr>
          <w:rFonts w:eastAsia="宋体" w:ascii="Times New Roman" w:hAnsi="Times New Roman"/>
          <w:b/>
        </w:rPr>
        <w:t>怎么验证/补强</w:t>
      </w:r>
      <w:r>
        <w:rPr>
          <w:rFonts w:eastAsia="宋体" w:ascii="Times New Roman" w:hAnsi="Times New Roman"/>
        </w:rPr>
        <w:t>：① 面试主动提这件事并给出思路：「我看到今年 3 月四川这边因为调料包和蔬菜包的问题被提级督办，整改里加了滚辊压痕和包膜光标。</w:t>
      </w:r>
      <w:r>
        <w:rPr>
          <w:rFonts w:eastAsia="宋体" w:ascii="Times New Roman" w:hAnsi="Times New Roman"/>
          <w:b/>
        </w:rPr>
        <w:t>这类问题在采购端对应的是包材供应商的过程管控——来料全检只能拦住已发生的，真正要盯的是供应商的工艺参数。</w:t>
      </w:r>
      <w:r>
        <w:rPr>
          <w:rFonts w:eastAsia="宋体" w:ascii="Times New Roman" w:hAnsi="Times New Roman"/>
        </w:rPr>
        <w:t>」——</w:t>
      </w:r>
      <w:r>
        <w:rPr>
          <w:rFonts w:eastAsia="宋体" w:ascii="Times New Roman" w:hAnsi="Times New Roman"/>
          <w:b/>
        </w:rPr>
        <w:t>说出这句，面试官会记住你</w:t>
      </w:r>
      <w:r>
        <w:rPr>
          <w:rFonts w:eastAsia="宋体" w:ascii="Times New Roman" w:hAnsi="Times New Roman"/>
        </w:rPr>
        <w:t>；② 补 3 个概念：</w:t>
      </w:r>
      <w:r>
        <w:rPr>
          <w:rFonts w:eastAsia="宋体" w:ascii="Times New Roman" w:hAnsi="Times New Roman"/>
          <w:b/>
        </w:rPr>
        <w:t>食品生产许可（SC）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供应商现场审核（人机料法环）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来料检验 AQL 抽样</w:t>
      </w:r>
      <w:r>
        <w:rPr>
          <w:rFonts w:eastAsia="宋体" w:ascii="Times New Roman" w:hAnsi="Times New Roman"/>
        </w:rPr>
        <w:t>；③ 反问「来料异常的处理流程里，采购和品保谁主导判定？」</w:t>
      </w:r>
    </w:p>
    <w:p>
      <w:pPr>
        <w:pStyle w:val="Heading3"/>
      </w:pPr>
      <w:r>
        <w:rPr>
          <w:rFonts w:eastAsia="微软雅黑" w:ascii="Microsoft YaHei" w:hAnsi="Microsoft YaHei"/>
        </w:rPr>
        <w:t>五、0.3 3️⃣ 定岗薪资可能回落到 4.5-5.5K，这是最现实的问题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 xml:space="preserve">：同厂社招「采购专员」明码 </w:t>
      </w:r>
      <w:r>
        <w:rPr>
          <w:rFonts w:eastAsia="宋体" w:ascii="Times New Roman" w:hAnsi="Times New Roman"/>
          <w:b/>
        </w:rPr>
        <w:t>4,500-5,500</w:t>
      </w:r>
      <w:r>
        <w:rPr>
          <w:rFonts w:eastAsia="宋体" w:ascii="Times New Roman" w:hAnsi="Times New Roman"/>
        </w:rPr>
        <w:t>，且写着「</w:t>
      </w:r>
      <w:r>
        <w:rPr>
          <w:rFonts w:eastAsia="宋体" w:ascii="Times New Roman" w:hAnsi="Times New Roman"/>
          <w:b/>
        </w:rPr>
        <w:t>接受应届毕业生</w:t>
      </w:r>
      <w:r>
        <w:rPr>
          <w:rFonts w:eastAsia="宋体" w:ascii="Times New Roman" w:hAnsi="Times New Roman"/>
        </w:rPr>
        <w:t>」；而校招管培 8-10K。</w:t>
      </w:r>
      <w:r>
        <w:rPr>
          <w:rFonts w:eastAsia="宋体" w:ascii="Times New Roman" w:hAnsi="Times New Roman"/>
          <w:b/>
        </w:rPr>
        <w:t>三年培养期结束后定岗成采购专员，按哪个档定薪？</w:t>
      </w:r>
      <w:r>
        <w:rPr>
          <w:rFonts w:eastAsia="宋体" w:ascii="Times New Roman" w:hAnsi="Times New Roman"/>
        </w:rPr>
        <w:t xml:space="preserve"> 这不是刁难，是应届生最该问的问题——很多管培项目就是「入职高、定岗回落到岗位序列」。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：面试最后问：「管培期结束后定岗，薪资是按定岗岗位序列重新定，还是保留管培期的档位？</w:t>
      </w:r>
      <w:r>
        <w:rPr>
          <w:rFonts w:eastAsia="宋体" w:ascii="Times New Roman" w:hAnsi="Times New Roman"/>
          <w:b/>
        </w:rPr>
        <w:t>去年那一批定岗后大概是什么水平？</w:t>
      </w:r>
      <w:r>
        <w:rPr>
          <w:rFonts w:eastAsia="宋体" w:ascii="Times New Roman" w:hAnsi="Times New Roman"/>
        </w:rPr>
        <w:t>」——问「去年那批」，比问政策有效。</w:t>
      </w:r>
    </w:p>
    <w:p>
      <w:pPr>
        <w:pStyle w:val="Heading3"/>
      </w:pPr>
      <w:r>
        <w:rPr>
          <w:rFonts w:eastAsia="微软雅黑" w:ascii="Microsoft YaHei" w:hAnsi="Microsoft YaHei"/>
        </w:rPr>
        <w:t>五、0.4 4️⃣ 四个品类的行情逻辑，一个都讲不清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：面粉跟小麦托市收购、棕油跟马来期货、包材跟原纸与 PP 粒子、调味料跟香辛料产地收成。</w:t>
      </w:r>
      <w:r>
        <w:rPr>
          <w:rFonts w:eastAsia="宋体" w:ascii="Times New Roman" w:hAnsi="Times New Roman"/>
          <w:b/>
        </w:rPr>
        <w:t>这是这行的普通话</w:t>
      </w:r>
      <w:r>
        <w:rPr>
          <w:rFonts w:eastAsia="宋体" w:ascii="Times New Roman" w:hAnsi="Times New Roman"/>
        </w:rPr>
        <w:t>，一句都答不上来，会显得「连门都没进」，而面试官恰恰最爱用行业常识做第一道筛子——</w:t>
      </w:r>
      <w:r>
        <w:rPr>
          <w:rFonts w:eastAsia="宋体" w:ascii="Times New Roman" w:hAnsi="Times New Roman"/>
          <w:b/>
        </w:rPr>
        <w:t>因为答不出来的人，教起来太慢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怎么补</w:t>
      </w:r>
      <w:r>
        <w:rPr>
          <w:rFonts w:eastAsia="宋体" w:ascii="Times New Roman" w:hAnsi="Times New Roman"/>
        </w:rPr>
        <w:t xml:space="preserve">：面试前花 2 小时背 5 条——① </w:t>
      </w:r>
      <w:r>
        <w:rPr>
          <w:rFonts w:eastAsia="宋体" w:ascii="Times New Roman" w:hAnsi="Times New Roman"/>
          <w:b/>
        </w:rPr>
        <w:t>棕油看 BMD 马棕期货</w:t>
      </w:r>
      <w:r>
        <w:rPr>
          <w:rFonts w:eastAsia="宋体" w:ascii="Times New Roman" w:hAnsi="Times New Roman"/>
        </w:rPr>
        <w:t xml:space="preserve">，受印尼/马来出口政策与生柴掺混影响；② </w:t>
      </w:r>
      <w:r>
        <w:rPr>
          <w:rFonts w:eastAsia="宋体" w:ascii="Times New Roman" w:hAnsi="Times New Roman"/>
          <w:b/>
        </w:rPr>
        <w:t>面粉看小麦托市价 + 出粉率 + 灰分/面筋值</w:t>
      </w:r>
      <w:r>
        <w:rPr>
          <w:rFonts w:eastAsia="宋体" w:ascii="Times New Roman" w:hAnsi="Times New Roman"/>
        </w:rPr>
        <w:t xml:space="preserve">；③ </w:t>
      </w:r>
      <w:r>
        <w:rPr>
          <w:rFonts w:eastAsia="宋体" w:ascii="Times New Roman" w:hAnsi="Times New Roman"/>
          <w:b/>
        </w:rPr>
        <w:t>包材看原纸与 PP 粒子</w:t>
      </w:r>
      <w:r>
        <w:rPr>
          <w:rFonts w:eastAsia="宋体" w:ascii="Times New Roman" w:hAnsi="Times New Roman"/>
        </w:rPr>
        <w:t>，食品级还要看</w:t>
      </w:r>
      <w:r>
        <w:rPr>
          <w:rFonts w:eastAsia="宋体" w:ascii="Times New Roman" w:hAnsi="Times New Roman"/>
          <w:b/>
        </w:rPr>
        <w:t>迁移量</w:t>
      </w:r>
      <w:r>
        <w:rPr>
          <w:rFonts w:eastAsia="宋体" w:ascii="Times New Roman" w:hAnsi="Times New Roman"/>
        </w:rPr>
        <w:t xml:space="preserve">；④ </w:t>
      </w:r>
      <w:r>
        <w:rPr>
          <w:rFonts w:eastAsia="宋体" w:ascii="Times New Roman" w:hAnsi="Times New Roman"/>
          <w:b/>
        </w:rPr>
        <w:t>AQL 抽样</w:t>
      </w:r>
      <w:r>
        <w:rPr>
          <w:rFonts w:eastAsia="宋体" w:ascii="Times New Roman" w:hAnsi="Times New Roman"/>
        </w:rPr>
        <w:t xml:space="preserve">是来料检验的基本方法；⑤ </w:t>
      </w:r>
      <w:r>
        <w:rPr>
          <w:rFonts w:eastAsia="宋体" w:ascii="Times New Roman" w:hAnsi="Times New Roman"/>
          <w:b/>
        </w:rPr>
        <w:t>账期与承兑</w:t>
      </w:r>
      <w:r>
        <w:rPr>
          <w:rFonts w:eastAsia="宋体" w:ascii="Times New Roman" w:hAnsi="Times New Roman"/>
        </w:rPr>
        <w:t>是采购「隐性成本」的一部分（同样的价，账期不同真实成本差很多）。</w:t>
      </w:r>
      <w:r>
        <w:rPr>
          <w:rFonts w:eastAsia="宋体" w:ascii="Times New Roman" w:hAnsi="Times New Roman"/>
          <w:b/>
        </w:rPr>
        <w:t>这 5 条背下来，面试够用。</w:t>
      </w:r>
    </w:p>
    <w:p>
      <w:pPr>
        <w:pStyle w:val="Heading3"/>
      </w:pPr>
      <w:r>
        <w:rPr>
          <w:rFonts w:eastAsia="微软雅黑" w:ascii="Microsoft YaHei" w:hAnsi="Microsoft YaHei"/>
        </w:rPr>
        <w:t>五、0.5 5️⃣ 廉洁条款：采购岗的额外自律要求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任职资格第 3 条「</w:t>
      </w:r>
      <w:r>
        <w:rPr>
          <w:rFonts w:eastAsia="宋体" w:ascii="Times New Roman" w:hAnsi="Times New Roman"/>
          <w:b/>
        </w:rPr>
        <w:t>廉洁自律、原则性强</w:t>
      </w:r>
      <w:r>
        <w:rPr>
          <w:rFonts w:eastAsia="宋体" w:ascii="Times New Roman" w:hAnsi="Times New Roman"/>
        </w:rPr>
        <w:t>」——整份 JD 唯一一条职业操守要求。这不是不信任，是采购岗的常规设置（供应商招待、回扣、亲属关联都是高压线）。</w:t>
      </w:r>
    </w:p>
    <w:p>
      <w:r>
        <w:rPr>
          <w:rFonts w:eastAsia="宋体" w:ascii="Times New Roman" w:hAnsi="Times New Roman"/>
          <w:b/>
        </w:rPr>
        <w:t>怎么验证/表态</w:t>
      </w:r>
      <w:r>
        <w:rPr>
          <w:rFonts w:eastAsia="宋体" w:ascii="Times New Roman" w:hAnsi="Times New Roman"/>
        </w:rPr>
        <w:t>：面试可以主动说一句：「采购这个岗位我理解边界在哪——</w:t>
      </w:r>
      <w:r>
        <w:rPr>
          <w:rFonts w:eastAsia="宋体" w:ascii="Times New Roman" w:hAnsi="Times New Roman"/>
          <w:b/>
        </w:rPr>
        <w:t>价格要对得起成本，流程要留得下痕迹</w:t>
      </w:r>
      <w:r>
        <w:rPr>
          <w:rFonts w:eastAsia="宋体" w:ascii="Times New Roman" w:hAnsi="Times New Roman"/>
        </w:rPr>
        <w:t>。我家里没有做食品原料或包材的，这方面没有需要回避的。」同时问「公司有没有亲属回避申报的要求？」——</w:t>
      </w:r>
      <w:r>
        <w:rPr>
          <w:rFonts w:eastAsia="宋体" w:ascii="Times New Roman" w:hAnsi="Times New Roman"/>
          <w:b/>
        </w:rPr>
        <w:t>主动问，比被动答好。</w:t>
      </w:r>
    </w:p>
    <w:p>
      <w:pPr>
        <w:pStyle w:val="Heading3"/>
      </w:pPr>
      <w:r>
        <w:rPr>
          <w:rFonts w:eastAsia="微软雅黑" w:ascii="Microsoft YaHei" w:hAnsi="Microsoft YaHei"/>
        </w:rPr>
        <w:t>五、0.6 6️⃣ 会不会被轮岗到销售端 / 下产线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 §8.2 红线原话「管培生（轮岗明确含销售端）」→ 否决。本岗 JD 只写工厂采购职责、</w:t>
      </w:r>
      <w:r>
        <w:rPr>
          <w:rFonts w:eastAsia="宋体" w:ascii="Times New Roman" w:hAnsi="Times New Roman"/>
          <w:b/>
        </w:rPr>
        <w:t>未提轮岗</w:t>
      </w:r>
      <w:r>
        <w:rPr>
          <w:rFonts w:eastAsia="宋体" w:ascii="Times New Roman" w:hAnsi="Times New Roman"/>
        </w:rPr>
        <w:t xml:space="preserve">；简章把销售轮岗写在「营销」岗下（跨渠道、跨地域、跨销售职能部门、全国分配），与工厂岗是两条序列 → </w:t>
      </w:r>
      <w:r>
        <w:rPr>
          <w:rFonts w:eastAsia="宋体" w:ascii="Times New Roman" w:hAnsi="Times New Roman"/>
          <w:b/>
        </w:rPr>
        <w:t>暂判未触发</w:t>
      </w:r>
      <w:r>
        <w:rPr>
          <w:rFonts w:eastAsia="宋体" w:ascii="Times New Roman" w:hAnsi="Times New Roman"/>
        </w:rPr>
        <w:t>。但职Q 有一条 2025-10 成都面试通过记录写「明确告诉你是</w:t>
      </w:r>
      <w:r>
        <w:rPr>
          <w:rFonts w:eastAsia="宋体" w:ascii="Times New Roman" w:hAnsi="Times New Roman"/>
          <w:b/>
        </w:rPr>
        <w:t>工厂的一线岗位，流水线上作业，负责操作机器</w:t>
      </w:r>
      <w:r>
        <w:rPr>
          <w:rFonts w:eastAsia="宋体" w:ascii="Times New Roman" w:hAnsi="Times New Roman"/>
        </w:rPr>
        <w:t>」，说明</w:t>
      </w:r>
      <w:r>
        <w:rPr>
          <w:rFonts w:eastAsia="宋体" w:ascii="Times New Roman" w:hAnsi="Times New Roman"/>
          <w:b/>
        </w:rPr>
        <w:t>这家工厂存在管培生先下一线的做法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：问成封闭式——「管培期多长？</w:t>
      </w:r>
      <w:r>
        <w:rPr>
          <w:rFonts w:eastAsia="宋体" w:ascii="Times New Roman" w:hAnsi="Times New Roman"/>
          <w:b/>
        </w:rPr>
        <w:t>这期间是在采购岗轮，还是需要先到产线顶岗？</w:t>
      </w:r>
      <w:r>
        <w:rPr>
          <w:rFonts w:eastAsia="宋体" w:ascii="Times New Roman" w:hAnsi="Times New Roman"/>
        </w:rPr>
        <w:t>如果要顶岗，是常白班还是要上夜班？」以及「工厂的管培生和营销的管培生是两条线吗？工厂这条会不会也要去做终端拜访/铺货？」</w:t>
      </w:r>
    </w:p>
    <w:p>
      <w:pPr>
        <w:pStyle w:val="Heading3"/>
      </w:pPr>
      <w:r>
        <w:rPr>
          <w:rFonts w:eastAsia="微软雅黑" w:ascii="Microsoft YaHei" w:hAnsi="Microsoft YaHei"/>
        </w:rPr>
        <w:t>五、0.7 7️⃣ 内向性格 vs 供应商谈判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：采购的核心动作是「对外谈、对内催」。她的性格偏沉稳细致，强在核对与台账，弱在「主动施压、争价、摆脸色」。</w:t>
      </w:r>
    </w:p>
    <w:p>
      <w:r>
        <w:rPr>
          <w:rFonts w:eastAsia="宋体" w:ascii="Times New Roman" w:hAnsi="Times New Roman"/>
          <w:b/>
        </w:rPr>
        <w:t>怎么化解</w:t>
      </w:r>
      <w:r>
        <w:rPr>
          <w:rFonts w:eastAsia="宋体" w:ascii="Times New Roman" w:hAnsi="Times New Roman"/>
        </w:rPr>
        <w:t>：① 把劣势改成方法：「我不是靠强势压价的类型，我习惯</w:t>
      </w:r>
      <w:r>
        <w:rPr>
          <w:rFonts w:eastAsia="宋体" w:ascii="Times New Roman" w:hAnsi="Times New Roman"/>
          <w:b/>
        </w:rPr>
        <w:t>先把成本拆开、把比价表摆出来，让对方自己看到差距</w:t>
      </w:r>
      <w:r>
        <w:rPr>
          <w:rFonts w:eastAsia="宋体" w:ascii="Times New Roman" w:hAnsi="Times New Roman"/>
        </w:rPr>
        <w:t xml:space="preserve">——谈价有基准，就不用靠嗓门」；② 用真实素材：社区团购靠模型跑出 </w:t>
      </w:r>
      <w:r>
        <w:rPr>
          <w:rFonts w:eastAsia="宋体" w:ascii="Times New Roman" w:hAnsi="Times New Roman"/>
          <w:b/>
        </w:rPr>
        <w:t>18.7%</w:t>
      </w:r>
      <w:r>
        <w:rPr>
          <w:rFonts w:eastAsia="宋体" w:ascii="Times New Roman" w:hAnsi="Times New Roman"/>
        </w:rPr>
        <w:t xml:space="preserve"> 成本下降（不是靠说服，是靠算）；鱼跃 </w:t>
      </w:r>
      <w:r>
        <w:rPr>
          <w:rFonts w:eastAsia="宋体" w:ascii="Times New Roman" w:hAnsi="Times New Roman"/>
          <w:b/>
        </w:rPr>
        <w:t>200+ 份材料三级校验零差错</w:t>
      </w:r>
      <w:r>
        <w:rPr>
          <w:rFonts w:eastAsia="宋体" w:ascii="Times New Roman" w:hAnsi="Times New Roman"/>
        </w:rPr>
        <w:t>（靠流程不靠记性）；③ 反问「这个岗位是新人对外谈多，还是对内协调多？」——</w:t>
      </w:r>
      <w:r>
        <w:rPr>
          <w:rFonts w:eastAsia="宋体" w:ascii="Times New Roman" w:hAnsi="Times New Roman"/>
          <w:b/>
        </w:rPr>
        <w:t>第一年大概率对内多，可接受。</w:t>
      </w:r>
    </w:p>
    <w:p>
      <w:pPr>
        <w:pStyle w:val="Heading3"/>
      </w:pPr>
      <w:r>
        <w:rPr>
          <w:rFonts w:eastAsia="微软雅黑" w:ascii="Microsoft YaHei" w:hAnsi="Microsoft YaHei"/>
        </w:rPr>
        <w:t>五、0.8 8️⃣ 单证与英语：棕油靠进口，CET-4 够不够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：四个品类里</w:t>
      </w:r>
      <w:r>
        <w:rPr>
          <w:rFonts w:eastAsia="宋体" w:ascii="Times New Roman" w:hAnsi="Times New Roman"/>
          <w:b/>
        </w:rPr>
        <w:t>棕油主要靠进口</w:t>
      </w:r>
      <w:r>
        <w:rPr>
          <w:rFonts w:eastAsia="宋体" w:ascii="Times New Roman" w:hAnsi="Times New Roman"/>
        </w:rPr>
        <w:t>，涉及外盘报价、船期、外汇、报关与商检单证。CET-4 能读，但「读得慢、不敢说」在这种场景会被暴露。她的跨境电商供应链金融报告里梳理过单证链条，</w:t>
      </w:r>
      <w:r>
        <w:rPr>
          <w:rFonts w:eastAsia="宋体" w:ascii="Times New Roman" w:hAnsi="Times New Roman"/>
          <w:b/>
        </w:rPr>
        <w:t>但那是纸面认知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：问「棕油这块是工厂自己采购，还是集团统采？这个岗位需不需要处理进口单证或跟外盘报价？」</w:t>
      </w:r>
      <w:r>
        <w:rPr>
          <w:rFonts w:eastAsia="宋体" w:ascii="Times New Roman" w:hAnsi="Times New Roman"/>
          <w:b/>
        </w:rPr>
        <w:t>如果集团统采、工厂只管到货，英语要求就很低；如果要碰外盘，就是真实短板，如实说并在入职前补商务英语。</w:t>
      </w:r>
    </w:p>
    <w:p>
      <w:pPr>
        <w:pStyle w:val="Heading2"/>
      </w:pPr>
      <w:r>
        <w:rPr>
          <w:rFonts w:eastAsia="微软雅黑" w:ascii="Microsoft YaHei" w:hAnsi="Microsoft YaHei"/>
        </w:rPr>
        <w:t>六、第五部分 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五条职责（面粉/棕油/调味料/包材）、三条任职资格、单一工作地成都新津区、2026-10-13 发布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JD（JobAdId 270989274）+ 🥇 官方接口 Duty/Require 字段 + 🥇 用户截图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（三源逐字一致）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每人最多 3 个、第一个即第一志愿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官网校招 FAQ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招聘流程与三档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网申→测评→AI 面试 1 轮+人力业务 2 轮→背调→Offer；卓越管培生/管培生/校招生三档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 2027 届校招简章（多校就业网转载）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1997-11-04 成立、注册资本/实缴 3.5 亿、姚忠良持股 68.86%、参保 1298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企查查（2026-10-26）+ 🥇 21 经济网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四川工厂工商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2006-03-15 成立、注册资本/实缴 300 万、法人段铁俊、参保 401 人、鹤林路 108 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 / 企查查 / 2025 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司法与风险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 182 条司法案件；四川厂 1 次行政处罚、10 件立案、8 个开庭公告、企查查「重要风险 3」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 / 爱企查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（性质需自行判断）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 年 91.75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河南省工商联《2024 河南民企 100 强》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破 100 亿（高管口径）/ 方便面约 130 亿（媒体推算）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21 经济网 / 🥈 界面新闻 / 🥈 中国食品新闻网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非官方财报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H1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销售额 −15%+、份额 15.2%→14.1%、汤好喝 −23.7%、TOP5 唯一下滑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山东商报/中华网（2026-09-15）、🥇 华夏时报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（引马上赢）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融资与估值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2020-06 战略融资 1.74 亿（用途：向综合供应链平台转型）；2023-09 5 亿 Pre-IPO（高瓴领投、美团系跟投），估值 300 亿；2014 中止 A 股辅导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澎湃新闻 / 🥇 21 经济网 / 🥈 投资界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商标事件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「多半袋」2025-06 曝光 → 2025-07 认定无效 → 2026-04-29 宣告 1127 件 → 央视点名 → 改名「面饼120克/110克」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 / 🥇 21 经济网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客诉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黑猫 1734 条（2026-09），异物 413 条；另有时点报道称超 2000 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山东商报梳理 / 🥈 中国食品网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参考性信息（平台数据随日变动）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供应商与品控体系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供应商准入—考核—淘汰机制、原料批次 100% 全检、ISO22000/HACCP、数字追溯平台、专利 272 项、参与制修订标准 10 余项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中国日报网（2026-09）/ 🥇 新华报业网 / 🥇 白象官网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参考性信息（企业/媒体口径，</w:t>
            </w:r>
            <w:r>
              <w:rPr>
                <w:rFonts w:eastAsia="宋体" w:ascii="Times New Roman" w:hAnsi="Times New Roman"/>
                <w:b/>
              </w:rPr>
              <w:t>部分为宣传稿需打折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本厂采购相关招标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副产品（废油）招标、牛肉/猪板油/鸡脯肉供应商招募、12 线改造、污水站设备、体检招标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企查查招投标记录（本厂，198 条）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证明本厂采购职能自主发标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本厂产能与投资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 条产线、年产值 2 亿→15 亿、年经营性收入 +33%、2026-08 新增 12/13 线、袋面线扩建获批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新津区政府门户 / 🥇 红星新闻·四川新闻网 / 🥇 企查查行政许可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本厂薪资（校招）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采购管培生 8,000-10,000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智联招聘（本岗本厂在招）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参考性信息（平台挂价，非 offer 承诺）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本厂薪资（社招）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采购专员 4,500-5,500（双休、接受应届）</w:t>
            </w:r>
            <w:r>
              <w:rPr>
                <w:rFonts w:eastAsia="宋体" w:ascii="Times New Roman" w:hAnsi="Times New Roman"/>
              </w:rPr>
              <w:t>；生产计划员 5,500-6,500；品控 QE 7,000-10,000（12h 两班倒）；财务主管 7,000-9,000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新津本地招聘公告（白象直招）/ 🥇 智联招聘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本报告作息与薪资回落判断的核心依据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职Q 集团 530 条 4.3 分、面试 114 条 3.3（45% 偏难）；四川白象 22 条 4.6 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作息实述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「双休、月初月底加班、平时不加班、包住、食堂每天不到 10 块、公积金单方 12%」（</w:t>
            </w:r>
            <w:r>
              <w:rPr>
                <w:rFonts w:eastAsia="宋体" w:ascii="Times New Roman" w:hAnsi="Times New Roman"/>
                <w:b/>
              </w:rPr>
              <w:t>异厂财务管培生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食安事件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2026-03 调料包漏油＋蔬菜包异物、12345 投诉、市监局提级督办；整改：滚辊压痕 7→15 道、包膜加光标、增设金属探测与 X 光机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四川新闻网/红星新闻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供应商/薪酬争议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 辽宁铁岭供应商投诉拖欠陈列费；2024 平江厂设备改造拖欠农民工工资（分包方）；岳阳分公司未足额支付报酬被仲裁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中国食品网转述 / 🥇 问政湖南官方回复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个案/分包纠纷为主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本报告未使用任何「AI 训练数据」作为事实来源</w:t>
      </w:r>
      <w:r>
        <w:rPr>
          <w:rFonts w:eastAsia="宋体" w:ascii="Times New Roman" w:hAnsi="Times New Roman"/>
        </w:rPr>
        <w:t>。所有公司事实均附可核对来源与日期；无法核实的统一标注「未披露/未收录/未核实」。</w:t>
      </w:r>
    </w:p>
    <w:p>
      <w:pPr>
        <w:pStyle w:val="Heading2"/>
      </w:pPr>
      <w:r>
        <w:rPr>
          <w:rFonts w:eastAsia="微软雅黑" w:ascii="Microsoft YaHei" w:hAnsi="Microsoft YaHei"/>
        </w:rPr>
        <w:t>七、第六部分 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五个「我很懂你们」切入点（全部来自真实经历）</w:t>
      </w:r>
    </w:p>
    <w:p>
      <w:pPr>
        <w:pStyle w:val="Heading3"/>
      </w:pPr>
      <w:r>
        <w:rPr>
          <w:rFonts w:eastAsia="微软雅黑" w:ascii="Microsoft YaHei" w:hAnsi="Microsoft YaHei"/>
        </w:rPr>
        <w:t>七、1.1 ① 用友 U8 的采购全流程——「我知道采购的下游会卡在哪」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 ERP 供应链综合实验里是用友 U8 的账套主管，独立跑完了采购申请 → 采购订单 → 到货入库 → 库存台账这一整条链。所以我理解采购不只是签合同——</w:t>
      </w:r>
      <w:r>
        <w:rPr>
          <w:rFonts w:eastAsia="宋体" w:ascii="Times New Roman" w:hAnsi="Times New Roman"/>
          <w:b/>
        </w:rPr>
        <w:t>合同签完真正的活才开始：入库单要和采购订单对得上，发票金额要和入库数量对得上，对不上财务就不付款</w:t>
      </w:r>
      <w:r>
        <w:rPr>
          <w:rFonts w:eastAsia="宋体" w:ascii="Times New Roman" w:hAnsi="Times New Roman"/>
        </w:rPr>
        <w:t>。食品厂这边，我猜最容易对不上的是</w:t>
      </w:r>
      <w:r>
        <w:rPr>
          <w:rFonts w:eastAsia="宋体" w:ascii="Times New Roman" w:hAnsi="Times New Roman"/>
          <w:b/>
        </w:rPr>
        <w:t>到货数量与验收扣重</w:t>
      </w:r>
      <w:r>
        <w:rPr>
          <w:rFonts w:eastAsia="宋体" w:ascii="Times New Roman" w:hAnsi="Times New Roman"/>
        </w:rPr>
        <w:t xml:space="preserve">这一段——比如面粉水分超标要扣重，扣了之后发票怎么开。」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：她不仅知道流程，还</w:t>
      </w:r>
      <w:r>
        <w:rPr>
          <w:rFonts w:eastAsia="宋体" w:ascii="Times New Roman" w:hAnsi="Times New Roman"/>
          <w:b/>
        </w:rPr>
        <w:t>主动指出了食品行业特有的对账难点（扣重）</w:t>
      </w:r>
      <w:r>
        <w:rPr>
          <w:rFonts w:eastAsia="宋体" w:ascii="Times New Roman" w:hAnsi="Times New Roman"/>
        </w:rPr>
        <w:t>。这句话的含金量远超「我熟悉 ERP」。</w:t>
      </w:r>
    </w:p>
    <w:p>
      <w:pPr>
        <w:pStyle w:val="Heading3"/>
      </w:pPr>
      <w:r>
        <w:rPr>
          <w:rFonts w:eastAsia="微软雅黑" w:ascii="Microsoft YaHei" w:hAnsi="Microsoft YaHei"/>
        </w:rPr>
        <w:t>七、1.2 ② 鱼跃尚成 200+ 份材料三级校验——「我用流程保证不出错」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「我在鱼跃尚成做项目助理，负责 200 多份材料的台账管理和三级校验，做到了零差错。方法是给每份材料定状态、定责任人、定校验节点，</w:t>
      </w:r>
      <w:r>
        <w:rPr>
          <w:rFonts w:eastAsia="宋体" w:ascii="Times New Roman" w:hAnsi="Times New Roman"/>
          <w:b/>
        </w:rPr>
        <w:t>而不是靠记性</w:t>
      </w:r>
      <w:r>
        <w:rPr>
          <w:rFonts w:eastAsia="宋体" w:ascii="Times New Roman" w:hAnsi="Times New Roman"/>
        </w:rPr>
        <w:t>。采购这个岗位，比价表、供应商资质、检测报告都是会过期的文件，</w:t>
      </w:r>
      <w:r>
        <w:rPr>
          <w:rFonts w:eastAsia="宋体" w:ascii="Times New Roman" w:hAnsi="Times New Roman"/>
          <w:b/>
        </w:rPr>
        <w:t>没有一套状态管理，出事的时候根本说不清谁在什么时候看过哪一版</w:t>
      </w:r>
      <w:r>
        <w:rPr>
          <w:rFonts w:eastAsia="宋体" w:ascii="Times New Roman" w:hAnsi="Times New Roman"/>
        </w:rPr>
        <w:t xml:space="preserve">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4 条是「资质审核与分级考评」。</w:t>
      </w:r>
      <w:r>
        <w:rPr>
          <w:rFonts w:eastAsia="宋体" w:ascii="Times New Roman" w:hAnsi="Times New Roman"/>
          <w:b/>
        </w:rPr>
        <w:t>供应商资质管理的本质就是文件状态管理</w:t>
      </w:r>
      <w:r>
        <w:rPr>
          <w:rFonts w:eastAsia="宋体" w:ascii="Times New Roman" w:hAnsi="Times New Roman"/>
        </w:rPr>
        <w:t>，这句话直接对位。</w:t>
      </w:r>
    </w:p>
    <w:p>
      <w:pPr>
        <w:pStyle w:val="Heading3"/>
      </w:pPr>
      <w:r>
        <w:rPr>
          <w:rFonts w:eastAsia="微软雅黑" w:ascii="Microsoft YaHei" w:hAnsi="Microsoft YaHei"/>
        </w:rPr>
        <w:t>七、1.3 ③ 电商实训的采购金额预测与库存预警——「我会把采购量算出来」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「电子商务实验课我用 Excel 做过</w:t>
      </w:r>
      <w:r>
        <w:rPr>
          <w:rFonts w:eastAsia="宋体" w:ascii="Times New Roman" w:hAnsi="Times New Roman"/>
          <w:b/>
        </w:rPr>
        <w:t>采购金额预测、销量预测、库存周转率测算和库存预警</w:t>
      </w:r>
      <w:r>
        <w:rPr>
          <w:rFonts w:eastAsia="宋体" w:ascii="Times New Roman" w:hAnsi="Times New Roman"/>
        </w:rPr>
        <w:t>，用数据透视表把品类拆开看哪些周转慢、哪些占资金多。</w:t>
      </w:r>
      <w:r>
        <w:rPr>
          <w:rFonts w:eastAsia="宋体" w:ascii="Times New Roman" w:hAnsi="Times New Roman"/>
          <w:b/>
        </w:rPr>
        <w:t>采购最基础的两件事是"买多少"和"什么时候买"，这两件我做得到。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1、2 条都要「保障按需供应」「监控库存水位」。</w:t>
      </w:r>
      <w:r>
        <w:rPr>
          <w:rFonts w:eastAsia="宋体" w:ascii="Times New Roman" w:hAnsi="Times New Roman"/>
          <w:b/>
        </w:rPr>
        <w:t>这是最直接的能力对位，且不吹牛。</w:t>
      </w:r>
    </w:p>
    <w:p>
      <w:pPr>
        <w:pStyle w:val="Heading3"/>
      </w:pPr>
      <w:r>
        <w:rPr>
          <w:rFonts w:eastAsia="微软雅黑" w:ascii="Microsoft YaHei" w:hAnsi="Microsoft YaHei"/>
        </w:rPr>
        <w:t>七、1.4 ④ 跨境电商供应链金融报告——「我知道贸易链条上的钱和单证怎么走」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 xml:space="preserve">： 「我写过一份跨境电商供应链金融的方案报告，调研发现 </w:t>
      </w:r>
      <w:r>
        <w:rPr>
          <w:rFonts w:eastAsia="宋体" w:ascii="Times New Roman" w:hAnsi="Times New Roman"/>
          <w:b/>
        </w:rPr>
        <w:t>86.3% 的中小跨境电商企业因为缺固定资产抵押被传统金融机构拒贷</w:t>
      </w:r>
      <w:r>
        <w:rPr>
          <w:rFonts w:eastAsia="宋体" w:ascii="Times New Roman" w:hAnsi="Times New Roman"/>
        </w:rPr>
        <w:t>，平均审批周期 15 天。我设计的方案是把真实贸易数据 + 区块链 + 动态风控结合起来。</w:t>
      </w:r>
      <w:r>
        <w:rPr>
          <w:rFonts w:eastAsia="宋体" w:ascii="Times New Roman" w:hAnsi="Times New Roman"/>
          <w:b/>
        </w:rPr>
        <w:t>这段经历让我把"商流、物流、资金流、单证流"四条线串起来看过一遍</w:t>
      </w:r>
      <w:r>
        <w:rPr>
          <w:rFonts w:eastAsia="宋体" w:ascii="Times New Roman" w:hAnsi="Times New Roman"/>
        </w:rPr>
        <w:t>——虽然是小客户场景，但底层逻辑一样：</w:t>
      </w:r>
      <w:r>
        <w:rPr>
          <w:rFonts w:eastAsia="宋体" w:ascii="Times New Roman" w:hAnsi="Times New Roman"/>
          <w:b/>
        </w:rPr>
        <w:t>敢不敢放款，取决于货权在谁手上、单证齐不齐。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：棕油是进口品，涉及单证与货权。</w:t>
      </w:r>
      <w:r>
        <w:rPr>
          <w:rFonts w:eastAsia="宋体" w:ascii="Times New Roman" w:hAnsi="Times New Roman"/>
          <w:b/>
        </w:rPr>
        <w:t>能说出「货权在谁手上」这几个字的新人不多。</w:t>
      </w:r>
    </w:p>
    <w:p>
      <w:pPr>
        <w:pStyle w:val="Heading3"/>
      </w:pPr>
      <w:r>
        <w:rPr>
          <w:rFonts w:eastAsia="微软雅黑" w:ascii="Microsoft YaHei" w:hAnsi="Microsoft YaHei"/>
        </w:rPr>
        <w:t>七、1.5 ⑤ 社区团购的成本拆解——「我知道成本要拆到项才能降」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 xml:space="preserve">： 「我做过末端配送网络优化的项目，15 个候选自提点里选出 2 个核心点 + 4 个动态点，总成本降 </w:t>
      </w:r>
      <w:r>
        <w:rPr>
          <w:rFonts w:eastAsia="宋体" w:ascii="Times New Roman" w:hAnsi="Times New Roman"/>
          <w:b/>
        </w:rPr>
        <w:t>18.7%</w:t>
      </w:r>
      <w:r>
        <w:rPr>
          <w:rFonts w:eastAsia="宋体" w:ascii="Times New Roman" w:hAnsi="Times New Roman"/>
        </w:rPr>
        <w:t>。第一版只算距离，老年用户覆盖率只有 53.4%；把电梯等待时间折进成本后到 87.3%。</w:t>
      </w:r>
      <w:r>
        <w:rPr>
          <w:rFonts w:eastAsia="宋体" w:ascii="Times New Roman" w:hAnsi="Times New Roman"/>
          <w:b/>
        </w:rPr>
        <w:t>这件事教我的不是模型，是"成本必须拆到每一项才谈得上优化"——只看总价，永远谈不下来。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这就是采购降本的方法论。</w:t>
      </w:r>
      <w:r>
        <w:rPr>
          <w:rFonts w:eastAsia="宋体" w:ascii="Times New Roman" w:hAnsi="Times New Roman"/>
        </w:rPr>
        <w:t xml:space="preserve"> 很多采购只会在单价上磨，不会算总成本（含运费、账期、损耗、退换货成本）。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只讲 3 个时，选 </w:t>
      </w:r>
      <w:r>
        <w:rPr>
          <w:rFonts w:eastAsia="宋体" w:ascii="Times New Roman" w:hAnsi="Times New Roman"/>
          <w:b/>
        </w:rPr>
        <w:t>①（ERP P2P + 扣重洞察）+ ⑤（成本拆解）+ ②（资质与状态管理）</w:t>
      </w:r>
      <w:r>
        <w:rPr>
          <w:rFonts w:eastAsia="宋体" w:ascii="Times New Roman" w:hAnsi="Times New Roman"/>
        </w:rPr>
        <w:t>——分别对应「懂单据」「会谈成本」「守得住合规」。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六个高质量反问（按顺序，敏感问题放后面）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「我看到成都工厂今年 8 月刚上了 12 线、13 线，还在招牛肉、猪板油、鸡脯肉的供应商。这个采购岗管的品类里，面粉和棕油是工厂自己采，还是集团供应链中心统采、工厂只做到货执行？」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这是最关键的一问</w:t>
      </w:r>
      <w:r>
        <w:rPr>
          <w:rFonts w:eastAsia="宋体" w:ascii="Times New Roman" w:hAnsi="Times New Roman"/>
        </w:rPr>
        <w:t>。它决定了你的权限边界、能不能碰到真正的议价、以及英语要求高低（棕油进口）。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「采购团队现在几个人？管培生进来，是分到一个品类独立跟，还是跟着老采购做执行？」</w:t>
      </w:r>
    </w:p>
    <w:p>
      <w:r>
        <w:rPr>
          <w:rFonts w:eastAsia="宋体" w:ascii="Times New Roman" w:hAnsi="Times New Roman"/>
        </w:rPr>
        <w:t>→ 决定第一年你学到什么。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「JD 写『参与招标比价议价』，管培生第一年有机会跟一次完整的招标吗？从发标到定标。」</w:t>
      </w:r>
    </w:p>
    <w:p>
      <w:r>
        <w:rPr>
          <w:rFonts w:eastAsia="宋体" w:ascii="Times New Roman" w:hAnsi="Times New Roman"/>
        </w:rPr>
        <w:t>→ 能参与＝学习机会；不能＝纯开单员。</w:t>
      </w:r>
      <w:r>
        <w:rPr>
          <w:rFonts w:eastAsia="宋体" w:ascii="Times New Roman" w:hAnsi="Times New Roman"/>
          <w:b/>
        </w:rPr>
        <w:t>问得具体，对方没法糊弄。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「今年 3 月四川这边因为调料包和蔬菜包的问题被提级督办，整改里加了滚辊压痕和包膜光标。这些整改在采购端是怎么落到供应商管理上的——是加严来料检验，还是要求供应商改工艺参数？」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这句会让面试官立刻记住你</w:t>
      </w:r>
      <w:r>
        <w:rPr>
          <w:rFonts w:eastAsia="宋体" w:ascii="Times New Roman" w:hAnsi="Times New Roman"/>
        </w:rPr>
        <w:t>：证明你不只看到新闻，还想到了采购该做什么。注意语气要平和，是「想了解」而非「质疑」。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「管培期多长？这期间是在采购岗轮，还是需要先到产线顶岗？工厂的管培生和营销的管培生是两条线吗？」</w:t>
      </w:r>
    </w:p>
    <w:p>
      <w:r>
        <w:rPr>
          <w:rFonts w:eastAsia="宋体" w:ascii="Times New Roman" w:hAnsi="Times New Roman"/>
        </w:rPr>
        <w:t>→ 一箭双雕：问作息与轮岗风险，同时确认不被派去做销售。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（敏感项，放最后）「关于薪资，我看到智联上挂的是 8-10K，想确认这是月薪还是含补贴的综合；另外管培期结束定岗，薪资是按定岗岗位序列重新定，还是保留管培档位？」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直接拆掉 3.4 节那个「定岗回落到 4.5-5.5K」的地雷。</w:t>
      </w:r>
      <w:r>
        <w:rPr>
          <w:rFonts w:eastAsia="宋体" w:ascii="Times New Roman" w:hAnsi="Times New Roman"/>
        </w:rPr>
        <w:t xml:space="preserve"> 这是应届生最该问、也最容易不敢问的问题。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入职核实清单（面试当天逐项打勾）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劳动合同甲方全称</w:t>
      </w:r>
      <w:r>
        <w:rPr>
          <w:rFonts w:eastAsia="宋体" w:ascii="Times New Roman" w:hAnsi="Times New Roman"/>
        </w:rPr>
        <w:t>：四川白象食品有限公司？（写进 offer/三方）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采购权限边界</w:t>
      </w:r>
      <w:r>
        <w:rPr>
          <w:rFonts w:eastAsia="宋体" w:ascii="Times New Roman" w:hAnsi="Times New Roman"/>
        </w:rPr>
        <w:t>：哪些品类自主、哪些集团统采；有没有签字权、审批层级几级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社保、公积金</w:t>
      </w:r>
      <w:r>
        <w:rPr>
          <w:rFonts w:eastAsia="宋体" w:ascii="Times New Roman" w:hAnsi="Times New Roman"/>
        </w:rPr>
        <w:t>基数与比例（集团口径 12%，四川是否同标准）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：双休？几点到几点？收料/验货要不要加班、有没有夜班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管培期</w:t>
      </w:r>
      <w:r>
        <w:rPr>
          <w:rFonts w:eastAsia="宋体" w:ascii="Times New Roman" w:hAnsi="Times New Roman"/>
        </w:rPr>
        <w:t>：多长时间、轮哪几个岗、</w:t>
      </w:r>
      <w:r>
        <w:rPr>
          <w:rFonts w:eastAsia="宋体" w:ascii="Times New Roman" w:hAnsi="Times New Roman"/>
          <w:b/>
        </w:rPr>
        <w:t>是否下产线顶岗</w:t>
      </w:r>
      <w:r>
        <w:rPr>
          <w:rFonts w:eastAsia="宋体" w:ascii="Times New Roman" w:hAnsi="Times New Roman"/>
        </w:rPr>
        <w:t>、是否含销售轮岗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</w:t>
      </w:r>
      <w:r>
        <w:rPr>
          <w:rFonts w:eastAsia="宋体" w:ascii="Times New Roman" w:hAnsi="Times New Roman"/>
        </w:rPr>
        <w:t>：锁定成都新津？定岗岗位与薪资档位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</w:t>
      </w:r>
      <w:r>
        <w:rPr>
          <w:rFonts w:eastAsia="宋体" w:ascii="Times New Roman" w:hAnsi="Times New Roman"/>
        </w:rPr>
        <w:t>：有没有、是谁、什么职级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：月薪拆几块、几薪、绩效占比、</w:t>
      </w:r>
      <w:r>
        <w:rPr>
          <w:rFonts w:eastAsia="宋体" w:ascii="Times New Roman" w:hAnsi="Times New Roman"/>
          <w:b/>
        </w:rPr>
        <w:t>定岗后是否回落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</w:t>
      </w:r>
      <w:r>
        <w:rPr>
          <w:rFonts w:eastAsia="宋体" w:ascii="Times New Roman" w:hAnsi="Times New Roman"/>
        </w:rPr>
        <w:t>：加班费还是调休，怎么申请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住宿与食堂</w:t>
      </w:r>
      <w:r>
        <w:rPr>
          <w:rFonts w:eastAsia="宋体" w:ascii="Times New Roman" w:hAnsi="Times New Roman"/>
        </w:rPr>
        <w:t>：是否免费、几人间、班车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廉洁与回避</w:t>
      </w:r>
      <w:r>
        <w:rPr>
          <w:rFonts w:eastAsia="宋体" w:ascii="Times New Roman" w:hAnsi="Times New Roman"/>
        </w:rPr>
        <w:t>：有没有亲属回避申报要求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：几个月、KPI、试用期薪资比例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：违约金条款、毁约政策</w:t>
      </w:r>
    </w:p>
    <w:p>
      <w:pPr>
        <w:pStyle w:val="Heading2"/>
      </w:pPr>
      <w:r>
        <w:rPr>
          <w:rFonts w:eastAsia="微软雅黑" w:ascii="Microsoft YaHei" w:hAnsi="Microsoft YaHei"/>
        </w:rPr>
        <w:t>七、4 📎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未查到/待确认的信息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面粉/棕油是工厂自主采购还是集团统采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决定权限、议价机会、英语要求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面试第一问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定岗后薪资是否回落到 4.5-5.5K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直接决定这岗三年后的真实价值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面试问薪资结构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管培期是否需下产线顶岗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可能撞作息红线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面试封闭式提问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采购团队人数与品类分工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判断带教资源与成长速度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管培生能否参与完整招标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决定「议价经验」能不能补上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四川工厂公积金比例与基数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与集团 12% 口径是否一致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面试/offer 阶段问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本厂 2026 年实际来料异常与索赔量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判断食安压力真实强度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可侧面问「今年来料异常多不多」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白象是否重启 IPO / 分拆上市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影响长期激励与稳定性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公开信息跟踪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白象集团真实利润率与采购降本指标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非上市不披露；指标决定压力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面试问「降本目标怎么定」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同批管培生留存率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判断能不能待住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面试问「上一届还在吗」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投递截止的确切日期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官网未公示、接口 EndTime 为空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投递前打 400-9007716 或问 HR</w:t>
            </w:r>
          </w:p>
        </w:tc>
      </w:tr>
    </w:tbl>
    <w:p>
      <w:r>
        <w:rPr>
          <w:rFonts w:eastAsia="宋体" w:ascii="Times New Roman" w:hAnsi="Times New Roman"/>
        </w:rPr>
        <w:t>*报告生成日期：2026-10-26 ｜ 信息截止日期：2026-10-26*</w:t>
      </w:r>
    </w:p>
    <w:p>
      <w:r>
        <w:rPr>
          <w:rFonts w:eastAsia="宋体" w:ascii="Times New Roman" w:hAnsi="Times New Roman"/>
        </w:rPr>
        <w:t>*本报告为内部求职调研，所有数据均标注来源，未收录项如实标注，不含推测性事实。*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白象食品-采购管培生（四川工厂）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