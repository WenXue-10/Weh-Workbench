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玛氏箭牌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全国重点客户部门中台实习生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城市：广州　·　候选人：文雪（山东大学）　·　报告日期：2026-10-31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r>
        <w:rPr>
          <w:rFonts w:eastAsia="宋体" w:ascii="Times New Roman" w:hAnsi="Times New Roman"/>
        </w:rPr>
        <w:t>&gt;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公司</w:t>
      </w:r>
      <w:r>
        <w:rPr>
          <w:rFonts w:eastAsia="宋体" w:ascii="Times New Roman" w:hAnsi="Times New Roman"/>
        </w:rPr>
        <w:t xml:space="preserve">：玛氏箭牌糖果（中国）有限公司 ｜ </w:t>
      </w:r>
      <w:r>
        <w:rPr>
          <w:rFonts w:eastAsia="宋体" w:ascii="Times New Roman" w:hAnsi="Times New Roman"/>
          <w:b/>
        </w:rPr>
        <w:t>岗位</w:t>
      </w:r>
      <w:r>
        <w:rPr>
          <w:rFonts w:eastAsia="宋体" w:ascii="Times New Roman" w:hAnsi="Times New Roman"/>
        </w:rPr>
        <w:t xml:space="preserve">：全国重点客户部门中台实习生（采购物料支持） </w:t>
      </w:r>
      <w:r>
        <w:rPr>
          <w:rFonts w:eastAsia="宋体" w:ascii="Times New Roman" w:hAnsi="Times New Roman"/>
          <w:b/>
        </w:rPr>
        <w:t>城市</w:t>
      </w:r>
      <w:r>
        <w:rPr>
          <w:rFonts w:eastAsia="宋体" w:ascii="Times New Roman" w:hAnsi="Times New Roman"/>
        </w:rPr>
        <w:t xml:space="preserve">：广州天河珠江新城 ｜ </w:t>
      </w:r>
      <w:r>
        <w:rPr>
          <w:rFonts w:eastAsia="宋体" w:ascii="Times New Roman" w:hAnsi="Times New Roman"/>
          <w:b/>
        </w:rPr>
        <w:t>报告日期</w:t>
      </w:r>
      <w:r>
        <w:rPr>
          <w:rFonts w:eastAsia="宋体" w:ascii="Times New Roman" w:hAnsi="Times New Roman"/>
        </w:rPr>
        <w:t xml:space="preserve">：2026-10-31 ｜ </w:t>
      </w:r>
      <w:r>
        <w:rPr>
          <w:rFonts w:eastAsia="宋体" w:ascii="Times New Roman" w:hAnsi="Times New Roman"/>
          <w:b/>
        </w:rPr>
        <w:t>信息截止</w:t>
      </w:r>
      <w:r>
        <w:rPr>
          <w:rFonts w:eastAsia="宋体" w:ascii="Times New Roman" w:hAnsi="Times New Roman"/>
        </w:rPr>
        <w:t xml:space="preserve">：2026-10-31 </w:t>
      </w:r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>：求职决策用深度背调（面向文雪 · 2027 届 · 山东大学供应链管理）</w:t>
      </w:r>
    </w:p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</w:t>
      </w:r>
    </w:p>
    <w:p>
      <w:r>
        <w:rPr>
          <w:rFonts w:eastAsia="宋体" w:ascii="Times New Roman" w:hAnsi="Times New Roman"/>
          <w:b/>
        </w:rPr>
        <w:t>玛氏（Mars, Incorporated）是全球最大的家族私有食品企业之一，1911 年创立于美国，2025 年完成对 Kellanova（品客、家乐氏母公司）的收购后成为年净销售约 650 亿美元的综合休闲食品 + 宠物护理巨头；玛氏箭牌是其中国运营主体，中国为其全球第二大市场，中国总部就在广州。</w:t>
      </w:r>
    </w:p>
    <w:p>
      <w:pPr>
        <w:pStyle w:val="Heading3"/>
      </w:pPr>
      <w:r>
        <w:rPr>
          <w:rFonts w:eastAsia="微软雅黑" w:ascii="Microsoft YaHei" w:hAnsi="Microsoft YaHei"/>
        </w:rPr>
        <w:t>一、1.2 核心财务数据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2024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变化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玛氏全球净销售额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546 亿美元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约 650 亿美元</w:t>
            </w:r>
            <w:r>
              <w:rPr>
                <w:rFonts w:eastAsia="宋体" w:ascii="Times New Roman" w:hAnsi="Times New Roman"/>
              </w:rPr>
              <w:t>（含 Kellanova 合并口径）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+4.6%（2024）；2025 因并购跃升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新浪财经 2025-12 引玛氏财报；玛氏官方新闻稿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玛氏全球员工数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约 14 万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约 17 万人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并购并入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玛氏官网 About Mars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宠物护理业务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 xml:space="preserve">327.6 亿美元（占 </w:t>
            </w:r>
            <w:r>
              <w:rPr>
                <w:rFonts w:eastAsia="宋体" w:ascii="Times New Roman" w:hAnsi="Times New Roman"/>
                <w:b/>
              </w:rPr>
              <w:t>60%</w:t>
            </w:r>
            <w:r>
              <w:rPr>
                <w:rFonts w:eastAsia="宋体" w:ascii="Times New Roman" w:hAnsi="Times New Roman"/>
              </w:rPr>
              <w:t>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约 328 亿美元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连续十年全球宠物食品第一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新浪财经 2025-12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零食业务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179.2 亿美元（占 33%）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约 360 亿美元（占约 45%）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并购后接近翻倍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新浪财经 2025-12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玛氏箭牌糖果（中国）营收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超 150 亿元人民币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金龙鱼 2026-01 股权转让公告</w:t>
            </w:r>
            <w:r>
              <w:rPr>
                <w:rFonts w:eastAsia="宋体" w:ascii="Times New Roman" w:hAnsi="Times New Roman"/>
              </w:rPr>
              <w:t>（上市公司公告，可信度最高）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玛氏箭牌糖果（中国）净利润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近 8.6 亿元人民币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📌</w:t>
      </w: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：中国区 150 亿营收、8.6 亿净利，折算净利率约 5.7%——这是一个</w:t>
      </w:r>
      <w:r>
        <w:rPr>
          <w:rFonts w:eastAsia="宋体" w:ascii="Times New Roman" w:hAnsi="Times New Roman"/>
          <w:b/>
        </w:rPr>
        <w:t>体量大、利润稳、但不暴利</w:t>
      </w:r>
      <w:r>
        <w:rPr>
          <w:rFonts w:eastAsia="宋体" w:ascii="Times New Roman" w:hAnsi="Times New Roman"/>
        </w:rPr>
        <w:t>的成熟快消盘子。它不会像互联网公司那样一年翻倍，也不会像初创那样突然断粮。对实习生而言，这意味着</w:t>
      </w:r>
      <w:r>
        <w:rPr>
          <w:rFonts w:eastAsia="宋体" w:ascii="Times New Roman" w:hAnsi="Times New Roman"/>
          <w:b/>
        </w:rPr>
        <w:t>流程规范、预算有数、不会突然裁员整个部门</w:t>
      </w:r>
      <w:r>
        <w:rPr>
          <w:rFonts w:eastAsia="宋体" w:ascii="Times New Roman" w:hAnsi="Times New Roman"/>
        </w:rPr>
        <w:t>，但也意味着</w:t>
      </w:r>
      <w:r>
        <w:rPr>
          <w:rFonts w:eastAsia="宋体" w:ascii="Times New Roman" w:hAnsi="Times New Roman"/>
          <w:b/>
        </w:rPr>
        <w:t>升职靠排队、加薪靠年度调薪窗口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一、1.3 业务结构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业务板块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全球营收占比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代表品牌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中国区情况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宠物护理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约 40%（并购后）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皇家 ROYAL CANIN、宝路 Pedigree、伟嘉 Whiskas、VCA 宠物医院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中国宠物食品市场名列前茅，是玛氏在华增长最快的板块之一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休闲食品·甜味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约 45%（含并购）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德芙、士力架、M&amp;M's、脆香米、绿箭、益达、彩虹糖、真知棒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核心现金牛</w:t>
            </w:r>
            <w:r>
              <w:rPr>
                <w:rFonts w:eastAsia="宋体" w:ascii="Times New Roman" w:hAnsi="Times New Roman"/>
              </w:rPr>
              <w:t>；巧克力、糖果、口香糖三线均第一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休闲食品·咸味（新）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并入上项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品客 Pringles、家乐氏 Kellogg's、Cheez-It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2026-01 完成中国合资企业 100% 控股，切入咸味赛道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冰淇淋（自建）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未单列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德芙/士力架/M&amp;M's 冰淇淋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2025 年出货 </w:t>
            </w:r>
            <w:r>
              <w:rPr>
                <w:rFonts w:eastAsia="宋体" w:ascii="Times New Roman" w:hAnsi="Times New Roman"/>
                <w:b/>
              </w:rPr>
              <w:t>4 亿元，同比 +42%</w:t>
            </w:r>
            <w:r>
              <w:rPr>
                <w:rFonts w:eastAsia="宋体" w:ascii="Times New Roman" w:hAnsi="Times New Roman"/>
              </w:rPr>
              <w:t>，已投数亿元建本土产能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📌</w:t>
      </w:r>
      <w:r>
        <w:rPr>
          <w:rFonts w:eastAsia="宋体" w:ascii="Times New Roman" w:hAnsi="Times New Roman"/>
          <w:b/>
        </w:rPr>
        <w:t>关键判断</w:t>
      </w:r>
      <w:r>
        <w:rPr>
          <w:rFonts w:eastAsia="宋体" w:ascii="Times New Roman" w:hAnsi="Times New Roman"/>
        </w:rPr>
        <w:t>：本岗位隶属</w:t>
      </w:r>
      <w:r>
        <w:rPr>
          <w:rFonts w:eastAsia="宋体" w:ascii="Times New Roman" w:hAnsi="Times New Roman"/>
          <w:b/>
        </w:rPr>
        <w:t>休闲食品·甜味</w:t>
      </w:r>
      <w:r>
        <w:rPr>
          <w:rFonts w:eastAsia="宋体" w:ascii="Times New Roman" w:hAnsi="Times New Roman"/>
        </w:rPr>
        <w:t>这条线的销售中台，而甜味正是玛氏在中国最赚钱、也最成熟的板块——</w:t>
      </w:r>
      <w:r>
        <w:rPr>
          <w:rFonts w:eastAsia="宋体" w:ascii="Times New Roman" w:hAnsi="Times New Roman"/>
          <w:b/>
        </w:rPr>
        <w:t>稳定但增长到头</w:t>
      </w:r>
      <w:r>
        <w:rPr>
          <w:rFonts w:eastAsia="宋体" w:ascii="Times New Roman" w:hAnsi="Times New Roman"/>
        </w:rPr>
        <w:t>。玛氏中国正在把增量押在咸味（品客/家乐氏）、冰淇淋、宠物三条新线上，这也解释了 2026 年以来的组织大调整。</w:t>
      </w:r>
    </w:p>
    <w:p>
      <w:pPr>
        <w:pStyle w:val="Heading3"/>
      </w:pPr>
      <w:r>
        <w:rPr>
          <w:rFonts w:eastAsia="微软雅黑" w:ascii="Microsoft YaHei" w:hAnsi="Microsoft YaHei"/>
        </w:rPr>
        <w:t>一、1.4 行业地位与竞争格局</w:t>
      </w:r>
    </w:p>
    <w:p>
      <w:r>
        <w:rPr>
          <w:rFonts w:eastAsia="宋体" w:ascii="Times New Roman" w:hAnsi="Times New Roman"/>
          <w:b/>
        </w:rPr>
        <w:t>中国糖果巧克力市场（2025）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口径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数据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市场规模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约 </w:t>
            </w:r>
            <w:r>
              <w:rPr>
                <w:rFonts w:eastAsia="宋体" w:ascii="Times New Roman" w:hAnsi="Times New Roman"/>
                <w:b/>
              </w:rPr>
              <w:t>240 亿元</w:t>
            </w:r>
            <w:r>
              <w:rPr>
                <w:rFonts w:eastAsia="宋体" w:ascii="Times New Roman" w:hAnsi="Times New Roman"/>
              </w:rPr>
              <w:t xml:space="preserve">，整体增速放缓至约 </w:t>
            </w:r>
            <w:r>
              <w:rPr>
                <w:rFonts w:eastAsia="宋体" w:ascii="Times New Roman" w:hAnsi="Times New Roman"/>
                <w:b/>
              </w:rPr>
              <w:t>6%</w:t>
            </w:r>
            <w:r>
              <w:rPr>
                <w:rFonts w:eastAsia="宋体" w:ascii="Times New Roman" w:hAnsi="Times New Roman"/>
              </w:rPr>
              <w:t>，进入存量竞争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OC&amp;C《2026 年巧克力行业趋势报告》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玛氏整体份额（糖果+巧克力合计）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18%，排名第一</w:t>
            </w:r>
            <w:r>
              <w:rPr>
                <w:rFonts w:eastAsia="宋体" w:ascii="Times New Roman" w:hAnsi="Times New Roman"/>
              </w:rPr>
              <w:t>；旗下德芙单品牌 12% 第一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勤策消费研究（2025）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玛氏在</w:t>
            </w:r>
            <w:r>
              <w:rPr>
                <w:rFonts w:eastAsia="宋体" w:ascii="Times New Roman" w:hAnsi="Times New Roman"/>
                <w:b/>
              </w:rPr>
              <w:t>巧克力</w:t>
            </w:r>
            <w:r>
              <w:rPr>
                <w:rFonts w:eastAsia="宋体" w:ascii="Times New Roman" w:hAnsi="Times New Roman"/>
              </w:rPr>
              <w:t>品类份额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54.6%</w:t>
            </w:r>
            <w:r>
              <w:rPr>
                <w:rFonts w:eastAsia="宋体" w:ascii="Times New Roman" w:hAnsi="Times New Roman"/>
              </w:rPr>
              <w:t>（2023→2025 提升 2.5 个百分点）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马上赢线下监测（经小食代/界面引用）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玛氏在</w:t>
            </w:r>
            <w:r>
              <w:rPr>
                <w:rFonts w:eastAsia="宋体" w:ascii="Times New Roman" w:hAnsi="Times New Roman"/>
                <w:b/>
              </w:rPr>
              <w:t>糖果</w:t>
            </w:r>
            <w:r>
              <w:rPr>
                <w:rFonts w:eastAsia="宋体" w:ascii="Times New Roman" w:hAnsi="Times New Roman"/>
              </w:rPr>
              <w:t>品类份额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8.42%</w:t>
            </w:r>
            <w:r>
              <w:rPr>
                <w:rFonts w:eastAsia="宋体" w:ascii="Times New Roman" w:hAnsi="Times New Roman"/>
              </w:rPr>
              <w:t>（提升 0.78 个百分点）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行业集中度 CR5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从 2020 年 </w:t>
            </w:r>
            <w:r>
              <w:rPr>
                <w:rFonts w:eastAsia="宋体" w:ascii="Times New Roman" w:hAnsi="Times New Roman"/>
                <w:b/>
              </w:rPr>
              <w:t>48% 降至 2025 年 40%</w:t>
            </w:r>
            <w:r>
              <w:rPr>
                <w:rFonts w:eastAsia="宋体" w:ascii="Times New Roman" w:hAnsi="Times New Roman"/>
              </w:rPr>
              <w:t>，预计三年内降至 35–38%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勤策消费研究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⚠️</w:t>
      </w:r>
      <w:r>
        <w:rPr>
          <w:rFonts w:eastAsia="宋体" w:ascii="Times New Roman" w:hAnsi="Times New Roman"/>
          <w:b/>
        </w:rPr>
        <w:t>口径提示（重要）</w:t>
      </w:r>
      <w:r>
        <w:rPr>
          <w:rFonts w:eastAsia="宋体" w:ascii="Times New Roman" w:hAnsi="Times New Roman"/>
        </w:rPr>
        <w:t>：上面「玛氏 18%」与「巧克力 54.6%」不是矛盾数据，而是</w:t>
      </w:r>
      <w:r>
        <w:rPr>
          <w:rFonts w:eastAsia="宋体" w:ascii="Times New Roman" w:hAnsi="Times New Roman"/>
          <w:b/>
        </w:rPr>
        <w:t>两套不同统计口径</w:t>
      </w:r>
      <w:r>
        <w:rPr>
          <w:rFonts w:eastAsia="宋体" w:ascii="Times New Roman" w:hAnsi="Times New Roman"/>
        </w:rPr>
        <w:t>——18% 是「糖果+巧克力合并大盘」的整体份额，54.6% 是「单看巧克力品类」的份额（后者为线下监测，不含全部电商）。面试时若被问到市占率，</w:t>
      </w:r>
      <w:r>
        <w:rPr>
          <w:rFonts w:eastAsia="宋体" w:ascii="Times New Roman" w:hAnsi="Times New Roman"/>
          <w:b/>
        </w:rPr>
        <w:t>说清口径再报数字</w:t>
      </w:r>
      <w:r>
        <w:rPr>
          <w:rFonts w:eastAsia="宋体" w:ascii="Times New Roman" w:hAnsi="Times New Roman"/>
        </w:rPr>
        <w:t>，比直接甩一个数字更显专业。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竞品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相对位置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与玛氏的差异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费列罗 Ferrero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高端巧克力第二梯队龙头（榛果威化）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礼赠场景强，与德芙正面对撞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亿滋 Mondelēz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全球零食巨头（奥利奥、吉百利）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饼干强、巧克力弱于玛氏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雀巢 Nestlé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全球食品第一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糖果非其核心，威胁有限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每日黑巧等国产品牌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细分品类突破，黑巧领域市占率约 25%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真正的威胁</w:t>
            </w:r>
            <w:r>
              <w:rPr>
                <w:rFonts w:eastAsia="宋体" w:ascii="Times New Roman" w:hAnsi="Times New Roman"/>
              </w:rPr>
              <w:t>：抢的是中端、年轻、健康化人群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徐福记 / 金丝猴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本土糖果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价格带低，主打年节散装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📌</w:t>
      </w:r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：玛氏在中国是</w:t>
      </w:r>
      <w:r>
        <w:rPr>
          <w:rFonts w:eastAsia="宋体" w:ascii="Times New Roman" w:hAnsi="Times New Roman"/>
          <w:b/>
        </w:rPr>
        <w:t>「绝对第一，但在被慢慢啃」</w:t>
      </w:r>
      <w:r>
        <w:rPr>
          <w:rFonts w:eastAsia="宋体" w:ascii="Times New Roman" w:hAnsi="Times New Roman"/>
        </w:rPr>
        <w:t>。CR5 五年掉了 8 个百分点，说明国产新品牌正在从细分口子切进来。这种局面下，公司最在意两件事——</w:t>
      </w:r>
      <w:r>
        <w:rPr>
          <w:rFonts w:eastAsia="宋体" w:ascii="Times New Roman" w:hAnsi="Times New Roman"/>
          <w:b/>
        </w:rPr>
        <w:t>渠道效率</w:t>
      </w:r>
      <w:r>
        <w:rPr>
          <w:rFonts w:eastAsia="宋体" w:ascii="Times New Roman" w:hAnsi="Times New Roman"/>
        </w:rPr>
        <w:t>（怎么在碎片化渠道里把货铺到）和</w:t>
      </w:r>
      <w:r>
        <w:rPr>
          <w:rFonts w:eastAsia="宋体" w:ascii="Times New Roman" w:hAnsi="Times New Roman"/>
          <w:b/>
        </w:rPr>
        <w:t>费用效率</w:t>
      </w:r>
      <w:r>
        <w:rPr>
          <w:rFonts w:eastAsia="宋体" w:ascii="Times New Roman" w:hAnsi="Times New Roman"/>
        </w:rPr>
        <w:t>（每一分促销费花得值不值）。</w:t>
      </w:r>
      <w:r>
        <w:rPr>
          <w:rFonts w:eastAsia="宋体" w:ascii="Times New Roman" w:hAnsi="Times New Roman"/>
          <w:b/>
        </w:rPr>
        <w:t>本岗位干的正是第二件事：物料的采购、交付与费用核销。</w:t>
      </w:r>
      <w:r>
        <w:rPr>
          <w:rFonts w:eastAsia="宋体" w:ascii="Times New Roman" w:hAnsi="Times New Roman"/>
        </w:rPr>
        <w:t>这不是边缘岗，是「降本增效」的直接执行位。</w:t>
      </w:r>
    </w:p>
    <w:p>
      <w:pPr>
        <w:pStyle w:val="Heading3"/>
      </w:pPr>
      <w:r>
        <w:rPr>
          <w:rFonts w:eastAsia="微软雅黑" w:ascii="Microsoft YaHei" w:hAnsi="Microsoft YaHei"/>
        </w:rPr>
        <w:t>一、1.5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 xml:space="preserve"> 1. </w:t>
      </w:r>
      <w:r>
        <w:rPr>
          <w:rFonts w:eastAsia="宋体" w:ascii="Times New Roman" w:hAnsi="Times New Roman"/>
          <w:b/>
        </w:rPr>
        <w:t>中国是全球第二大市场</w:t>
      </w:r>
      <w:r>
        <w:rPr>
          <w:rFonts w:eastAsia="宋体" w:ascii="Times New Roman" w:hAnsi="Times New Roman"/>
        </w:rPr>
        <w:t xml:space="preserve">，2024 年贡献玛氏全球销售额的 </w:t>
      </w:r>
      <w:r>
        <w:rPr>
          <w:rFonts w:eastAsia="宋体" w:ascii="Times New Roman" w:hAnsi="Times New Roman"/>
          <w:b/>
        </w:rPr>
        <w:t>18%</w:t>
      </w:r>
      <w:r>
        <w:rPr>
          <w:rFonts w:eastAsia="宋体" w:ascii="Times New Roman" w:hAnsi="Times New Roman"/>
        </w:rPr>
        <w:t>——不是可以随便放弃的边缘市场。 2. 玛氏中国</w:t>
      </w:r>
      <w:r>
        <w:rPr>
          <w:rFonts w:eastAsia="宋体" w:ascii="Times New Roman" w:hAnsi="Times New Roman"/>
          <w:b/>
        </w:rPr>
        <w:t>在广州就有 6000+ 员工、6 家工厂</w:t>
      </w:r>
      <w:r>
        <w:rPr>
          <w:rFonts w:eastAsia="宋体" w:ascii="Times New Roman" w:hAnsi="Times New Roman"/>
        </w:rPr>
        <w:t xml:space="preserve">，休闲食品中国总部设在广州，本岗位在总部中台，不是办事处。 3. 2023–2025 </w:t>
      </w:r>
      <w:r>
        <w:rPr>
          <w:rFonts w:eastAsia="宋体" w:ascii="Times New Roman" w:hAnsi="Times New Roman"/>
          <w:b/>
        </w:rPr>
        <w:t>连续三年在华增长</w:t>
      </w:r>
      <w:r>
        <w:rPr>
          <w:rFonts w:eastAsia="宋体" w:ascii="Times New Roman" w:hAnsi="Times New Roman"/>
        </w:rPr>
        <w:t>，巧克力、糖果份额双双提升。 4. 家族私有企业，</w:t>
      </w:r>
      <w:r>
        <w:rPr>
          <w:rFonts w:eastAsia="宋体" w:ascii="Times New Roman" w:hAnsi="Times New Roman"/>
          <w:b/>
        </w:rPr>
        <w:t>不追季度财报</w:t>
      </w:r>
      <w:r>
        <w:rPr>
          <w:rFonts w:eastAsia="宋体" w:ascii="Times New Roman" w:hAnsi="Times New Roman"/>
        </w:rPr>
        <w:t>，战略周期长，历史上极少出现「整部门砍掉」式裁员。 5. 玛氏承诺未来三年内不关闭 Kellanova 现有核心生产基地，保障员工就业稳定。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坏消息</w:t>
      </w:r>
      <w:r>
        <w:rPr>
          <w:rFonts w:eastAsia="宋体" w:ascii="Times New Roman" w:hAnsi="Times New Roman"/>
        </w:rPr>
        <w:t xml:space="preserve"> 1. </w:t>
      </w:r>
      <w:r>
        <w:rPr>
          <w:rFonts w:eastAsia="宋体" w:ascii="Times New Roman" w:hAnsi="Times New Roman"/>
          <w:b/>
        </w:rPr>
        <w:t>主业增长见顶</w:t>
      </w:r>
      <w:r>
        <w:rPr>
          <w:rFonts w:eastAsia="宋体" w:ascii="Times New Roman" w:hAnsi="Times New Roman"/>
        </w:rPr>
        <w:t xml:space="preserve">：糖巧大盘增速仅 6%，CR5 持续下滑，靠提价和礼赠撑营收的压力越来越大。 2. </w:t>
      </w:r>
      <w:r>
        <w:rPr>
          <w:rFonts w:eastAsia="宋体" w:ascii="Times New Roman" w:hAnsi="Times New Roman"/>
          <w:b/>
        </w:rPr>
        <w:t>2025 年以来组织持续动荡</w:t>
      </w:r>
      <w:r>
        <w:rPr>
          <w:rFonts w:eastAsia="宋体" w:ascii="Times New Roman" w:hAnsi="Times New Roman"/>
        </w:rPr>
        <w:t>：销售副总裁两度换帅（郭治平 2026-05 卸任 → 单小龙 2026-05 接任）、</w:t>
      </w:r>
      <w:r>
        <w:rPr>
          <w:rFonts w:eastAsia="宋体" w:ascii="Times New Roman" w:hAnsi="Times New Roman"/>
          <w:b/>
        </w:rPr>
        <w:t>东区建制 2026-06 撤销</w:t>
      </w:r>
      <w:r>
        <w:rPr>
          <w:rFonts w:eastAsia="宋体" w:ascii="Times New Roman" w:hAnsi="Times New Roman"/>
        </w:rPr>
        <w:t>（江苏/上海/安徽并入北区，浙江/福建/江西并入南区）、南北区核心管理层更迭。虽集中在销售侧，但中台是销售的支持部门，</w:t>
      </w:r>
      <w:r>
        <w:rPr>
          <w:rFonts w:eastAsia="宋体" w:ascii="Times New Roman" w:hAnsi="Times New Roman"/>
          <w:b/>
        </w:rPr>
        <w:t>流程与汇报线会被一起重排</w:t>
      </w:r>
      <w:r>
        <w:rPr>
          <w:rFonts w:eastAsia="宋体" w:ascii="Times New Roman" w:hAnsi="Times New Roman"/>
        </w:rPr>
        <w:t xml:space="preserve">。 3. </w:t>
      </w:r>
      <w:r>
        <w:rPr>
          <w:rFonts w:eastAsia="宋体" w:ascii="Times New Roman" w:hAnsi="Times New Roman"/>
          <w:b/>
        </w:rPr>
        <w:t>2026-08 德芙七夕文案翻车</w:t>
      </w:r>
      <w:r>
        <w:rPr>
          <w:rFonts w:eastAsia="宋体" w:ascii="Times New Roman" w:hAnsi="Times New Roman"/>
        </w:rPr>
        <w:t>（"绿帽巧克力"事件），暴露代运营内容管控漏洞，品牌舆情压力大。 4. 对实习生</w:t>
      </w:r>
      <w:r>
        <w:rPr>
          <w:rFonts w:eastAsia="宋体" w:ascii="Times New Roman" w:hAnsi="Times New Roman"/>
          <w:b/>
        </w:rPr>
        <w:t>无留用通道</w:t>
      </w:r>
      <w:r>
        <w:rPr>
          <w:rFonts w:eastAsia="宋体" w:ascii="Times New Roman" w:hAnsi="Times New Roman"/>
        </w:rPr>
        <w:t>——日常实习，不是校招预备役。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全国重点客户部门中台实习生（用户提供时标题作「玛氏-中台实习生」）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全国重点客户部门（NKA = National Key Account）中台小组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日常实习</w:t>
            </w:r>
            <w:r>
              <w:rPr>
                <w:rFonts w:eastAsia="宋体" w:ascii="Times New Roman" w:hAnsi="Times New Roman"/>
              </w:rPr>
              <w:t>（非校招、非留用导向），邮箱直投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广州天河区珠江新城（2026 版启事：越秀金融中心 61F；历史版：富力中心 32F）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实习周期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一周 5 天，至少 6 个月</w:t>
            </w:r>
            <w:r>
              <w:rPr>
                <w:rFonts w:eastAsia="宋体" w:ascii="Times New Roman" w:hAnsi="Times New Roman"/>
              </w:rPr>
              <w:t>（JD 明写"不满足出勤要求请勿投递"）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学历要求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本科大四或研究生在读；</w:t>
            </w:r>
            <w:r>
              <w:rPr>
                <w:rFonts w:eastAsia="宋体" w:ascii="Times New Roman" w:hAnsi="Times New Roman"/>
                <w:b/>
              </w:rPr>
              <w:t>已保研或已有 offer 者优先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本科 </w:t>
            </w:r>
            <w:r>
              <w:rPr>
                <w:rFonts w:eastAsia="宋体" w:ascii="Times New Roman" w:hAnsi="Times New Roman"/>
                <w:b/>
              </w:rPr>
              <w:t>130 元/天</w:t>
            </w:r>
            <w:r>
              <w:rPr>
                <w:rFonts w:eastAsia="宋体" w:ascii="Times New Roman" w:hAnsi="Times New Roman"/>
              </w:rPr>
              <w:t xml:space="preserve">、研究生 </w:t>
            </w:r>
            <w:r>
              <w:rPr>
                <w:rFonts w:eastAsia="宋体" w:ascii="Times New Roman" w:hAnsi="Times New Roman"/>
                <w:b/>
              </w:rPr>
              <w:t>150 元/天</w:t>
            </w:r>
            <w:r>
              <w:rPr>
                <w:rFonts w:eastAsia="宋体" w:ascii="Times New Roman" w:hAnsi="Times New Roman"/>
              </w:rPr>
              <w:t>（税前）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专业要求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未限定专业；供应链、财务、工商管理均可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核心技能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Excel（VLOOKUP + 数据透视表，JD 点名）</w:t>
            </w:r>
            <w:r>
              <w:rPr>
                <w:rFonts w:eastAsia="宋体" w:ascii="Times New Roman" w:hAnsi="Times New Roman"/>
              </w:rPr>
              <w:t>、多任务并行、细节把控、数据敏感度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招聘流程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简历筛选 → </w:t>
            </w:r>
            <w:r>
              <w:rPr>
                <w:rFonts w:eastAsia="宋体" w:ascii="Times New Roman" w:hAnsi="Times New Roman"/>
                <w:b/>
              </w:rPr>
              <w:t>Excel 笔试（考 VLOOKUP 与数据透视表）</w:t>
            </w:r>
            <w:r>
              <w:rPr>
                <w:rFonts w:eastAsia="宋体" w:ascii="Times New Roman" w:hAnsi="Times New Roman"/>
              </w:rPr>
              <w:t xml:space="preserve"> → 面试 → 可立即上岗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投递邮箱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NKA1.Temp1@effem.com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简历命名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投递岗位名称+院校+实习时长+每周出勤天数+到岗日期+目前所在地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话术背后的重点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① 采购支持：通过 </w:t>
            </w:r>
            <w:r>
              <w:rPr>
                <w:rFonts w:eastAsia="宋体" w:ascii="Times New Roman" w:hAnsi="Times New Roman"/>
                <w:b/>
              </w:rPr>
              <w:t>Ariba</w:t>
            </w:r>
            <w:r>
              <w:rPr>
                <w:rFonts w:eastAsia="宋体" w:ascii="Times New Roman" w:hAnsi="Times New Roman"/>
              </w:rPr>
              <w:t xml:space="preserve"> 系统完成 PO 下单、系统收货、退货及费用结算，整理并归档结算资料，审查发票，确保物料按期完成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每天开/改采购订单、点收货、处理退货单、扫描归档结算资料、比对发票与收货记录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核心是"单据不能错、不能漏、不能拖"</w:t>
            </w:r>
            <w:r>
              <w:rPr>
                <w:rFonts w:eastAsia="宋体" w:ascii="Times New Roman" w:hAnsi="Times New Roman"/>
              </w:rPr>
              <w:t>。Ariba 是 SAP 系间接采购云平台，一步错会导致付款卡住或重复付款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② 物料管理支持：跟进活动物料的生产、发运计划（</w:t>
            </w:r>
            <w:r>
              <w:rPr>
                <w:rFonts w:eastAsia="宋体" w:ascii="Times New Roman" w:hAnsi="Times New Roman"/>
                <w:b/>
              </w:rPr>
              <w:t>MPS</w:t>
            </w:r>
            <w:r>
              <w:rPr>
                <w:rFonts w:eastAsia="宋体" w:ascii="Times New Roman" w:hAnsi="Times New Roman"/>
              </w:rPr>
              <w:t>）、库存等数据，追踪物流系统回传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每档期追供应商生产进度、盯发运、核库存、看物流系统有没有回传到位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本质是"催"</w:t>
            </w:r>
            <w:r>
              <w:rPr>
                <w:rFonts w:eastAsia="宋体" w:ascii="Times New Roman" w:hAnsi="Times New Roman"/>
              </w:rPr>
              <w:t>——催工厂、催物流、催客户组。物料没到，前线活动就开不了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③ 数据分析：每周对重要客户的销售数据和库存数据分类导出、汇总并分析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每周从系统导数据 → 按客户/品类/区域分类 → 透视表汇总 → 出环比与结构分析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"周更"是关键词</w:t>
            </w:r>
            <w:r>
              <w:rPr>
                <w:rFonts w:eastAsia="宋体" w:ascii="Times New Roman" w:hAnsi="Times New Roman"/>
              </w:rPr>
              <w:t>，这是固定节奏的重复性分析工作，不是探索性分析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④ 财务支持：按档期拆分客户 </w:t>
            </w:r>
            <w:r>
              <w:rPr>
                <w:rFonts w:eastAsia="宋体" w:ascii="Times New Roman" w:hAnsi="Times New Roman"/>
                <w:b/>
              </w:rPr>
              <w:t>CPD</w:t>
            </w:r>
            <w:r>
              <w:rPr>
                <w:rFonts w:eastAsia="宋体" w:ascii="Times New Roman" w:hAnsi="Times New Roman"/>
              </w:rPr>
              <w:t xml:space="preserve"> 使用情况，拆分运费，确保费用及时核销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把一个档期的促销费用按客户/活动拆开，把运费摊到该摊的地方，推动财务核销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最容易出错的环节</w:t>
            </w:r>
            <w:r>
              <w:rPr>
                <w:rFonts w:eastAsia="宋体" w:ascii="Times New Roman" w:hAnsi="Times New Roman"/>
              </w:rPr>
              <w:t>——口径错一个数，整张表要重做；核销不及时会占压预算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⑤ 其他支持：Sampling 申请、物料货号申请等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样品申请、新建物料编码、主管临时交办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琐碎但</w:t>
            </w:r>
            <w:r>
              <w:rPr>
                <w:rFonts w:eastAsia="宋体" w:ascii="Times New Roman" w:hAnsi="Times New Roman"/>
                <w:b/>
              </w:rPr>
              <w:t>是新人最快接触全流程的入口</w:t>
            </w:r>
            <w:r>
              <w:rPr>
                <w:rFonts w:eastAsia="宋体" w:ascii="Times New Roman" w:hAnsi="Times New Roman"/>
              </w:rPr>
              <w:t>，也是"眼里有活"的观察窗口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📌</w:t>
      </w:r>
      <w:r>
        <w:rPr>
          <w:rFonts w:eastAsia="宋体" w:ascii="Times New Roman" w:hAnsi="Times New Roman"/>
          <w:b/>
        </w:rPr>
        <w:t>一句话总结</w:t>
      </w:r>
      <w:r>
        <w:rPr>
          <w:rFonts w:eastAsia="宋体" w:ascii="Times New Roman" w:hAnsi="Times New Roman"/>
        </w:rPr>
        <w:t>：这是</w:t>
      </w:r>
      <w:r>
        <w:rPr>
          <w:rFonts w:eastAsia="宋体" w:ascii="Times New Roman" w:hAnsi="Times New Roman"/>
          <w:b/>
        </w:rPr>
        <w:t>「促销物料的间接采购 + 交付跟进 + 费用核销」的执行岗</w:t>
      </w:r>
      <w:r>
        <w:rPr>
          <w:rFonts w:eastAsia="宋体" w:ascii="Times New Roman" w:hAnsi="Times New Roman"/>
        </w:rPr>
        <w:t>。不碰生产物料（无 MRP/BOM），不做供应商开发与商务谈判，也不是纯数据分析岗。</w:t>
      </w:r>
      <w:r>
        <w:rPr>
          <w:rFonts w:eastAsia="宋体" w:ascii="Times New Roman" w:hAnsi="Times New Roman"/>
          <w:b/>
        </w:rPr>
        <w:t>它的价值在于：你能看到一笔市场费用从"申请"到"物料落地"到"核销关账"的完整闭环</w:t>
      </w:r>
      <w:r>
        <w:rPr>
          <w:rFonts w:eastAsia="宋体" w:ascii="Times New Roman" w:hAnsi="Times New Roman"/>
        </w:rPr>
        <w:t>——这个闭环认知，是采购岗面试里非常值钱的东西。</w:t>
      </w:r>
    </w:p>
    <w:p>
      <w:pPr>
        <w:pStyle w:val="Heading3"/>
      </w:pPr>
      <w:r>
        <w:rPr>
          <w:rFonts w:eastAsia="微软雅黑" w:ascii="Microsoft YaHei" w:hAnsi="Microsoft YaHei"/>
        </w:rPr>
        <w:t>一、2.3 部门战略地位</w:t>
      </w:r>
    </w:p>
    <w:p>
      <w:pPr>
        <w:pStyle w:val="ListBullet"/>
      </w:pPr>
      <w:r>
        <w:rPr>
          <w:rFonts w:eastAsia="宋体" w:ascii="Times New Roman" w:hAnsi="Times New Roman"/>
        </w:rPr>
        <w:t>玛氏休闲食品中国</w:t>
      </w:r>
      <w:r>
        <w:rPr>
          <w:rFonts w:eastAsia="宋体" w:ascii="Times New Roman" w:hAnsi="Times New Roman"/>
          <w:b/>
        </w:rPr>
        <w:t>总部就在广州</w:t>
      </w:r>
      <w:r>
        <w:rPr>
          <w:rFonts w:eastAsia="宋体" w:ascii="Times New Roman" w:hAnsi="Times New Roman"/>
        </w:rPr>
        <w:t>，6000+ 员工、6 家工厂，本岗位在总部中台，</w:t>
      </w:r>
      <w:r>
        <w:rPr>
          <w:rFonts w:eastAsia="宋体" w:ascii="Times New Roman" w:hAnsi="Times New Roman"/>
          <w:b/>
        </w:rPr>
        <w:t>不在办事处、不在工厂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</w:rPr>
        <w:t>NKA（全国重点客户）服务的是沃尔玛、大润发、永辉、盒马这类全国性大客户——</w:t>
      </w:r>
      <w:r>
        <w:rPr>
          <w:rFonts w:eastAsia="宋体" w:ascii="Times New Roman" w:hAnsi="Times New Roman"/>
          <w:b/>
        </w:rPr>
        <w:t>是玛氏收入的基本盘</w:t>
      </w:r>
      <w:r>
        <w:rPr>
          <w:rFonts w:eastAsia="宋体" w:ascii="Times New Roman" w:hAnsi="Times New Roman"/>
        </w:rPr>
        <w:t>。中台是这些大客户组的"后勤中枢"。</w:t>
      </w:r>
    </w:p>
    <w:p>
      <w:pPr>
        <w:pStyle w:val="ListBullet"/>
      </w:pPr>
      <w:r>
        <w:rPr>
          <w:rFonts w:eastAsia="宋体" w:ascii="Times New Roman" w:hAnsi="Times New Roman"/>
        </w:rPr>
        <w:t>⚠️ 但要说清楚：</w:t>
      </w:r>
      <w:r>
        <w:rPr>
          <w:rFonts w:eastAsia="宋体" w:ascii="Times New Roman" w:hAnsi="Times New Roman"/>
          <w:b/>
        </w:rPr>
        <w:t>实习生在中台属于支持位，不在决策链上</w:t>
      </w:r>
      <w:r>
        <w:rPr>
          <w:rFonts w:eastAsia="宋体" w:ascii="Times New Roman" w:hAnsi="Times New Roman"/>
        </w:rPr>
        <w:t>。你能看到全貌，但不参与定价、不参与谈判、不参与预算分配。</w:t>
      </w:r>
    </w:p>
    <w:p>
      <w:pPr>
        <w:pStyle w:val="Heading3"/>
      </w:pPr>
      <w:r>
        <w:rPr>
          <w:rFonts w:eastAsia="微软雅黑" w:ascii="Microsoft YaHei" w:hAnsi="Microsoft YaHei"/>
        </w:rPr>
        <w:t>一、2.4 岗位挑战（6 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Ariba 零基础 + 权限开通慢</w:t>
      </w:r>
      <w:r>
        <w:rPr>
          <w:rFonts w:eastAsia="宋体" w:ascii="Times New Roman" w:hAnsi="Times New Roman"/>
        </w:rPr>
        <w:t>。SAP 系系统的账号申请通常要 1–2 周走审批，前期你可能"只能看不能动"，同期还要被考核效率——</w:t>
      </w:r>
      <w:r>
        <w:rPr>
          <w:rFonts w:eastAsia="宋体" w:ascii="Times New Roman" w:hAnsi="Times New Roman"/>
          <w:b/>
        </w:rPr>
        <w:t>上手期会有明显落差感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事务性重复劳动占比高</w:t>
      </w:r>
      <w:r>
        <w:rPr>
          <w:rFonts w:eastAsia="宋体" w:ascii="Times New Roman" w:hAnsi="Times New Roman"/>
        </w:rPr>
        <w:t>。归档、审票、盖章、录单，这些活不出彩但占时间。若你享受"深度打磨一件事"，这里会让你频繁被打断。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跨部门催办的心理成本</w:t>
      </w:r>
      <w:r>
        <w:rPr>
          <w:rFonts w:eastAsia="宋体" w:ascii="Times New Roman" w:hAnsi="Times New Roman"/>
        </w:rPr>
        <w:t>。物料按期到位 = 追供应商、追物流、追客户组三方。JD 写"确保物料及时到位"，翻译过来就是"</w:t>
      </w:r>
      <w:r>
        <w:rPr>
          <w:rFonts w:eastAsia="宋体" w:ascii="Times New Roman" w:hAnsi="Times New Roman"/>
          <w:b/>
        </w:rPr>
        <w:t>没到位你要负责追</w:t>
      </w:r>
      <w:r>
        <w:rPr>
          <w:rFonts w:eastAsia="宋体" w:ascii="Times New Roman" w:hAnsi="Times New Roman"/>
        </w:rPr>
        <w:t>"。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档期驱动的节奏剧烈波动</w:t>
      </w:r>
      <w:r>
        <w:rPr>
          <w:rFonts w:eastAsia="宋体" w:ascii="Times New Roman" w:hAnsi="Times New Roman"/>
        </w:rPr>
        <w:t>。大促档期（春节、618、双11、年节礼盒）前后工作量骤增，平峰期相对轻松。</w:t>
      </w:r>
      <w:r>
        <w:rPr>
          <w:rFonts w:eastAsia="宋体" w:ascii="Times New Roman" w:hAnsi="Times New Roman"/>
          <w:b/>
        </w:rPr>
        <w:t>加班大概率出现在档期前</w:t>
      </w:r>
      <w:r>
        <w:rPr>
          <w:rFonts w:eastAsia="宋体" w:ascii="Times New Roman" w:hAnsi="Times New Roman"/>
        </w:rPr>
        <w:t>，而不是每天。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口径琐碎且不容错</w:t>
      </w:r>
      <w:r>
        <w:rPr>
          <w:rFonts w:eastAsia="宋体" w:ascii="Times New Roman" w:hAnsi="Times New Roman"/>
        </w:rPr>
        <w:t>。CPD 按档期拆分、运费按规则摊分——这类工作"差不多"就是错。一个数错，整张核销表打回重做。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6 个月全勤的硬门槛 + 无留用的软结果</w:t>
      </w:r>
      <w:r>
        <w:rPr>
          <w:rFonts w:eastAsia="宋体" w:ascii="Times New Roman" w:hAnsi="Times New Roman"/>
        </w:rPr>
        <w:t>。投入 6 个月，换来一段经历和一份实习证明，但</w:t>
      </w:r>
      <w:r>
        <w:rPr>
          <w:rFonts w:eastAsia="宋体" w:ascii="Times New Roman" w:hAnsi="Times New Roman"/>
          <w:b/>
        </w:rPr>
        <w:t>没有转正通道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一、2.5 发展前景与晋升路径（推测，非官方）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路径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纵向（本岗内）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日常实习无留用通道，</w:t>
            </w:r>
            <w:r>
              <w:rPr>
                <w:rFonts w:eastAsia="宋体" w:ascii="Times New Roman" w:hAnsi="Times New Roman"/>
                <w:b/>
              </w:rPr>
              <w:t>6 个月结束后需重新求职</w:t>
            </w:r>
            <w:r>
              <w:rPr>
                <w:rFonts w:eastAsia="宋体" w:ascii="Times New Roman" w:hAnsi="Times New Roman"/>
              </w:rPr>
              <w:t>。若表现极好且团队有 headcount，理论上有内部推荐机会，但</w:t>
            </w:r>
            <w:r>
              <w:rPr>
                <w:rFonts w:eastAsia="宋体" w:ascii="Times New Roman" w:hAnsi="Times New Roman"/>
                <w:b/>
              </w:rPr>
              <w:t>公开信息未见任何留用承诺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推测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横向（行业内）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中台 → 采购专员 / 供应链专员 / 销售运营（S&amp;OP）/ 需求计划。</w:t>
            </w:r>
            <w:r>
              <w:rPr>
                <w:rFonts w:eastAsia="宋体" w:ascii="Times New Roman" w:hAnsi="Times New Roman"/>
                <w:b/>
              </w:rPr>
              <w:t>Ariba 经验在快消、医药、汽车的外企间接采购岗通用性很高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较可信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跳槽价值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简历上"玛氏箭牌 + 全国重点客户部门"是快消圈的硬背书；"独立跑通 Ariba 从 PO 到核销"是可讲的具体动作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较可信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对秋招的加成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对 2027 春招投快消管培（玛氏、联合利华、宝洁、达能、雀巢）</w:t>
            </w:r>
            <w:r>
              <w:rPr>
                <w:rFonts w:eastAsia="宋体" w:ascii="Times New Roman" w:hAnsi="Times New Roman"/>
                <w:b/>
              </w:rPr>
              <w:t>有实际加分</w:t>
            </w:r>
            <w:r>
              <w:rPr>
                <w:rFonts w:eastAsia="宋体" w:ascii="Times New Roman" w:hAnsi="Times New Roman"/>
              </w:rPr>
              <w:t>，因为管培面试极爱问"你怎么理解生意"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较可信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</w:t>
      </w:r>
    </w:p>
    <w:p>
      <w:r>
        <w:rPr>
          <w:rFonts w:eastAsia="宋体" w:ascii="Times New Roman" w:hAnsi="Times New Roman"/>
        </w:rPr>
        <w:t>对照画像第 2.5 章「潜力企业筛选标准」与企业筛选原则：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判据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本岗情况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结论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外企优先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玛氏为美资家族企业，外商独资运营主体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命中第一优先级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细分赛道头部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中国巧克力第一（54.6%）、糖果第一、口香糖第一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绝对头部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规模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玛氏休闲食品中国 6000+ 人，远超画像"500–2000 人成长型"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⚠️ </w:t>
            </w:r>
            <w:r>
              <w:rPr>
                <w:rFonts w:eastAsia="宋体" w:ascii="Times New Roman" w:hAnsi="Times New Roman"/>
                <w:b/>
              </w:rPr>
              <w:t>属大型成熟外企，不是成长型中小外企</w:t>
            </w:r>
            <w:r>
              <w:rPr>
                <w:rFonts w:eastAsia="宋体" w:ascii="Times New Roman" w:hAnsi="Times New Roman"/>
              </w:rPr>
              <w:t>——但外企首选原则覆盖，不算减分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经营稳健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中国区 150 亿营收、8.6 亿净利，家族企业不追季报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稳健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培训体系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有 mentor 制、weekly 1on1（多篇实习体验帖印证）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排除项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 A 轮初创、无 &lt;100 人作坊、未见大量劳动纠纷负面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不触发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结论：符合准入。</w:t>
      </w:r>
      <w:r>
        <w:rPr>
          <w:rFonts w:eastAsia="宋体" w:ascii="Times New Roman" w:hAnsi="Times New Roman"/>
        </w:rPr>
        <w:t xml:space="preserve"> 岗位质量本身没问题，问题全在</w:t>
      </w:r>
      <w:r>
        <w:rPr>
          <w:rFonts w:eastAsia="宋体" w:ascii="Times New Roman" w:hAnsi="Times New Roman"/>
          <w:b/>
        </w:rPr>
        <w:t>地点、薪资、出勤门槛</w:t>
      </w:r>
      <w:r>
        <w:rPr>
          <w:rFonts w:eastAsia="宋体" w:ascii="Times New Roman" w:hAnsi="Times New Roman"/>
        </w:rPr>
        <w:t>这三个"适配层"，不在公司层。</w:t>
      </w:r>
    </w:p>
    <w:p>
      <w:pPr>
        <w:pStyle w:val="Heading3"/>
      </w:pPr>
      <w:r>
        <w:rPr>
          <w:rFonts w:eastAsia="微软雅黑" w:ascii="Microsoft YaHei" w:hAnsi="Microsoft YaHei"/>
        </w:rPr>
        <w:t>一、3.2 职场口碑</w:t>
      </w:r>
    </w:p>
    <w:p>
      <w:r>
        <w:rPr>
          <w:rFonts w:eastAsia="宋体" w:ascii="Times New Roman" w:hAnsi="Times New Roman"/>
          <w:b/>
        </w:rPr>
        <w:t>好评高频词</w:t>
      </w:r>
      <w:r>
        <w:rPr>
          <w:rFonts w:eastAsia="宋体" w:ascii="Times New Roman" w:hAnsi="Times New Roman"/>
        </w:rPr>
        <w:t>（来源：牛客网实习体验帖 2023、实习僧岗位页、多份公开启事）</w:t>
      </w:r>
    </w:p>
    <w:p>
      <w:r>
        <w:rPr>
          <w:rFonts w:eastAsia="宋体" w:ascii="Times New Roman" w:hAnsi="Times New Roman"/>
        </w:rPr>
        <w:t>`mentor 愿意教` · `氛围 nice` · `不打卡、弹性` · `准时下班` · `糖果/咖啡畅吃` · `扁平` · `团队温柔` · `能提想法`</w:t>
      </w:r>
    </w:p>
    <w:p>
      <w:r>
        <w:rPr>
          <w:rFonts w:eastAsia="宋体" w:ascii="Times New Roman" w:hAnsi="Times New Roman"/>
          <w:b/>
        </w:rPr>
        <w:t>差评/吐槽高频词</w:t>
      </w:r>
    </w:p>
    <w:p>
      <w:r>
        <w:rPr>
          <w:rFonts w:eastAsia="宋体" w:ascii="Times New Roman" w:hAnsi="Times New Roman"/>
        </w:rPr>
        <w:t>`事务性重复多` · `薪资低（130/天）` · `无留用` · `通勤成本高（珠江新城）` · `系统权限申请慢` · `部分岗位第三方签约`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📌</w:t>
      </w:r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：口碑</w:t>
      </w:r>
      <w:r>
        <w:rPr>
          <w:rFonts w:eastAsia="宋体" w:ascii="Times New Roman" w:hAnsi="Times New Roman"/>
          <w:b/>
        </w:rPr>
        <w:t>明显偏正面</w:t>
      </w:r>
      <w:r>
        <w:rPr>
          <w:rFonts w:eastAsia="宋体" w:ascii="Times New Roman" w:hAnsi="Times New Roman"/>
        </w:rPr>
        <w:t>，且正面点集中在"人好、氛围松、不压榨"——这正好对上文雪"拒绝 996、要氛围不压抑"的底线。负面点几乎全是</w:t>
      </w:r>
      <w:r>
        <w:rPr>
          <w:rFonts w:eastAsia="宋体" w:ascii="Times New Roman" w:hAnsi="Times New Roman"/>
          <w:b/>
        </w:rPr>
        <w:t>结构性缺陷（低薪、无留用、事务性）</w:t>
      </w:r>
      <w:r>
        <w:rPr>
          <w:rFonts w:eastAsia="宋体" w:ascii="Times New Roman" w:hAnsi="Times New Roman"/>
        </w:rPr>
        <w:t>，不是"公司坏"。</w:t>
      </w:r>
      <w:r>
        <w:rPr>
          <w:rFonts w:eastAsia="宋体" w:ascii="Times New Roman" w:hAnsi="Times New Roman"/>
          <w:b/>
        </w:rPr>
        <w:t>人的问题少，制度的问题多。</w:t>
      </w:r>
    </w:p>
    <w:p>
      <w:pPr>
        <w:pStyle w:val="Heading3"/>
      </w:pPr>
      <w:r>
        <w:rPr>
          <w:rFonts w:eastAsia="微软雅黑" w:ascii="Microsoft YaHei" w:hAnsi="Microsoft YaHei"/>
        </w:rPr>
        <w:t>一、3.3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群体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作息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办公室·实习生（本岗所属）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早 10 晚 7，不打卡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基本准时下班，档期前偶尔加班</w:t>
            </w:r>
            <w:r>
              <w:rPr>
                <w:rFonts w:eastAsia="宋体" w:ascii="Times New Roman" w:hAnsi="Times New Roman"/>
              </w:rPr>
              <w:t>（财务部实习生原话："我基本都每天 6 点准时下班，实习生基本不会加班"）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✅ 周末双休，多份启事明写"周末不上班"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🥉 牛客网实习体验帖（他人岗位，2023）+ 🥈 招聘启事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办公室·正式员工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早 10 晚 7 左右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偶尔加班，无 996 迹象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✅ 双休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🥉 同上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工厂·产线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未收录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未收录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未收录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销售·一线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未收录（东区撤销期间压力较大）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未收录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⚠️</w:t>
      </w:r>
      <w:r>
        <w:rPr>
          <w:rFonts w:eastAsia="宋体" w:ascii="Times New Roman" w:hAnsi="Times New Roman"/>
          <w:b/>
        </w:rPr>
        <w:t>重要区分</w:t>
      </w:r>
      <w:r>
        <w:rPr>
          <w:rFonts w:eastAsia="宋体" w:ascii="Times New Roman" w:hAnsi="Times New Roman"/>
        </w:rPr>
        <w:t>：网上关于快消"加班狠"的评价，</w:t>
      </w:r>
      <w:r>
        <w:rPr>
          <w:rFonts w:eastAsia="宋体" w:ascii="Times New Roman" w:hAnsi="Times New Roman"/>
          <w:b/>
        </w:rPr>
        <w:t>大量来自销售一线和工厂产线</w:t>
      </w:r>
      <w:r>
        <w:rPr>
          <w:rFonts w:eastAsia="宋体" w:ascii="Times New Roman" w:hAnsi="Times New Roman"/>
        </w:rPr>
        <w:t>，与本岗（总部中台办公室）不是同一群体。本岗的加班证据指向"档期峰值 + 平时准时"，</w:t>
      </w:r>
      <w:r>
        <w:rPr>
          <w:rFonts w:eastAsia="宋体" w:ascii="Times New Roman" w:hAnsi="Times New Roman"/>
          <w:b/>
        </w:rPr>
        <w:t>不构成 996 风险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一、3.4 薪酬福利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实习薪资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本科 </w:t>
            </w:r>
            <w:r>
              <w:rPr>
                <w:rFonts w:eastAsia="宋体" w:ascii="Times New Roman" w:hAnsi="Times New Roman"/>
                <w:b/>
              </w:rPr>
              <w:t>130 元/天</w:t>
            </w:r>
            <w:r>
              <w:rPr>
                <w:rFonts w:eastAsia="宋体" w:ascii="Times New Roman" w:hAnsi="Times New Roman"/>
              </w:rPr>
              <w:t>；研究生 150 元/天（税前）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JD 原文 + 🥈 多份启事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折算月薪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按 22 个工作日 ≈ </w:t>
            </w:r>
            <w:r>
              <w:rPr>
                <w:rFonts w:eastAsia="宋体" w:ascii="Times New Roman" w:hAnsi="Times New Roman"/>
                <w:b/>
              </w:rPr>
              <w:t>2,860 元/月</w:t>
            </w:r>
            <w:r>
              <w:rPr>
                <w:rFonts w:eastAsia="宋体" w:ascii="Times New Roman" w:hAnsi="Times New Roman"/>
              </w:rPr>
              <w:t>（本科）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计算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住宿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无</w:t>
            </w:r>
            <w:r>
              <w:rPr>
                <w:rFonts w:eastAsia="宋体" w:ascii="Times New Roman" w:hAnsi="Times New Roman"/>
              </w:rPr>
              <w:t>（不提供住宿、无住宿补贴）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实习僧同类岗原文"本岗位不提供食宿"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餐补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未见披露（</w:t>
            </w:r>
            <w:r>
              <w:rPr>
                <w:rFonts w:eastAsia="宋体" w:ascii="Times New Roman" w:hAnsi="Times New Roman"/>
                <w:b/>
              </w:rPr>
              <w:t>未收录，需问 HR</w:t>
            </w:r>
            <w:r>
              <w:rPr>
                <w:rFonts w:eastAsia="宋体" w:ascii="Times New Roman" w:hAnsi="Times New Roman"/>
              </w:rPr>
              <w:t>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实物福利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糖果畅吃、咖啡茶饮畅饮、</w:t>
            </w:r>
            <w:r>
              <w:rPr>
                <w:rFonts w:eastAsia="宋体" w:ascii="Times New Roman" w:hAnsi="Times New Roman"/>
                <w:b/>
              </w:rPr>
              <w:t>每周固定水果日（周二/周四）</w:t>
            </w:r>
            <w:r>
              <w:rPr>
                <w:rFonts w:eastAsia="宋体" w:ascii="Times New Roman" w:hAnsi="Times New Roman"/>
              </w:rPr>
              <w:t>、每月糖果福利、不定时下午茶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启事 + 🥉 实习体验帖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通勤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珠江新城 CBD，地铁 3/5 号线，</w:t>
            </w:r>
            <w:r>
              <w:rPr>
                <w:rFonts w:eastAsia="宋体" w:ascii="Times New Roman" w:hAnsi="Times New Roman"/>
                <w:b/>
              </w:rPr>
              <w:t>周边合租 1,500–2,500 元/月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市场行情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实习证明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玛氏箭牌出具（</w:t>
            </w:r>
            <w:r>
              <w:rPr>
                <w:rFonts w:eastAsia="宋体" w:ascii="Times New Roman" w:hAnsi="Times New Roman"/>
                <w:b/>
              </w:rPr>
              <w:t>若为第三方签约则主体可能不同，见第四部分风险 8</w:t>
            </w:r>
            <w:r>
              <w:rPr>
                <w:rFonts w:eastAsia="宋体" w:ascii="Times New Roman" w:hAnsi="Times New Roman"/>
              </w:rPr>
              <w:t>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待确认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转正/留用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无明确留用说明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启事原文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 xml:space="preserve">：平台硬（快消 Top1）+ 氛围松（不打卡、双休、mentor 制）+ 福利有诚意（水果糖果咖啡）+ </w:t>
      </w:r>
      <w:r>
        <w:rPr>
          <w:rFonts w:eastAsia="宋体" w:ascii="Times New Roman" w:hAnsi="Times New Roman"/>
          <w:b/>
        </w:rPr>
        <w:t>Excel 笔试正好是你最强的一档</w:t>
      </w:r>
      <w:r>
        <w:rPr>
          <w:rFonts w:eastAsia="宋体" w:ascii="Times New Roman" w:hAnsi="Times New Roman"/>
        </w:rPr>
        <w:t xml:space="preserve">。 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130 元/天在广州珠江新城 ≈ 月光甚至倒贴</w:t>
      </w:r>
      <w:r>
        <w:rPr>
          <w:rFonts w:eastAsia="宋体" w:ascii="Times New Roman" w:hAnsi="Times New Roman"/>
        </w:rPr>
        <w:t>（房租 1,500–2,500 + 餐饮通勤，净现金流接近零）+ 无住宿补贴 + 跨 1,800 公里无搬迁支持 + 无留用。</w:t>
      </w:r>
    </w:p>
    <w:p>
      <w:pPr>
        <w:pStyle w:val="Heading3"/>
      </w:pPr>
      <w:r>
        <w:rPr>
          <w:rFonts w:eastAsia="微软雅黑" w:ascii="Microsoft YaHei" w:hAnsi="Microsoft YaHei"/>
        </w:rPr>
        <w:t>一、3.5 文化氛围</w:t>
      </w:r>
    </w:p>
    <w:p>
      <w:pPr>
        <w:pStyle w:val="ListBullet"/>
      </w:pPr>
      <w:r>
        <w:rPr>
          <w:rFonts w:eastAsia="宋体" w:ascii="Times New Roman" w:hAnsi="Times New Roman"/>
          <w:b/>
        </w:rPr>
        <w:t>沟通风格</w:t>
      </w:r>
      <w:r>
        <w:rPr>
          <w:rFonts w:eastAsia="宋体" w:ascii="Times New Roman" w:hAnsi="Times New Roman"/>
        </w:rPr>
        <w:t>：邮件 + 企业微信为主，会议节奏不快；外企典型的"对事不对人"。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层级关系</w:t>
      </w:r>
      <w:r>
        <w:rPr>
          <w:rFonts w:eastAsia="宋体" w:ascii="Times New Roman" w:hAnsi="Times New Roman"/>
        </w:rPr>
        <w:t>：扁平，实习生可直接约 mentor 1on1；但</w:t>
      </w:r>
      <w:r>
        <w:rPr>
          <w:rFonts w:eastAsia="宋体" w:ascii="Times New Roman" w:hAnsi="Times New Roman"/>
          <w:b/>
        </w:rPr>
        <w:t>中台是支持位，面对客户组时仍需按流程走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同事画像</w:t>
      </w:r>
      <w:r>
        <w:rPr>
          <w:rFonts w:eastAsia="宋体" w:ascii="Times New Roman" w:hAnsi="Times New Roman"/>
        </w:rPr>
        <w:t>：快消背景为主，女性比例偏高（财务、中台尤甚），性格普遍温和。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适合什么人</w:t>
      </w:r>
      <w:r>
        <w:rPr>
          <w:rFonts w:eastAsia="宋体" w:ascii="Times New Roman" w:hAnsi="Times New Roman"/>
        </w:rPr>
        <w:t>：喜欢流程清晰、按部就班、把事做准的人；能接受"我的贡献藏在别人的成功里"的人。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不适合什么人</w:t>
      </w:r>
      <w:r>
        <w:rPr>
          <w:rFonts w:eastAsia="宋体" w:ascii="Times New Roman" w:hAnsi="Times New Roman"/>
        </w:rPr>
        <w:t>：想快速做决策、想做策略、受不了重复劳动、需要即时成就感的人。</w:t>
      </w:r>
    </w:p>
    <w:p>
      <w:pPr>
        <w:pStyle w:val="Heading3"/>
      </w:pPr>
      <w:r>
        <w:rPr>
          <w:rFonts w:eastAsia="微软雅黑" w:ascii="Microsoft YaHei" w:hAnsi="Microsoft YaHei"/>
        </w:rPr>
        <w:t>一、3.6 裁员/优化历史与岗位安全性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事件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时间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对本岗影响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可靠度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玛氏全球收购 Kellanova（359 亿美元）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2024-08 签约 / 2025-12 完成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增加咸味赛道，长期利好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官方公告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玛氏中国完成 Kellanova 中国合资企业 100% 控股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2026-01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组织整合启动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官方公告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玛氏休闲食品中国销售副总裁郭治平卸任 → 单小龙接任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2026-05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销售侧换帅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多家财经媒体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玛氏箭牌东区建制撤销</w:t>
            </w:r>
            <w:r>
              <w:rPr>
                <w:rFonts w:eastAsia="宋体" w:ascii="Times New Roman" w:hAnsi="Times New Roman"/>
              </w:rPr>
              <w:t>（原东区拆入南北两区）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2026-06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销售组织收缩信号</w:t>
            </w:r>
            <w:r>
              <w:rPr>
                <w:rFonts w:eastAsia="宋体" w:ascii="Times New Roman" w:hAnsi="Times New Roman"/>
              </w:rPr>
              <w:t>；中台支持范围随之重排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财经媒体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玛氏承诺三年内不关闭 Kellanova 核心生产基地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2025-12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生产端稳定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官方承诺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岗位安全性评估：中等偏高。</w:t>
      </w:r>
      <w:r>
        <w:rPr>
          <w:rFonts w:eastAsia="宋体" w:ascii="Times New Roman" w:hAnsi="Times New Roman"/>
        </w:rPr>
        <w:t xml:space="preserve"> 未见针对中台/职能岗的大规模裁撤；调整集中在销售大区建制。但</w:t>
      </w:r>
      <w:r>
        <w:rPr>
          <w:rFonts w:eastAsia="宋体" w:ascii="Times New Roman" w:hAnsi="Times New Roman"/>
          <w:b/>
        </w:rPr>
        <w:t>"组织在动"这件事本身</w:t>
      </w:r>
      <w:r>
        <w:rPr>
          <w:rFonts w:eastAsia="宋体" w:ascii="Times New Roman" w:hAnsi="Times New Roman"/>
        </w:rPr>
        <w:t>意味着：你入职时的汇报线、支持对象、流程，6 个月内可能变一次。</w:t>
      </w:r>
      <w:r>
        <w:rPr>
          <w:rFonts w:eastAsia="宋体" w:ascii="Times New Roman" w:hAnsi="Times New Roman"/>
          <w:b/>
        </w:rPr>
        <w:t>对实习生反而是好事</w:t>
      </w:r>
      <w:r>
        <w:rPr>
          <w:rFonts w:eastAsia="宋体" w:ascii="Times New Roman" w:hAnsi="Times New Roman"/>
        </w:rPr>
        <w:t>——变动期容易接触到跨组的活，也容易被看见。</w:t>
      </w:r>
    </w:p>
    <w:p>
      <w:pPr>
        <w:pStyle w:val="Heading3"/>
      </w:pPr>
      <w:r>
        <w:rPr>
          <w:rFonts w:eastAsia="微软雅黑" w:ascii="Microsoft YaHei" w:hAnsi="Microsoft YaHei"/>
        </w:rPr>
        <w:t>一、3.7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★★☆☆☆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130 元/天，低于画像实习底线 150–250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双休、不打卡、基本准时下班；仅档期峰值加班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能看全闭环、Ariba 经验可迁移；但无留用、事务性占比高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百年家族企业，中国区 150 亿营收、8.6 亿净利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温和扁平，正对"不喜高压社交"的偏好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★☆☆☆☆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广州、无住宿补贴、跨 1,800 公里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综合推荐指数：★★★☆☆（3.0 / 5）</w:t>
      </w:r>
      <w:r>
        <w:rPr>
          <w:rFonts w:eastAsia="宋体" w:ascii="Times New Roman" w:hAnsi="Times New Roman"/>
        </w:rPr>
        <w:t xml:space="preserve">  </w:t>
      </w:r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 xml:space="preserve">：家在华南或愿意为"快消 Top1 背书 + Ariba 系统经验"承担半年成本的人；目标是 2027 春招冲快消管培、需要一个硬平台补简历空白的人。 </w:t>
      </w:r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：需要实习养活自己的人；必须留在济南/北方完成学业的人；希望实习转正的人；受不了事务性重复劳动的人。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以下每一条都对着画像里的具体条款，不是通用风险清单。</w:t>
      </w:r>
    </w:p>
    <w:p>
      <w:r>
        <w:rPr>
          <w:rFonts w:eastAsia="宋体" w:ascii="Times New Roman" w:hAnsi="Times New Roman"/>
          <w:b/>
        </w:rPr>
        <w:t>1. 广州 vs "实习优先宁波及周边"——这是硬冲突，不是偏好问题？</w:t>
      </w:r>
    </w:p>
    <w:p>
      <w:r>
        <w:rPr>
          <w:rFonts w:eastAsia="宋体" w:ascii="Times New Roman" w:hAnsi="Times New Roman"/>
        </w:rPr>
        <w:t>为什么是问题：画像第 3 章写得很清楚，实习阶段"宁波及周边 &gt; 其他城市 &gt; 北上广深（仅提供住宿或住宿补贴才考虑）"。本岗在广州、无住宿补贴，</w:t>
      </w:r>
      <w:r>
        <w:rPr>
          <w:rFonts w:eastAsia="宋体" w:ascii="Times New Roman" w:hAnsi="Times New Roman"/>
          <w:b/>
        </w:rPr>
        <w:t>直接踩中"北上广深无补贴"这一条</w:t>
      </w:r>
      <w:r>
        <w:rPr>
          <w:rFonts w:eastAsia="宋体" w:ascii="Times New Roman" w:hAnsi="Times New Roman"/>
        </w:rPr>
        <w:t>，评分里地点维已经给了 0 分。从济南到广州 1,800 公里，家人又在宁波，等于</w:t>
      </w:r>
      <w:r>
        <w:rPr>
          <w:rFonts w:eastAsia="宋体" w:ascii="Times New Roman" w:hAnsi="Times New Roman"/>
          <w:b/>
        </w:rPr>
        <w:t>既不在家附近，又不在学校附近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如何验证：先算清一笔账——房租 1,500–2,500 + 餐饮 1,000 + 通勤 200 ≈ 2,700–3,700 元/月，收入 2,860 元/月 → </w:t>
      </w:r>
      <w:r>
        <w:rPr>
          <w:rFonts w:eastAsia="宋体" w:ascii="Times New Roman" w:hAnsi="Times New Roman"/>
          <w:b/>
        </w:rPr>
        <w:t>净现金流 −800 到 +160 元</w:t>
      </w:r>
      <w:r>
        <w:rPr>
          <w:rFonts w:eastAsia="宋体" w:ascii="Times New Roman" w:hAnsi="Times New Roman"/>
        </w:rPr>
        <w:t>。若必须投，</w:t>
      </w:r>
      <w:r>
        <w:rPr>
          <w:rFonts w:eastAsia="宋体" w:ascii="Times New Roman" w:hAnsi="Times New Roman"/>
          <w:b/>
        </w:rPr>
        <w:t>入职前直接问 HR：是否有餐补/交通补/员工宿舍名额</w:t>
      </w:r>
      <w:r>
        <w:rPr>
          <w:rFonts w:eastAsia="宋体" w:ascii="Times New Roman" w:hAnsi="Times New Roman"/>
        </w:rPr>
        <w:t>（很多外企有但不在 JD 写）。</w:t>
      </w:r>
    </w:p>
    <w:p>
      <w:r>
        <w:rPr>
          <w:rFonts w:eastAsia="宋体" w:ascii="Times New Roman" w:hAnsi="Times New Roman"/>
          <w:b/>
        </w:rPr>
        <w:t>2. 6 个月 × 5 天全勤，等于主动放弃 2027 春招主战场？</w:t>
      </w:r>
    </w:p>
    <w:p>
      <w:r>
        <w:rPr>
          <w:rFonts w:eastAsia="宋体" w:ascii="Times New Roman" w:hAnsi="Times New Roman"/>
        </w:rPr>
        <w:t>为什么是问题：2026-11 到 2027-05 全勤，正好横跨</w:t>
      </w:r>
      <w:r>
        <w:rPr>
          <w:rFonts w:eastAsia="宋体" w:ascii="Times New Roman" w:hAnsi="Times New Roman"/>
          <w:b/>
        </w:rPr>
        <w:t>秋招尾声 + 春招（3–4 月）+ 毕业论文期</w:t>
      </w:r>
      <w:r>
        <w:rPr>
          <w:rFonts w:eastAsia="宋体" w:ascii="Times New Roman" w:hAnsi="Times New Roman"/>
        </w:rPr>
        <w:t>。画像 9.2 明确"秋招主力期不可逆"，而你 11-03 还有济南西门子线上面试在流程中。</w:t>
      </w:r>
      <w:r>
        <w:rPr>
          <w:rFonts w:eastAsia="宋体" w:ascii="Times New Roman" w:hAnsi="Times New Roman"/>
          <w:b/>
        </w:rPr>
        <w:t>全职在广州，等于把后续所有线下面试都变成"请假飞回来"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>如何验证：不要自己猜。</w:t>
      </w:r>
      <w:r>
        <w:rPr>
          <w:rFonts w:eastAsia="宋体" w:ascii="Times New Roman" w:hAnsi="Times New Roman"/>
          <w:b/>
        </w:rPr>
        <w:t>面试时直接问：「6 个月期间是否接受回校答辩、考试、以及必要时的线下面试请假？大概能容忍几次、每次几天？」</w:t>
      </w:r>
      <w:r>
        <w:rPr>
          <w:rFonts w:eastAsia="宋体" w:ascii="Times New Roman" w:hAnsi="Times New Roman"/>
        </w:rPr>
        <w:t xml:space="preserve"> 这一问既拿到答案，也显得你在认真规划。</w:t>
      </w:r>
    </w:p>
    <w:p>
      <w:r>
        <w:rPr>
          <w:rFonts w:eastAsia="宋体" w:ascii="Times New Roman" w:hAnsi="Times New Roman"/>
          <w:b/>
        </w:rPr>
        <w:t>3. 130 元/天，是"经历投资"还是"倒贴买简历"？</w:t>
      </w:r>
    </w:p>
    <w:p>
      <w:r>
        <w:rPr>
          <w:rFonts w:eastAsia="宋体" w:ascii="Times New Roman" w:hAnsi="Times New Roman"/>
        </w:rPr>
        <w:t>为什么是问题：画像实习薪资底线 150–250 元/天，本岗本科档 130，</w:t>
      </w:r>
      <w:r>
        <w:rPr>
          <w:rFonts w:eastAsia="宋体" w:ascii="Times New Roman" w:hAnsi="Times New Roman"/>
          <w:b/>
        </w:rPr>
        <w:t>明确低于底线</w:t>
      </w:r>
      <w:r>
        <w:rPr>
          <w:rFonts w:eastAsia="宋体" w:ascii="Times New Roman" w:hAnsi="Times New Roman"/>
        </w:rPr>
        <w:t>。叠加广州生活成本，半年净投入约 5,000–20,000 元（视房租）。这不是小钱。</w:t>
      </w:r>
    </w:p>
    <w:p>
      <w:r>
        <w:rPr>
          <w:rFonts w:eastAsia="宋体" w:ascii="Times New Roman" w:hAnsi="Times New Roman"/>
        </w:rPr>
        <w:t>如何验证：把"这段经历能换来什么"量化——① 一段可写进简历的快消 Top1 实习；② Ariba 系统实操；③ 一段完整档期的费用闭环认知。</w:t>
      </w:r>
      <w:r>
        <w:rPr>
          <w:rFonts w:eastAsia="宋体" w:ascii="Times New Roman" w:hAnsi="Times New Roman"/>
          <w:b/>
        </w:rPr>
        <w:t>如果这三样你都需要，那这笔钱是投资；如果你已经有更好的实习在谈，那就是浪费。</w:t>
      </w:r>
    </w:p>
    <w:p>
      <w:r>
        <w:rPr>
          <w:rFonts w:eastAsia="宋体" w:ascii="Times New Roman" w:hAnsi="Times New Roman"/>
          <w:b/>
        </w:rPr>
        <w:t>4. 无大厂实习，怎么在 Excel 笔试和面试里不被比下去？</w:t>
      </w:r>
    </w:p>
    <w:p>
      <w:r>
        <w:rPr>
          <w:rFonts w:eastAsia="宋体" w:ascii="Times New Roman" w:hAnsi="Times New Roman"/>
        </w:rPr>
        <w:t xml:space="preserve">为什么是问题：本岗招聘流程第一道就是 </w:t>
      </w:r>
      <w:r>
        <w:rPr>
          <w:rFonts w:eastAsia="宋体" w:ascii="Times New Roman" w:hAnsi="Times New Roman"/>
          <w:b/>
        </w:rPr>
        <w:t>Excel 笔试（VLOOKUP + 数据透视表）</w:t>
      </w:r>
      <w:r>
        <w:rPr>
          <w:rFonts w:eastAsia="宋体" w:ascii="Times New Roman" w:hAnsi="Times New Roman"/>
        </w:rPr>
        <w:t>，而这恰恰是"有实习的人"和"没实习的人"差距最小的环节——</w:t>
      </w:r>
      <w:r>
        <w:rPr>
          <w:rFonts w:eastAsia="宋体" w:ascii="Times New Roman" w:hAnsi="Times New Roman"/>
          <w:b/>
        </w:rPr>
        <w:t>是你少有的能正面赢的战场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>如何验证：笔试前必须实测一遍——VLOOKUP 精确/近似匹配、IFERROR 嵌套、INDEX+MATCH 替代、多条件求和、透视表分组与计算字段、切片器。</w:t>
      </w:r>
      <w:r>
        <w:rPr>
          <w:rFonts w:eastAsia="宋体" w:ascii="Times New Roman" w:hAnsi="Times New Roman"/>
          <w:b/>
        </w:rPr>
        <w:t>这些你在电商商务数据分析实训里全做过</w:t>
      </w:r>
      <w:r>
        <w:rPr>
          <w:rFonts w:eastAsia="宋体" w:ascii="Times New Roman" w:hAnsi="Times New Roman"/>
        </w:rPr>
        <w:t>（透视表与透视图、库存周转、销售预测），只是没用笔试的形式练过。</w:t>
      </w:r>
      <w:r>
        <w:rPr>
          <w:rFonts w:eastAsia="宋体" w:ascii="Times New Roman" w:hAnsi="Times New Roman"/>
          <w:b/>
        </w:rPr>
        <w:t>提前 2 小时手练一遍，这一关基本稳。</w:t>
      </w:r>
    </w:p>
    <w:p>
      <w:r>
        <w:rPr>
          <w:rFonts w:eastAsia="宋体" w:ascii="Times New Roman" w:hAnsi="Times New Roman"/>
          <w:b/>
        </w:rPr>
        <w:t>5. 内向性格，扛得住"追三方"的沟通压力吗？</w:t>
      </w:r>
    </w:p>
    <w:p>
      <w:r>
        <w:rPr>
          <w:rFonts w:eastAsia="宋体" w:ascii="Times New Roman" w:hAnsi="Times New Roman"/>
        </w:rPr>
        <w:t>为什么是问题：JD 第 2 条"确保物料及时到位"翻译过来就是</w:t>
      </w:r>
      <w:r>
        <w:rPr>
          <w:rFonts w:eastAsia="宋体" w:ascii="Times New Roman" w:hAnsi="Times New Roman"/>
          <w:b/>
        </w:rPr>
        <w:t>你要去催</w:t>
      </w:r>
      <w:r>
        <w:rPr>
          <w:rFonts w:eastAsia="宋体" w:ascii="Times New Roman" w:hAnsi="Times New Roman"/>
        </w:rPr>
        <w:t>。画像是"内向、易紧张脸红"，画像里给的策略是"基于数据的沟通"。追物料这件事的好处是——</w:t>
      </w:r>
      <w:r>
        <w:rPr>
          <w:rFonts w:eastAsia="宋体" w:ascii="Times New Roman" w:hAnsi="Times New Roman"/>
          <w:b/>
        </w:rPr>
        <w:t>它有明确的、非情绪化的沟通脚本</w:t>
      </w:r>
      <w:r>
        <w:rPr>
          <w:rFonts w:eastAsia="宋体" w:ascii="Times New Roman" w:hAnsi="Times New Roman"/>
        </w:rPr>
        <w:t>（"XX 供应商，PO 号 XXX，约定 11/15 到货，目前进度如何？"），比销售式寒暄友好得多。</w:t>
      </w:r>
    </w:p>
    <w:p>
      <w:r>
        <w:rPr>
          <w:rFonts w:eastAsia="宋体" w:ascii="Times New Roman" w:hAnsi="Times New Roman"/>
        </w:rPr>
        <w:t xml:space="preserve">如何验证：面试时问 </w:t>
      </w:r>
      <w:r>
        <w:rPr>
          <w:rFonts w:eastAsia="宋体" w:ascii="Times New Roman" w:hAnsi="Times New Roman"/>
          <w:b/>
        </w:rPr>
        <w:t>「团队日常跨部门沟通主要是邮件/系统留痕，还是电话和群里催？」</w:t>
      </w:r>
      <w:r>
        <w:rPr>
          <w:rFonts w:eastAsia="宋体" w:ascii="Times New Roman" w:hAnsi="Times New Roman"/>
        </w:rPr>
        <w:t>——如果是前者，适配度高；如果全靠电话轰炸，要慎重。</w:t>
      </w:r>
    </w:p>
    <w:p>
      <w:r>
        <w:rPr>
          <w:rFonts w:eastAsia="宋体" w:ascii="Times New Roman" w:hAnsi="Times New Roman"/>
          <w:b/>
        </w:rPr>
        <w:t>6. 英语只有 CET-4，Ariba 和日常文档会不会卡住？</w:t>
      </w:r>
    </w:p>
    <w:p>
      <w:r>
        <w:rPr>
          <w:rFonts w:eastAsia="宋体" w:ascii="Times New Roman" w:hAnsi="Times New Roman"/>
        </w:rPr>
        <w:t>为什么是问题：Ariba 是 SAP 系产品，界面和部分字段可能为英文；玛氏是美资企业，SOP、模板、邮件可能中英混用。画像的应对是"优先筛日常以中文为主的外企"。</w:t>
      </w:r>
    </w:p>
    <w:p>
      <w:r>
        <w:rPr>
          <w:rFonts w:eastAsia="宋体" w:ascii="Times New Roman" w:hAnsi="Times New Roman"/>
        </w:rPr>
        <w:t xml:space="preserve">如何验证：面试时问 </w:t>
      </w:r>
      <w:r>
        <w:rPr>
          <w:rFonts w:eastAsia="宋体" w:ascii="Times New Roman" w:hAnsi="Times New Roman"/>
          <w:b/>
        </w:rPr>
        <w:t>「Ariba 和团队日常文档是中文界面还是英文？邮件主要用哪种语言？」</w:t>
      </w:r>
      <w:r>
        <w:rPr>
          <w:rFonts w:eastAsia="宋体" w:ascii="Times New Roman" w:hAnsi="Times New Roman"/>
        </w:rPr>
        <w:t xml:space="preserve"> 同时提前准备一份</w:t>
      </w:r>
      <w:r>
        <w:rPr>
          <w:rFonts w:eastAsia="宋体" w:ascii="Times New Roman" w:hAnsi="Times New Roman"/>
          <w:b/>
        </w:rPr>
        <w:t>供应链/采购英语术语卡</w:t>
      </w:r>
      <w:r>
        <w:rPr>
          <w:rFonts w:eastAsia="宋体" w:ascii="Times New Roman" w:hAnsi="Times New Roman"/>
        </w:rPr>
        <w:t>（PO、GR、Invoice、Reconciliation、Lead time、MPS、CPD），把最可能遇到的 30 个词背熟——这比泛泛提高英语有效得多。</w:t>
      </w:r>
    </w:p>
    <w:p>
      <w:r>
        <w:rPr>
          <w:rFonts w:eastAsia="宋体" w:ascii="Times New Roman" w:hAnsi="Times New Roman"/>
          <w:b/>
        </w:rPr>
        <w:t>7. 事务性重复劳动，和"深度工作偏好"打架怎么办？</w:t>
      </w:r>
    </w:p>
    <w:p>
      <w:r>
        <w:rPr>
          <w:rFonts w:eastAsia="宋体" w:ascii="Times New Roman" w:hAnsi="Times New Roman"/>
        </w:rPr>
        <w:t>为什么是问题：你自我认知是"深度工作型，一旦投入便深度沉浸"，而本岗的日常是</w:t>
      </w:r>
      <w:r>
        <w:rPr>
          <w:rFonts w:eastAsia="宋体" w:ascii="Times New Roman" w:hAnsi="Times New Roman"/>
          <w:b/>
        </w:rPr>
        <w:t>被打断式</w:t>
      </w:r>
      <w:r>
        <w:rPr>
          <w:rFonts w:eastAsia="宋体" w:ascii="Times New Roman" w:hAnsi="Times New Roman"/>
        </w:rPr>
        <w:t>的：开单、收货、归档、审票、临时交办。这种节奏会让"沉浸"变成奢望，容易产生"我在这里学不到东西"的挫败。</w:t>
      </w:r>
    </w:p>
    <w:p>
      <w:r>
        <w:rPr>
          <w:rFonts w:eastAsia="宋体" w:ascii="Times New Roman" w:hAnsi="Times New Roman"/>
        </w:rPr>
        <w:t xml:space="preserve">如何验证：面试时问 </w:t>
      </w:r>
      <w:r>
        <w:rPr>
          <w:rFonts w:eastAsia="宋体" w:ascii="Times New Roman" w:hAnsi="Times New Roman"/>
          <w:b/>
        </w:rPr>
        <w:t>「这个岗位日常事务性工作和分析性工作大概什么比例？实习生有没有机会独立负责一段完整档期？」</w:t>
      </w:r>
      <w:r>
        <w:rPr>
          <w:rFonts w:eastAsia="宋体" w:ascii="Times New Roman" w:hAnsi="Times New Roman"/>
        </w:rPr>
        <w:t xml:space="preserve"> 如果答案是"9:1 且只能做单据"，那这段实习对你的边际价值就要打折。</w:t>
      </w:r>
    </w:p>
    <w:p>
      <w:r>
        <w:rPr>
          <w:rFonts w:eastAsia="宋体" w:ascii="Times New Roman" w:hAnsi="Times New Roman"/>
          <w:b/>
        </w:rPr>
        <w:t>8. 实习协议是玛氏直签，还是第三方代签？</w:t>
      </w:r>
    </w:p>
    <w:p>
      <w:r>
        <w:rPr>
          <w:rFonts w:eastAsia="宋体" w:ascii="Times New Roman" w:hAnsi="Times New Roman"/>
        </w:rPr>
        <w:t>为什么是问题：</w:t>
      </w:r>
      <w:r>
        <w:rPr>
          <w:rFonts w:eastAsia="宋体" w:ascii="Times New Roman" w:hAnsi="Times New Roman"/>
          <w:b/>
        </w:rPr>
        <w:t>这不是杞人忧天</w:t>
      </w:r>
      <w:r>
        <w:rPr>
          <w:rFonts w:eastAsia="宋体" w:ascii="Times New Roman" w:hAnsi="Times New Roman"/>
        </w:rPr>
        <w:t>——玛氏同城同楼的"人力资源实习生"岗位，实习僧原文明确写「该职位属于玛氏全球共享服务中心事业部，</w:t>
      </w:r>
      <w:r>
        <w:rPr>
          <w:rFonts w:eastAsia="宋体" w:ascii="Times New Roman" w:hAnsi="Times New Roman"/>
          <w:b/>
        </w:rPr>
        <w:t>与第三方机构签署实习协议</w:t>
      </w:r>
      <w:r>
        <w:rPr>
          <w:rFonts w:eastAsia="宋体" w:ascii="Times New Roman" w:hAnsi="Times New Roman"/>
        </w:rPr>
        <w:t>」。若本岗也是第三方签约，</w:t>
      </w:r>
      <w:r>
        <w:rPr>
          <w:rFonts w:eastAsia="宋体" w:ascii="Times New Roman" w:hAnsi="Times New Roman"/>
          <w:b/>
        </w:rPr>
        <w:t>实习证明的出具主体可能不是玛氏箭牌</w:t>
      </w:r>
      <w:r>
        <w:rPr>
          <w:rFonts w:eastAsia="宋体" w:ascii="Times New Roman" w:hAnsi="Times New Roman"/>
        </w:rPr>
        <w:t>，背调口径和简历含金量都要重新评估。</w:t>
      </w:r>
    </w:p>
    <w:p>
      <w:r>
        <w:rPr>
          <w:rFonts w:eastAsia="宋体" w:ascii="Times New Roman" w:hAnsi="Times New Roman"/>
        </w:rPr>
        <w:t>如何验证：</w:t>
      </w:r>
      <w:r>
        <w:rPr>
          <w:rFonts w:eastAsia="宋体" w:ascii="Times New Roman" w:hAnsi="Times New Roman"/>
          <w:b/>
        </w:rPr>
        <w:t>这是投递前必须问清的第一件事。</w:t>
      </w:r>
      <w:r>
        <w:rPr>
          <w:rFonts w:eastAsia="宋体" w:ascii="Times New Roman" w:hAnsi="Times New Roman"/>
        </w:rPr>
        <w:t xml:space="preserve"> 直接问 HR：「实习协议是与玛氏箭牌直签，还是通过第三方机构？实习证明由哪一方出具？」——正规 HR 会明确回答，含糊其辞就要警惕。</w:t>
      </w:r>
    </w:p>
    <w:p>
      <w:r>
        <w:rPr>
          <w:rFonts w:eastAsia="宋体" w:ascii="Times New Roman" w:hAnsi="Times New Roman"/>
          <w:b/>
        </w:rPr>
        <w:t>9. 组织调整期入职，会不会刚上手流程就变了？</w:t>
      </w:r>
    </w:p>
    <w:p>
      <w:r>
        <w:rPr>
          <w:rFonts w:eastAsia="宋体" w:ascii="Times New Roman" w:hAnsi="Times New Roman"/>
        </w:rPr>
        <w:t>为什么是问题：2026 年以来玛氏中国销售侧连续调整（换帅、撤东区、南北区重组），中台是销售的支持部门，</w:t>
      </w:r>
      <w:r>
        <w:rPr>
          <w:rFonts w:eastAsia="宋体" w:ascii="Times New Roman" w:hAnsi="Times New Roman"/>
          <w:b/>
        </w:rPr>
        <w:t>汇报线和支持对象可能在你实习期内重排一次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如何验证：面试时问 </w:t>
      </w:r>
      <w:r>
        <w:rPr>
          <w:rFonts w:eastAsia="宋体" w:ascii="Times New Roman" w:hAnsi="Times New Roman"/>
          <w:b/>
        </w:rPr>
        <w:t>「NCD 中台目前是固定支持某几个客户组，还是会随组织调整轮换？」</w:t>
      </w:r>
      <w:r>
        <w:rPr>
          <w:rFonts w:eastAsia="宋体" w:ascii="Times New Roman" w:hAnsi="Times New Roman"/>
        </w:rPr>
        <w:t xml:space="preserve"> 并留意 HR 回答时的确定程度——如果对方说"最近确实在调整"，说明变动是进行时，你要有心理准备。</w:t>
      </w:r>
    </w:p>
    <w:p>
      <w:r>
        <w:rPr>
          <w:rFonts w:eastAsia="宋体" w:ascii="Times New Roman" w:hAnsi="Times New Roman"/>
          <w:b/>
        </w:rPr>
        <w:t>10. 这段实习对 2027 春招的真实加成，值不值得 6 个月？</w:t>
      </w:r>
    </w:p>
    <w:p>
      <w:r>
        <w:rPr>
          <w:rFonts w:eastAsia="宋体" w:ascii="Times New Roman" w:hAnsi="Times New Roman"/>
        </w:rPr>
        <w:t>为什么是问题：画像 9.4 说得很清楚——"日常实习优先级降低，只考虑高含金量实习"，且"可留用实习通常要求全职 3–6 个月，会严重影响秋招笔试面试"。本岗是</w:t>
      </w:r>
      <w:r>
        <w:rPr>
          <w:rFonts w:eastAsia="宋体" w:ascii="Times New Roman" w:hAnsi="Times New Roman"/>
          <w:b/>
        </w:rPr>
        <w:t>日常实习 + 6 个月 + 无留用</w:t>
      </w:r>
      <w:r>
        <w:rPr>
          <w:rFonts w:eastAsia="宋体" w:ascii="Times New Roman" w:hAnsi="Times New Roman"/>
        </w:rPr>
        <w:t>，三个条件全踩在"要谨慎"那一侧。</w:t>
      </w:r>
    </w:p>
    <w:p>
      <w:r>
        <w:rPr>
          <w:rFonts w:eastAsia="宋体" w:ascii="Times New Roman" w:hAnsi="Times New Roman"/>
        </w:rPr>
        <w:t>如何验证：对照画像 9.3 的"值得做的实习"六条标准逐条打分——</w:t>
      </w:r>
    </w:p>
    <w:p>
      <w:r>
        <w:rPr>
          <w:rFonts w:eastAsia="宋体" w:ascii="Times New Roman" w:hAnsi="Times New Roman"/>
        </w:rPr>
        <w:t>✅ 目标行业（快消）｜✅ 目标岗位（采购/数据）｜⚠️ 有项目成果可写（能，但需自己提炼）｜❌ 宁波及周边或有补贴（都不满足）｜✅ 不强制加班、双休｜❌ 有留用机会（无）</w:t>
      </w:r>
    </w:p>
    <w:p>
      <w:r>
        <w:rPr>
          <w:rFonts w:eastAsia="宋体" w:ascii="Times New Roman" w:hAnsi="Times New Roman"/>
          <w:b/>
        </w:rPr>
        <w:t>六条中满足三条，刚好卡在"满足 3 条以上才考虑"的门槛线上。</w:t>
      </w:r>
      <w:r>
        <w:rPr>
          <w:rFonts w:eastAsia="宋体" w:ascii="Times New Roman" w:hAnsi="Times New Roman"/>
        </w:rPr>
        <w:t xml:space="preserve"> 也就是说：</w:t>
      </w:r>
      <w:r>
        <w:rPr>
          <w:rFonts w:eastAsia="宋体" w:ascii="Times New Roman" w:hAnsi="Times New Roman"/>
          <w:b/>
        </w:rPr>
        <w:t>它不是"不该去"，是"去了要清楚自己在买什么"。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内容要点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岗位职责/要求/薪资/邮箱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JD 原文五条职责、三条要求、130/150 元/天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用户 2026-10-30 提供的 JD 原文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基于 JD 文件提取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玛氏箭牌中国财务数据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2024 营收超 150 亿元、净利近 8.6 亿元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金龙鱼（300999.SZ）2026-01 股权转让公告</w:t>
            </w:r>
            <w:r>
              <w:rPr>
                <w:rFonts w:eastAsia="宋体" w:ascii="Times New Roman" w:hAnsi="Times New Roman"/>
              </w:rPr>
              <w:t>（经界面新闻/凤凰网引用）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上市公司公告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玛氏全球财务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2024 净销售 546 亿美元 +4.6%；宠物 327.6 亿（60%）、零食 179.2 亿（33%）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新浪财经 2025-12-16 报道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权威媒体报道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玛氏全球规模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2025 合并口径约 650 亿美元、约 17 万员工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玛氏官网新闻稿 About Mars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企业官方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中国市场份额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玛氏 18%（糖果巧克力合计，勤策 2025）；巧克力 54.6%、糖果 8.42%（马上赢）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勤策消费研究 / 马上赢线下监测，经小食代、界面新闻引用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第三方研究机构（口径已注明）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中国市场规模与增速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约 240 亿元、增速约 6%、CR5 48%→40%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OC&amp;C《2026 年巧克力行业趋势报告》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咨询机构报告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中国区组织规模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休闲食品中国总部广州、6000+ 员工、6 家工厂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玛氏中国 2026-01-26 官方公告（中国经济新闻网转载）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企业官方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中国为全球第二大市场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2024 年贡献玛氏全球销售额 18%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新浪财经 2025-12-16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权威媒体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Kellanova 收购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359 亿美元、2025-12 完成、2026-01 中国合资企业 100% 控股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玛氏官方公告 + 中国经济新闻网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企业官方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组织调整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郭治平 2026-05 卸任、单小龙接任；东区 2026-06 撤销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界面新闻、环球老虎财经、大小财经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财经媒体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实习作息与氛围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早 10 晚 7、不打卡、偶尔加班；财务实习生准时下班；weekly 1on1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牛客网实习体验帖（2023-05，他人岗位）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🥉 网友评价，需自行判断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无住宿补贴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"本岗位不提供食宿"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实习僧同类岗岗位页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招聘平台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第三方签约情形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玛氏人力实习生"与第三方机构签署实习协议"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实习僧 / 得早就创岗位页（</w:t>
            </w:r>
            <w:r>
              <w:rPr>
                <w:rFonts w:eastAsia="宋体" w:ascii="Times New Roman" w:hAnsi="Times New Roman"/>
                <w:b/>
              </w:rPr>
              <w:t>同城同楼的他岗，非本岗</w:t>
            </w:r>
            <w:r>
              <w:rPr>
                <w:rFonts w:eastAsia="宋体" w:ascii="Times New Roman" w:hAnsi="Times New Roman"/>
              </w:rPr>
              <w:t>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🥉 需向本岗 HR 确认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招聘流程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简历筛选 → Excel 笔试 → 面试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同岗 2026 版公开招聘启事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招聘启事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德芙七夕舆情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2026-08 文案翻车，官方回应"内部调查和整改"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西安晚报/界面新闻、凤凰网、搜狐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权威媒体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工商硬核风险（成立时间/社保/劳动仲裁/经营异常）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未核验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天眼查/企查查连接器当前未授权，本次未能取数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⚠️ </w:t>
            </w:r>
            <w:r>
              <w:rPr>
                <w:rFonts w:eastAsia="宋体" w:ascii="Times New Roman" w:hAnsi="Times New Roman"/>
                <w:b/>
              </w:rPr>
              <w:t>未收录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诚实标注</w:t>
      </w:r>
      <w:r>
        <w:rPr>
          <w:rFonts w:eastAsia="宋体" w:ascii="Times New Roman" w:hAnsi="Times New Roman"/>
        </w:rPr>
        <w:t>：本次</w:t>
      </w:r>
      <w:r>
        <w:rPr>
          <w:rFonts w:eastAsia="宋体" w:ascii="Times New Roman" w:hAnsi="Times New Roman"/>
          <w:b/>
        </w:rPr>
        <w:t>未完成工商数据核验</w:t>
      </w:r>
      <w:r>
        <w:rPr>
          <w:rFonts w:eastAsia="宋体" w:ascii="Times New Roman" w:hAnsi="Times New Roman"/>
        </w:rPr>
        <w:t>（天眼查 tyc-mcp、企查查 qcc-company 均处于未授权状态）。注册资本、社保参保人数、劳动仲裁记录、经营异常等「工商硬核项」</w:t>
      </w:r>
      <w:r>
        <w:rPr>
          <w:rFonts w:eastAsia="宋体" w:ascii="Times New Roman" w:hAnsi="Times New Roman"/>
          <w:b/>
        </w:rPr>
        <w:t>暂无数据，不臆测</w:t>
      </w:r>
      <w:r>
        <w:rPr>
          <w:rFonts w:eastAsia="宋体" w:ascii="Times New Roman" w:hAnsi="Times New Roman"/>
        </w:rPr>
        <w:t>。若需补齐，可在连接器授权后单独跑一次。</w:t>
      </w:r>
    </w:p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五个"我很懂你们"切入点（全部来自真实经历）</w:t>
      </w:r>
    </w:p>
    <w:p>
      <w:r>
        <w:rPr>
          <w:rFonts w:eastAsia="宋体" w:ascii="Times New Roman" w:hAnsi="Times New Roman"/>
          <w:b/>
        </w:rPr>
        <w:t>① 用友 U8 单据流 → Ariba 的 PO-收货-结算，是同一套逻辑换了系统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话术：「我做过用友 U8 的供应链全流程，以账套主管角色独立跑完采购订单 → 到货入库 → 销售订单 → 发货出库 → 调拨 → 盘点 → 存货核算 → 收付款凭证这八步。所以我理解 Ariba 里的 PO 下单、系统收货、退货、结算核销，本质上和 U8 是同一套单据流转逻辑——都是"一张单往下推一张单"，任何一步没走通，后面的付款和核算就卡住。系统我上手需要时间，但</w:t>
      </w:r>
      <w:r>
        <w:rPr>
          <w:rFonts w:eastAsia="宋体" w:ascii="Times New Roman" w:hAnsi="Times New Roman"/>
          <w:b/>
        </w:rPr>
        <w:t>单据之间的因果链我是清楚的</w:t>
      </w:r>
      <w:r>
        <w:rPr>
          <w:rFonts w:eastAsia="宋体" w:ascii="Times New Roman" w:hAnsi="Times New Roman"/>
        </w:rPr>
        <w:t>。」</w:t>
      </w:r>
    </w:p>
    <w:p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：绝大多数应届生答"我没用过 Ariba"，然后就没有然后了。你给出了</w:t>
      </w:r>
      <w:r>
        <w:rPr>
          <w:rFonts w:eastAsia="宋体" w:ascii="Times New Roman" w:hAnsi="Times New Roman"/>
          <w:b/>
        </w:rPr>
        <w:t>可迁移的结构</w:t>
      </w:r>
      <w:r>
        <w:rPr>
          <w:rFonts w:eastAsia="宋体" w:ascii="Times New Roman" w:hAnsi="Times New Roman"/>
        </w:rPr>
        <w:t>——面试官真正怕的不是你不会用软件，是你不懂单据流。</w:t>
      </w:r>
    </w:p>
    <w:p>
      <w:r>
        <w:rPr>
          <w:rFonts w:eastAsia="宋体" w:ascii="Times New Roman" w:hAnsi="Times New Roman"/>
          <w:b/>
        </w:rPr>
        <w:t>② Excel 透视表 + 库存周转分析，正对 JD 的硬要求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话术：「京东那个岗位的笔试考 VLOOKUP 和数据透视表，这两样是我的日常工具。我在电商商务数据分析实训里用 Excel 做过完整的四块分析——数据透视表与透视图、行业集中度与竞品分析、流量转化、以及库存周转率和库存预警。所以如果笔试考透视表分组、计算字段或者 VLOOKUP 精确匹配，我可以直接上手。」</w:t>
      </w:r>
    </w:p>
    <w:p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：JD 把「VLOOKUP + 数据透视表」写在任职要求里，说明</w:t>
      </w:r>
      <w:r>
        <w:rPr>
          <w:rFonts w:eastAsia="宋体" w:ascii="Times New Roman" w:hAnsi="Times New Roman"/>
          <w:b/>
        </w:rPr>
        <w:t>这是他们筛人的第一道门槛</w:t>
      </w:r>
      <w:r>
        <w:rPr>
          <w:rFonts w:eastAsia="宋体" w:ascii="Times New Roman" w:hAnsi="Times New Roman"/>
        </w:rPr>
        <w:t>。你主动点明自己能覆盖，等于替面试官省了一次验证。</w:t>
      </w:r>
    </w:p>
    <w:p>
      <w:r>
        <w:rPr>
          <w:rFonts w:eastAsia="宋体" w:ascii="Times New Roman" w:hAnsi="Times New Roman"/>
          <w:b/>
        </w:rPr>
        <w:t>③ 4.5 万条数据做过分类汇总，周报这种活是降维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话术：「我独立处理过 45,211 条银行营销数据，用 R 做缺失值和异常值清洗、多维度分层统计，还画了帕累托图、相关性热力图和转化瀑布图。所以每周导销售和库存数据、按客户和品类分类汇总、做环比和结构分析，对我来说不是新东西——我知道数据脏在哪里、口径要对齐什么、哪些结论不能从这种数据里下。」</w:t>
      </w:r>
    </w:p>
    <w:p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：岗位第 3 条职责是"每周分类导出、汇总并分析"。</w:t>
      </w:r>
      <w:r>
        <w:rPr>
          <w:rFonts w:eastAsia="宋体" w:ascii="Times New Roman" w:hAnsi="Times New Roman"/>
          <w:b/>
        </w:rPr>
        <w:t>"每周"意味着重复</w:t>
      </w:r>
      <w:r>
        <w:rPr>
          <w:rFonts w:eastAsia="宋体" w:ascii="Times New Roman" w:hAnsi="Times New Roman"/>
        </w:rPr>
        <w:t>，重复性工作最怕的是做久了就不看数了。你强调"知道哪些结论不能下"，是在展示</w:t>
      </w:r>
      <w:r>
        <w:rPr>
          <w:rFonts w:eastAsia="宋体" w:ascii="Times New Roman" w:hAnsi="Times New Roman"/>
          <w:b/>
        </w:rPr>
        <w:t>判断力而不只是操作力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④ "细节控"不是自夸，是有机制保证的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话术：「我做过一段项目助理，统筹 200 多份申报材料的全流程，用 Excel 搭分类台账，设计了"录入—核对—提交"三级校验，最后零差错提交。我的体会是，</w:t>
      </w:r>
      <w:r>
        <w:rPr>
          <w:rFonts w:eastAsia="宋体" w:ascii="Times New Roman" w:hAnsi="Times New Roman"/>
          <w:b/>
        </w:rPr>
        <w:t>细节控不能靠"我细心"，要靠"流程里有几道关卡"</w:t>
      </w:r>
      <w:r>
        <w:rPr>
          <w:rFonts w:eastAsia="宋体" w:ascii="Times New Roman" w:hAnsi="Times New Roman"/>
        </w:rPr>
        <w:t>——第一道录、第二道核、第三道交，每一道都留痕，出错能回溯到具体环节。」</w:t>
      </w:r>
    </w:p>
    <w:p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：JD 明写"思维缜密细节控"。大部分人答"我很细心"，你答的是</w:t>
      </w:r>
      <w:r>
        <w:rPr>
          <w:rFonts w:eastAsia="宋体" w:ascii="Times New Roman" w:hAnsi="Times New Roman"/>
          <w:b/>
        </w:rPr>
        <w:t>你怎么保证自己不出错</w:t>
      </w:r>
      <w:r>
        <w:rPr>
          <w:rFonts w:eastAsia="宋体" w:ascii="Times New Roman" w:hAnsi="Times New Roman"/>
        </w:rPr>
        <w:t>——后者是可验证的能力，前者只是自我评价。这句话对本岗（审票、归档、拆费用）几乎是量身定做。</w:t>
      </w:r>
    </w:p>
    <w:p>
      <w:r>
        <w:rPr>
          <w:rFonts w:eastAsia="宋体" w:ascii="Times New Roman" w:hAnsi="Times New Roman"/>
          <w:b/>
        </w:rPr>
        <w:t>⑤ 快消零售的一线体感，我知道物料断供意味着什么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话术：「我在瑞幸做过咖啡师，日常参与门店几十种原辅料的盘点，协助检查效期、临期原料及时报损，配送来货时点数核对品种数量、缺件破损当场上报。所以我对"物料没到位"这件事的后果有具体感受——不是报表上少一行，是门店当天就卖不了。」</w:t>
      </w:r>
    </w:p>
    <w:p>
      <w:r>
        <w:rPr>
          <w:rFonts w:eastAsia="宋体" w:ascii="Times New Roman" w:hAnsi="Times New Roman"/>
          <w:b/>
        </w:rPr>
        <w:t>为什么能打动面试官</w:t>
      </w:r>
      <w:r>
        <w:rPr>
          <w:rFonts w:eastAsia="宋体" w:ascii="Times New Roman" w:hAnsi="Times New Roman"/>
        </w:rPr>
        <w:t>：玛氏做的是快消，物料到不了 = 货架空的 = 生意损失。</w:t>
      </w:r>
      <w:r>
        <w:rPr>
          <w:rFonts w:eastAsia="宋体" w:ascii="Times New Roman" w:hAnsi="Times New Roman"/>
          <w:b/>
        </w:rPr>
        <w:t>你能把"跟进 MPS"和"门店卖不了"连起来</w:t>
      </w:r>
      <w:r>
        <w:rPr>
          <w:rFonts w:eastAsia="宋体" w:ascii="Times New Roman" w:hAnsi="Times New Roman"/>
        </w:rPr>
        <w:t>，说明你理解这份工作的下游是谁，而不是只把它当催单。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口径边界提醒</w:t>
      </w:r>
      <w:r>
        <w:rPr>
          <w:rFonts w:eastAsia="宋体" w:ascii="Times New Roman" w:hAnsi="Times New Roman"/>
        </w:rPr>
        <w:t>：瑞幸那段只能说"参与盘点、协助检查效期、报损、收货点数核对"，</w:t>
      </w:r>
      <w:r>
        <w:rPr>
          <w:rFonts w:eastAsia="宋体" w:ascii="Times New Roman" w:hAnsi="Times New Roman"/>
          <w:b/>
        </w:rPr>
        <w:t>不能说"负责""制定备货计划""建立效期预警台账"</w:t>
      </w:r>
      <w:r>
        <w:rPr>
          <w:rFonts w:eastAsia="宋体" w:ascii="Times New Roman" w:hAnsi="Times New Roman"/>
        </w:rPr>
        <w:t>——用户 2026-10-23 亲口确认过事实基线。用友 U8 是"账套主管角色独立完成课程实验"，不是企业实操。</w:t>
      </w:r>
    </w:p>
    <w:p>
      <w:pPr>
        <w:pStyle w:val="Heading3"/>
      </w:pPr>
      <w:r>
        <w:rPr>
          <w:rFonts w:eastAsia="微软雅黑" w:ascii="Microsoft YaHei" w:hAnsi="Microsoft YaHei"/>
        </w:rPr>
        <w:t>一、6.2 六个高质量反问</w:t>
      </w:r>
    </w:p>
    <w:p>
      <w:r>
        <w:rPr>
          <w:rFonts w:eastAsia="宋体" w:ascii="Times New Roman" w:hAnsi="Times New Roman"/>
          <w:b/>
        </w:rPr>
        <w:t>（前段·业务理解类）</w:t>
      </w:r>
    </w:p>
    <w:p>
      <w:r>
        <w:rPr>
          <w:rFonts w:eastAsia="宋体" w:ascii="Times New Roman" w:hAnsi="Times New Roman"/>
        </w:rPr>
        <w:t>1. 「NCD 中台现在服务的是哪些客户组？是固定支持某几个，还是会随组织调整轮换？」——探组织稳定性与工作边界。</w:t>
      </w:r>
    </w:p>
    <w:p>
      <w:r>
        <w:rPr>
          <w:rFonts w:eastAsia="宋体" w:ascii="Times New Roman" w:hAnsi="Times New Roman"/>
        </w:rPr>
        <w:t>2. 「Ariba 的 PO 下单和核销，是有标准 SOP 照着走，还是需要自己判断一些模糊情况？实习生大概多久能独立跑完一单？」——探上手难度与授权程度。</w:t>
      </w:r>
    </w:p>
    <w:p>
      <w:r>
        <w:rPr>
          <w:rFonts w:eastAsia="宋体" w:ascii="Times New Roman" w:hAnsi="Times New Roman"/>
        </w:rPr>
        <w:t>3. 「团队目前在物料交付这块，最大的痛点是</w:t>
      </w:r>
      <w:r>
        <w:rPr>
          <w:rFonts w:eastAsia="宋体" w:ascii="Times New Roman" w:hAnsi="Times New Roman"/>
          <w:b/>
        </w:rPr>
        <w:t>时效</w:t>
      </w:r>
      <w:r>
        <w:rPr>
          <w:rFonts w:eastAsia="宋体" w:ascii="Times New Roman" w:hAnsi="Times New Roman"/>
        </w:rPr>
        <w:t>（货来不及）还是</w:t>
      </w:r>
      <w:r>
        <w:rPr>
          <w:rFonts w:eastAsia="宋体" w:ascii="Times New Roman" w:hAnsi="Times New Roman"/>
          <w:b/>
        </w:rPr>
        <w:t>数据准确性</w:t>
      </w:r>
      <w:r>
        <w:rPr>
          <w:rFonts w:eastAsia="宋体" w:ascii="Times New Roman" w:hAnsi="Times New Roman"/>
        </w:rPr>
        <w:t>（系统回传对不上）？」——这题答好了会让人眼前一亮，因为它说明你已经在想业务问题，不是想岗位待遇。</w:t>
      </w:r>
    </w:p>
    <w:p>
      <w:r>
        <w:rPr>
          <w:rFonts w:eastAsia="宋体" w:ascii="Times New Roman" w:hAnsi="Times New Roman"/>
        </w:rPr>
        <w:t>4. 「如果我实习 6 个月，有机会独立负责一段完整档期从下单到核销的闭环吗？还是主要做单据处理？」——探成长空间，也暗示你想做完整的事。</w:t>
      </w:r>
    </w:p>
    <w:p>
      <w:r>
        <w:rPr>
          <w:rFonts w:eastAsia="宋体" w:ascii="Times New Roman" w:hAnsi="Times New Roman"/>
          <w:b/>
        </w:rPr>
        <w:t>（后段·敏感但必须问）</w:t>
      </w:r>
    </w:p>
    <w:p>
      <w:r>
        <w:rPr>
          <w:rFonts w:eastAsia="宋体" w:ascii="Times New Roman" w:hAnsi="Times New Roman"/>
        </w:rPr>
        <w:t>5. 「实习协议是与玛氏箭牌直签，还是通过第三方机构？实习证明由哪一方出具？」——</w:t>
      </w:r>
      <w:r>
        <w:rPr>
          <w:rFonts w:eastAsia="宋体" w:ascii="Times New Roman" w:hAnsi="Times New Roman"/>
          <w:b/>
        </w:rPr>
        <w:t>必问</w:t>
      </w:r>
      <w:r>
        <w:rPr>
          <w:rFonts w:eastAsia="宋体" w:ascii="Times New Roman" w:hAnsi="Times New Roman"/>
        </w:rPr>
        <w:t>，涉及简历含金量与背调口径。</w:t>
      </w:r>
    </w:p>
    <w:p>
      <w:r>
        <w:rPr>
          <w:rFonts w:eastAsia="宋体" w:ascii="Times New Roman" w:hAnsi="Times New Roman"/>
        </w:rPr>
        <w:t>6. 「6 个月期间如果遇到回校答辩、考试，团队一般怎么安排？另外这个岗位有餐补或交通补吗？」——把请假和补贴合在一句里问，不显得计较。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追问技巧：</w:t>
      </w:r>
      <w:r>
        <w:rPr>
          <w:rFonts w:eastAsia="宋体" w:ascii="Times New Roman" w:hAnsi="Times New Roman"/>
          <w:b/>
        </w:rPr>
        <w:t>薪资、加班、请假这类问题一定放最后 5 分钟</w:t>
      </w:r>
      <w:r>
        <w:rPr>
          <w:rFonts w:eastAsia="宋体" w:ascii="Times New Roman" w:hAnsi="Times New Roman"/>
        </w:rPr>
        <w:t>。前面 20 分钟用来证明"我懂你们在干什么"，后面 5 分钟才是"我想确认我来不来"。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实习协议主体</w:t>
      </w:r>
      <w:r>
        <w:rPr>
          <w:rFonts w:eastAsia="宋体" w:ascii="Times New Roman" w:hAnsi="Times New Roman"/>
        </w:rPr>
        <w:t>：玛氏箭牌直签 / 第三方机构代签（决定实习证明由谁出）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薪资结构</w:t>
      </w:r>
      <w:r>
        <w:rPr>
          <w:rFonts w:eastAsia="宋体" w:ascii="Times New Roman" w:hAnsi="Times New Roman"/>
        </w:rPr>
        <w:t>：130 元/天是否为税前、是否按实际出勤天数结算、发薪日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补贴</w:t>
      </w:r>
      <w:r>
        <w:rPr>
          <w:rFonts w:eastAsia="宋体" w:ascii="Times New Roman" w:hAnsi="Times New Roman"/>
        </w:rPr>
        <w:t>：是否有餐补、交通补、员工宿舍名额（JD 未写，但不代表没有）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加班政策</w:t>
      </w:r>
      <w:r>
        <w:rPr>
          <w:rFonts w:eastAsia="宋体" w:ascii="Times New Roman" w:hAnsi="Times New Roman"/>
        </w:rPr>
        <w:t>：档期前加班是否有调休或补贴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工作地点</w:t>
      </w:r>
      <w:r>
        <w:rPr>
          <w:rFonts w:eastAsia="宋体" w:ascii="Times New Roman" w:hAnsi="Times New Roman"/>
        </w:rPr>
        <w:t>：越秀金融中心 61F 还是富力中心 32F（两版启事不一致，直接影响租房选址）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请假政策</w:t>
      </w:r>
      <w:r>
        <w:rPr>
          <w:rFonts w:eastAsia="宋体" w:ascii="Times New Roman" w:hAnsi="Times New Roman"/>
        </w:rPr>
        <w:t>：6 个月内回校答辩/考试/面试可请假几次、每次几天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带教安排</w:t>
      </w:r>
      <w:r>
        <w:rPr>
          <w:rFonts w:eastAsia="宋体" w:ascii="Times New Roman" w:hAnsi="Times New Roman"/>
        </w:rPr>
        <w:t>：是否有 mentor、是否有交接文档，还是直接接手 PO 与核销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系统权限</w:t>
      </w:r>
      <w:r>
        <w:rPr>
          <w:rFonts w:eastAsia="宋体" w:ascii="Times New Roman" w:hAnsi="Times New Roman"/>
        </w:rPr>
        <w:t>：Ariba 账号多久能开通，开通前做什么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转正/留用</w:t>
      </w:r>
      <w:r>
        <w:rPr>
          <w:rFonts w:eastAsia="宋体" w:ascii="Times New Roman" w:hAnsi="Times New Roman"/>
        </w:rPr>
        <w:t>：明确确认"无留用通道"，避免半年后被动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简历命名</w:t>
      </w:r>
      <w:r>
        <w:rPr>
          <w:rFonts w:eastAsia="宋体" w:ascii="Times New Roman" w:hAnsi="Times New Roman"/>
        </w:rPr>
        <w:t>：严格按「投递岗位名称+院校+实习时长+每周出勤天数+到岗日期+目前所在地」，</w:t>
      </w:r>
      <w:r>
        <w:rPr>
          <w:rFonts w:eastAsia="宋体" w:ascii="Times New Roman" w:hAnsi="Times New Roman"/>
          <w:b/>
        </w:rPr>
        <w:t>PDF 格式</w:t>
      </w:r>
    </w:p>
    <w:p>
      <w:pPr>
        <w:pStyle w:val="Heading2"/>
      </w:pPr>
      <w:r>
        <w:rPr>
          <w:rFonts w:eastAsia="微软雅黑" w:ascii="Microsoft YaHei" w:hAnsi="Microsoft YaHei"/>
        </w:rPr>
        <w:t>一、7 信息缺口清单（查不到 / 需向 HR 确认）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#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缺口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影响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获取方式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工商硬核数据（注册资本、社保参保、劳动仲裁、经营异常）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无法做工商层风险核验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天眼查/企查查连接器授权后补跑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实习协议签约主体（玛氏直签 vs 第三方）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直接影响实习证明含金量与背调口径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面试/邮件直接问 HR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3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是否有餐补/交通补/宿舍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决定净现金流是正是负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问 HR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4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办公楼栋（越秀金融中心 61F vs 富力中心 32F）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影响租房选址与通勤成本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问 HR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5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6 个月内请假政策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决定能否兼顾春招与答辩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问 HR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6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中台团队编制人数与实习生数量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判断带教密度与被看见的概率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面试时问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7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是否有留用/内部推荐先例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判断这段实习的长期价值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面试时问 mentor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8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本岗是否也属"共享服务中心"体系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若属之，第三方签约概率上升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面试时问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9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CPD、MPS 的具体口径与系统名称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影响面试专业度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面试时请教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10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同岗不同批次职责差异（有版本第 1 条为 ACT 系统活动执行）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实际工作内容可能与本版 JD 不同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面试时以对方口径为准</w:t>
            </w:r>
          </w:p>
        </w:tc>
      </w:tr>
    </w:tbl>
    <w:p>
      <w:r>
        <w:rPr>
          <w:rFonts w:eastAsia="宋体" w:ascii="Times New Roman" w:hAnsi="Times New Roman"/>
          <w:b/>
        </w:rPr>
        <w:t>报告生成日期</w:t>
      </w:r>
      <w:r>
        <w:rPr>
          <w:rFonts w:eastAsia="宋体" w:ascii="Times New Roman" w:hAnsi="Times New Roman"/>
        </w:rPr>
        <w:t>：2026-10-31</w:t>
      </w:r>
    </w:p>
    <w:p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>：2026-10-31</w:t>
      </w:r>
    </w:p>
    <w:p>
      <w:r>
        <w:rPr>
          <w:rFonts w:eastAsia="宋体" w:ascii="Times New Roman" w:hAnsi="Times New Roman"/>
          <w:b/>
        </w:rPr>
        <w:t>数据缺口</w:t>
      </w:r>
      <w:r>
        <w:rPr>
          <w:rFonts w:eastAsia="宋体" w:ascii="Times New Roman" w:hAnsi="Times New Roman"/>
        </w:rPr>
        <w:t>：工商硬核数据未核验（连接器未授权）；中国区 2025 年财务数据未披露</w:t>
      </w:r>
    </w:p>
    <w:p>
      <w:r>
        <w:rPr>
          <w:rFonts w:eastAsia="宋体" w:ascii="Times New Roman" w:hAnsi="Times New Roman"/>
        </w:rPr>
        <w:t>*📋 本报告为内部求职决策使用 · 信息均标注来源，未收录项如实标注「未披露」，无编造内容*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玛氏箭牌-全国重点客户部门中台实习生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