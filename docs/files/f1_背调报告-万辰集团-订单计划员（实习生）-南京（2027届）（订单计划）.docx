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万辰集团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订单计划员（实习生）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城市：南京　·　候选人：文雪（山东大学）　·　报告日期：2026-10-22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公司</w:t>
      </w:r>
      <w:r>
        <w:rPr>
          <w:rFonts w:eastAsia="宋体" w:ascii="Times New Roman" w:hAnsi="Times New Roman"/>
        </w:rPr>
        <w:t xml:space="preserve">：万辰集团（福建万辰食品集团股份有限公司，300972.SZ） ｜ </w:t>
      </w:r>
      <w:r>
        <w:rPr>
          <w:rFonts w:eastAsia="宋体" w:ascii="Times New Roman" w:hAnsi="Times New Roman"/>
          <w:b/>
        </w:rPr>
        <w:t>岗位</w:t>
      </w:r>
      <w:r>
        <w:rPr>
          <w:rFonts w:eastAsia="宋体" w:ascii="Times New Roman" w:hAnsi="Times New Roman"/>
        </w:rPr>
        <w:t xml:space="preserve">：订单计划员（实习生）· 南京 </w:t>
      </w:r>
      <w:r>
        <w:rPr>
          <w:rFonts w:eastAsia="宋体" w:ascii="Times New Roman" w:hAnsi="Times New Roman"/>
          <w:b/>
        </w:rPr>
        <w:t>报告日期</w:t>
      </w:r>
      <w:r>
        <w:rPr>
          <w:rFonts w:eastAsia="宋体" w:ascii="Times New Roman" w:hAnsi="Times New Roman"/>
        </w:rPr>
        <w:t xml:space="preserve">：2026-10-22 ｜ </w:t>
      </w:r>
      <w:r>
        <w:rPr>
          <w:rFonts w:eastAsia="宋体" w:ascii="Times New Roman" w:hAnsi="Times New Roman"/>
          <w:b/>
        </w:rPr>
        <w:t>信息截止</w:t>
      </w:r>
      <w:r>
        <w:rPr>
          <w:rFonts w:eastAsia="宋体" w:ascii="Times New Roman" w:hAnsi="Times New Roman"/>
        </w:rPr>
        <w:t xml:space="preserve">：2026-10-22 </w:t>
      </w: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>：求职决策用内部背调，非公开材料</w:t>
      </w:r>
    </w:p>
    <w:p>
      <w:pPr>
        <w:pStyle w:val="Heading1"/>
      </w:pPr>
      <w:r>
        <w:rPr>
          <w:rFonts w:eastAsia="微软雅黑" w:ascii="Microsoft YaHei" w:hAnsi="Microsoft YaHei"/>
        </w:rPr>
        <w:t>【第一部分】公司基本面</w:t>
      </w:r>
    </w:p>
    <w:p>
      <w:pPr>
        <w:pStyle w:val="Heading2"/>
      </w:pPr>
      <w:r>
        <w:rPr>
          <w:rFonts w:eastAsia="微软雅黑" w:ascii="Microsoft YaHei" w:hAnsi="Microsoft YaHei"/>
        </w:rPr>
        <w:t>一、1 一句话搞懂</w:t>
      </w:r>
    </w:p>
    <w:p>
      <w:r>
        <w:rPr>
          <w:rFonts w:eastAsia="宋体" w:ascii="Times New Roman" w:hAnsi="Times New Roman"/>
        </w:rPr>
        <w:t>万辰集团是中国</w:t>
      </w:r>
      <w:r>
        <w:rPr>
          <w:rFonts w:eastAsia="宋体" w:ascii="Times New Roman" w:hAnsi="Times New Roman"/>
          <w:b/>
        </w:rPr>
        <w:t>量贩零食赛道的双寡头之一</w:t>
      </w:r>
      <w:r>
        <w:rPr>
          <w:rFonts w:eastAsia="宋体" w:ascii="Times New Roman" w:hAnsi="Times New Roman"/>
        </w:rPr>
        <w:t>。2011 年以工厂化食用菌起家（金针菇、蟹味菇这类），2021 年作为「食用菌第一股」在深交所创业板上市；2022 年突然转向，两年内把陆小馋、好想来、来优品、吖嘀吖嘀、老婆大人五个区域品牌全部收进来，2023 年 9 月统一门头为「好想来」。</w:t>
      </w:r>
    </w:p>
    <w:p>
      <w:r>
        <w:rPr>
          <w:rFonts w:eastAsia="宋体" w:ascii="Times New Roman" w:hAnsi="Times New Roman"/>
        </w:rPr>
        <w:t>它卖的</w:t>
      </w:r>
      <w:r>
        <w:rPr>
          <w:rFonts w:eastAsia="宋体" w:ascii="Times New Roman" w:hAnsi="Times New Roman"/>
          <w:b/>
        </w:rPr>
        <w:t>不是零食，是渠道效率</w:t>
      </w:r>
      <w:r>
        <w:rPr>
          <w:rFonts w:eastAsia="宋体" w:ascii="Times New Roman" w:hAnsi="Times New Roman"/>
        </w:rPr>
        <w:t>：工厂直采 → 全国总仓 → 加盟门店，砍掉传统经销商环节，加价率只有 18%-36%（传统渠道 60%-90%），所以同类商品零售价比超市低 20%-30%。它靠的是「低价 → 高周转 → 更强采购议价 → 再低价」这个飞轮，不是靠品牌溢价。</w:t>
      </w:r>
    </w:p>
    <w:p>
      <w:r>
        <w:rPr>
          <w:rFonts w:eastAsia="宋体" w:ascii="Times New Roman" w:hAnsi="Times New Roman"/>
          <w:b/>
        </w:rPr>
        <w:t>关键身份</w:t>
      </w:r>
      <w:r>
        <w:rPr>
          <w:rFonts w:eastAsia="宋体" w:ascii="Times New Roman" w:hAnsi="Times New Roman"/>
        </w:rPr>
        <w:t xml:space="preserve">：A 股上市（300972.SZ）+ 2026 年 3 月已重新向港交所递表（A+H 双平台在推）；门店从 2022 年的千店级冲到 </w:t>
      </w:r>
      <w:r>
        <w:rPr>
          <w:rFonts w:eastAsia="宋体" w:ascii="Times New Roman" w:hAnsi="Times New Roman"/>
          <w:b/>
        </w:rPr>
        <w:t>2026 年 9 月的 3 万家</w:t>
      </w:r>
      <w:r>
        <w:rPr>
          <w:rFonts w:eastAsia="宋体" w:ascii="Times New Roman" w:hAnsi="Times New Roman"/>
        </w:rPr>
        <w:t xml:space="preserve">；行业格局是「南鸣鸣、北万辰」，两家合计吃掉 </w:t>
      </w:r>
      <w:r>
        <w:rPr>
          <w:rFonts w:eastAsia="宋体" w:ascii="Times New Roman" w:hAnsi="Times New Roman"/>
          <w:b/>
        </w:rPr>
        <w:t>75.5%</w:t>
      </w:r>
      <w:r>
        <w:rPr>
          <w:rFonts w:eastAsia="宋体" w:ascii="Times New Roman" w:hAnsi="Times New Roman"/>
        </w:rPr>
        <w:t xml:space="preserve"> 的市场份额。</w:t>
      </w:r>
    </w:p>
    <w:p>
      <w:pPr>
        <w:pStyle w:val="Heading2"/>
      </w:pPr>
      <w:r>
        <w:rPr>
          <w:rFonts w:eastAsia="微软雅黑" w:ascii="Microsoft YaHei" w:hAnsi="Microsoft YaHei"/>
        </w:rPr>
        <w:t>一、2 核心财务数据（A 股年报口径）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2023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2024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变化（2025 vs 2024）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营业总收入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92.94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323.29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514.59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+59.17%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归母净利润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−0.83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2.94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13.45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+358.09%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净利润（含少数股东）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−1.46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6.03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24.24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+301.80%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毛利率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9.30%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10.76%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12.40%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+1.64 pct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净利率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−1.57%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1.87%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4.71%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+2.84 pct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每股收益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−0.54 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1.71 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7.30 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加权 ROE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−11.39%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30.94%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79.52%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资产负债率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82.27%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79.85%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74.61%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−5.24 pct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经营活动现金流净额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10.23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8.48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36.31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+328%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数据来源</w:t>
      </w:r>
      <w:r>
        <w:rPr>
          <w:rFonts w:eastAsia="宋体" w:ascii="Times New Roman" w:hAnsi="Times New Roman"/>
        </w:rPr>
        <w:t xml:space="preserve">：A 股定期报告（2026-03-18 披露 2025 年报），腾讯证券财务数据库整理；2025 年 3 年营收复合增长率 </w:t>
      </w:r>
      <w:r>
        <w:rPr>
          <w:rFonts w:eastAsia="宋体" w:ascii="Times New Roman" w:hAnsi="Times New Roman"/>
          <w:b/>
        </w:rPr>
        <w:t>354.18%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：三个数字最值得看。</w:t>
      </w:r>
    </w:p>
    <w:p>
      <w:r>
        <w:rPr>
          <w:rFonts w:eastAsia="宋体" w:ascii="Times New Roman" w:hAnsi="Times New Roman"/>
        </w:rPr>
        <w:t>第一，</w:t>
      </w:r>
      <w:r>
        <w:rPr>
          <w:rFonts w:eastAsia="宋体" w:ascii="Times New Roman" w:hAnsi="Times New Roman"/>
          <w:b/>
        </w:rPr>
        <w:t>存货周转率 20.04 次/年</w:t>
      </w:r>
      <w:r>
        <w:rPr>
          <w:rFonts w:eastAsia="宋体" w:ascii="Times New Roman" w:hAnsi="Times New Roman"/>
        </w:rPr>
        <w:t xml:space="preserve">——换算下来库存大约 </w:t>
      </w:r>
      <w:r>
        <w:rPr>
          <w:rFonts w:eastAsia="宋体" w:ascii="Times New Roman" w:hAnsi="Times New Roman"/>
          <w:b/>
        </w:rPr>
        <w:t>18 天</w:t>
      </w:r>
      <w:r>
        <w:rPr>
          <w:rFonts w:eastAsia="宋体" w:ascii="Times New Roman" w:hAnsi="Times New Roman"/>
        </w:rPr>
        <w:t>就转一圈。这就是这个岗位存在的根本原因：一家靠周转速度活着的公司，订错一批货、压住一批低温奶，损失是直接算进那 12.4% 的毛利率里的。</w:t>
      </w:r>
    </w:p>
    <w:p>
      <w:r>
        <w:rPr>
          <w:rFonts w:eastAsia="宋体" w:ascii="Times New Roman" w:hAnsi="Times New Roman"/>
        </w:rPr>
        <w:t>第二，</w:t>
      </w:r>
      <w:r>
        <w:rPr>
          <w:rFonts w:eastAsia="宋体" w:ascii="Times New Roman" w:hAnsi="Times New Roman"/>
          <w:b/>
        </w:rPr>
        <w:t>毛利率只有 12.40%</w:t>
      </w:r>
      <w:r>
        <w:rPr>
          <w:rFonts w:eastAsia="宋体" w:ascii="Times New Roman" w:hAnsi="Times New Roman"/>
        </w:rPr>
        <w:t>。作为对比，永辉超市 20.46%、盐津铺子 30.69%、三只松鼠 24.25%。这意味着万辰</w:t>
      </w:r>
      <w:r>
        <w:rPr>
          <w:rFonts w:eastAsia="宋体" w:ascii="Times New Roman" w:hAnsi="Times New Roman"/>
          <w:b/>
        </w:rPr>
        <w:t>没有任何容错空间</w:t>
      </w:r>
      <w:r>
        <w:rPr>
          <w:rFonts w:eastAsia="宋体" w:ascii="Times New Roman" w:hAnsi="Times New Roman"/>
        </w:rPr>
        <w:t>——毛利薄到必须靠极致效率挤出来，所以内部对「缺货率」「损耗率」「周转天数」的考核一定是硬的。</w:t>
      </w:r>
    </w:p>
    <w:p>
      <w:r>
        <w:rPr>
          <w:rFonts w:eastAsia="宋体" w:ascii="Times New Roman" w:hAnsi="Times New Roman"/>
        </w:rPr>
        <w:t>第三，</w:t>
      </w:r>
      <w:r>
        <w:rPr>
          <w:rFonts w:eastAsia="宋体" w:ascii="Times New Roman" w:hAnsi="Times New Roman"/>
          <w:b/>
        </w:rPr>
        <w:t>ROE 79.52%</w:t>
      </w:r>
      <w:r>
        <w:rPr>
          <w:rFonts w:eastAsia="宋体" w:ascii="Times New Roman" w:hAnsi="Times New Roman"/>
        </w:rPr>
        <w:t xml:space="preserve"> 高得反常，主因是高杠杆（资产负债率 74.61%）+ 高周转，不是靠高利润率。这类财务结构对员工的含义是：</w:t>
      </w:r>
      <w:r>
        <w:rPr>
          <w:rFonts w:eastAsia="宋体" w:ascii="Times New Roman" w:hAnsi="Times New Roman"/>
          <w:b/>
        </w:rPr>
        <w:t>公司跑得快，也一直在借力跑</w:t>
      </w:r>
      <w:r>
        <w:rPr>
          <w:rFonts w:eastAsia="宋体" w:ascii="Times New Roman" w:hAnsi="Times New Roman"/>
        </w:rPr>
        <w:t>，一旦增速掉下来，最先被优化的就是成本项。</w:t>
      </w:r>
    </w:p>
    <w:p>
      <w:pPr>
        <w:pStyle w:val="Heading2"/>
      </w:pPr>
      <w:r>
        <w:rPr>
          <w:rFonts w:eastAsia="微软雅黑" w:ascii="Microsoft YaHei" w:hAnsi="Microsoft YaHei"/>
        </w:rPr>
        <w:t>一、3 业务结构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业务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 营收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占比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毛利率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备注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量贩零食零售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508.57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98.8%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12.32%（+1.46pct）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加回股份支付后净利 25.33 亿、净利率 4.98%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食用菌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约 6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1.17%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未单独披露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同比 +11.8%，已彻底沦为边缘业务；2 处生产基地、年产 14 万吨、6 个品类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2026 年中报口径：零食产品 345.21 亿（</w:t>
      </w:r>
      <w:r>
        <w:rPr>
          <w:rFonts w:eastAsia="宋体" w:ascii="Times New Roman" w:hAnsi="Times New Roman"/>
          <w:b/>
        </w:rPr>
        <w:t>99.09%</w:t>
      </w:r>
      <w:r>
        <w:rPr>
          <w:rFonts w:eastAsia="宋体" w:ascii="Times New Roman" w:hAnsi="Times New Roman"/>
        </w:rPr>
        <w:t>）、食用菌 3.15 亿（0.91%）。</w:t>
      </w:r>
    </w:p>
    <w:p>
      <w:r>
        <w:rPr>
          <w:rFonts w:eastAsia="宋体" w:ascii="Times New Roman" w:hAnsi="Times New Roman"/>
          <w:b/>
        </w:rPr>
        <w:t>官网披露的关键运营指标（截至 2026-09-15，集团口径）</w:t>
      </w:r>
      <w:r>
        <w:rPr>
          <w:rFonts w:eastAsia="宋体" w:ascii="Times New Roman" w:hAnsi="Times New Roman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数值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与本岗位的关系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全国门店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30,000+ 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订货计划的「区域门店」指的就是这张网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全年订单量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约 24 亿单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日均约 658 万单，订货计划面对的是这个量级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全年 GMV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733 亿元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单店月均 GMV 38.2 万（2025）→ 40.6 万（2026 年 1-2 月）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品牌 SKU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4,000+</w:t>
            </w:r>
            <w:r>
              <w:rPr>
                <w:rFonts w:eastAsia="宋体" w:ascii="Times New Roman" w:hAnsi="Times New Roman"/>
              </w:rPr>
              <w:t>（单店 1,800-2,000）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年月均上新约 220 个 SKU，订货模型要持续跟新品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全国仓储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60+ 个</w:t>
            </w:r>
            <w:r>
              <w:rPr>
                <w:rFonts w:eastAsia="宋体" w:ascii="Times New Roman" w:hAnsi="Times New Roman"/>
              </w:rPr>
              <w:t>（常温仓 + 冷链冷库）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低温奶走的就是这套冷链仓网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注册会员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约 2.9 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促销活动与会员数据是需求预测的输入项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一、4 行业地位与竞争格局</w:t>
      </w:r>
    </w:p>
    <w:p>
      <w:r>
        <w:rPr>
          <w:rFonts w:eastAsia="宋体" w:ascii="Times New Roman" w:hAnsi="Times New Roman"/>
        </w:rPr>
        <w:t>行业已定型为</w:t>
      </w:r>
      <w:r>
        <w:rPr>
          <w:rFonts w:eastAsia="宋体" w:ascii="Times New Roman" w:hAnsi="Times New Roman"/>
          <w:b/>
        </w:rPr>
        <w:t>双寡头</w:t>
      </w:r>
      <w:r>
        <w:rPr>
          <w:rFonts w:eastAsia="宋体" w:ascii="Times New Roman" w:hAnsi="Times New Roman"/>
        </w:rPr>
        <w:t>，且两家都已上市或即将上市：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对比项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万辰集团（好想来）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鸣鸣很忙（零食很忙 + 赵一鸣）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年末门店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18,314 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21,948 家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营收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514.6 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661.7 亿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前三季营收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365.6 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463.7 亿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门店布局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长三角 + 华北基本盘（江苏、河南、安徽、山东，部分区域市占率约六成）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全国 30 省，约 60% 在县城乡镇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毛利率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约 12.3%（略胜）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约 7.6%（2024）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市值（2026-03 参考）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约 373 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约 783 亿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资本市场进度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A 股上市，2026-03-30 重新递表港交所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2026-01 港股挂牌（01768.HK）</w:t>
            </w:r>
          </w:p>
        </w:tc>
      </w:tr>
    </w:tbl>
    <w:p>
      <w:pPr>
        <w:pStyle w:val="ListBullet"/>
      </w:pPr>
      <w:r>
        <w:rPr>
          <w:rFonts w:eastAsia="宋体" w:ascii="Times New Roman" w:hAnsi="Times New Roman"/>
          <w:b/>
        </w:rPr>
        <w:t>两家合计 75.5% 市场份额</w:t>
      </w:r>
      <w:r>
        <w:rPr>
          <w:rFonts w:eastAsia="宋体" w:ascii="Times New Roman" w:hAnsi="Times New Roman"/>
        </w:rPr>
        <w:t>；第二梯队：零食有鸣约 6,500 家、糖巢 1,000+ 家。</w:t>
      </w:r>
    </w:p>
    <w:p>
      <w:pPr>
        <w:pStyle w:val="ListBullet"/>
      </w:pPr>
      <w:r>
        <w:rPr>
          <w:rFonts w:eastAsia="宋体" w:ascii="Times New Roman" w:hAnsi="Times New Roman"/>
        </w:rPr>
        <w:t>传统零食连锁被挤压：良品铺子门店从 3,293 家（2023 末）锐减至 2,107 家（2025 末）。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行业规模：2019 年 73 亿 → 2024 年 1,297 亿 → 2025 年约 2,234 亿（+72%），近五年 CAGR </w:t>
      </w:r>
      <w:r>
        <w:rPr>
          <w:rFonts w:eastAsia="宋体" w:ascii="Times New Roman" w:hAnsi="Times New Roman"/>
          <w:b/>
        </w:rPr>
        <w:t>77.9%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：万辰是</w:t>
      </w:r>
      <w:r>
        <w:rPr>
          <w:rFonts w:eastAsia="宋体" w:ascii="Times New Roman" w:hAnsi="Times New Roman"/>
          <w:b/>
        </w:rPr>
        <w:t>行业第二，但在追第一</w:t>
      </w:r>
      <w:r>
        <w:rPr>
          <w:rFonts w:eastAsia="宋体" w:ascii="Times New Roman" w:hAnsi="Times New Roman"/>
        </w:rPr>
        <w:t xml:space="preserve">。追的位置意味着两件事同时成立——① 公司还在高速扩张，岗位有真实业务量和新东西可学；② </w:t>
      </w:r>
      <w:r>
        <w:rPr>
          <w:rFonts w:eastAsia="宋体" w:ascii="Times New Roman" w:hAnsi="Times New Roman"/>
          <w:b/>
        </w:rPr>
        <w:t>追赶压力会直接传导到考核指标上</w:t>
      </w:r>
      <w:r>
        <w:rPr>
          <w:rFonts w:eastAsia="宋体" w:ascii="Times New Roman" w:hAnsi="Times New Roman"/>
        </w:rPr>
        <w:t>。2025 年万辰新增门店 4,720 家，而 2024 年新增 9,776 家，开店节奏明显放缓；同时单店月均 GMV 从 41.2 万降到 38.2 万（门店加密导致的自我稀释）。</w:t>
      </w:r>
      <w:r>
        <w:rPr>
          <w:rFonts w:eastAsia="宋体" w:ascii="Times New Roman" w:hAnsi="Times New Roman"/>
          <w:b/>
        </w:rPr>
        <w:t>这两条合起来，就是「从抢规模转向拼效率」</w:t>
      </w:r>
      <w:r>
        <w:rPr>
          <w:rFonts w:eastAsia="宋体" w:ascii="Times New Roman" w:hAnsi="Times New Roman"/>
        </w:rPr>
        <w:t>——而订单计划岗，恰好就是「拼效率」这场仗的第一线。2026 年 6 月两家同步发布「反内卷倡议」，也是这个转折的官方注脚。</w:t>
      </w:r>
    </w:p>
    <w:p>
      <w:pPr>
        <w:pStyle w:val="Heading2"/>
      </w:pPr>
      <w:r>
        <w:rPr>
          <w:rFonts w:eastAsia="微软雅黑" w:ascii="Microsoft YaHei" w:hAnsi="Microsoft YaHei"/>
        </w:rPr>
        <w:t>一、5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 xml:space="preserve"> - 财务全面转好：2025 年营收 514.59 亿（+59.17%）、归母净利 13.45 亿（+358.09%），</w:t>
      </w:r>
      <w:r>
        <w:rPr>
          <w:rFonts w:eastAsia="宋体" w:ascii="Times New Roman" w:hAnsi="Times New Roman"/>
          <w:b/>
        </w:rPr>
        <w:t>毛利率、净利率、经营现金流三项齐升</w:t>
      </w:r>
      <w:r>
        <w:rPr>
          <w:rFonts w:eastAsia="宋体" w:ascii="Times New Roman" w:hAnsi="Times New Roman"/>
        </w:rPr>
        <w:t>，不是靠补贴堆出来的增长。 - 行业地位扎实：门店 3 万家、份额 75.5%（与鸣鸣很忙合计）、A 股上市 + 港股在推，</w:t>
      </w:r>
      <w:r>
        <w:rPr>
          <w:rFonts w:eastAsia="宋体" w:ascii="Times New Roman" w:hAnsi="Times New Roman"/>
          <w:b/>
        </w:rPr>
        <w:t>不是「A 轮前初创」这类风险画像</w:t>
      </w:r>
      <w:r>
        <w:rPr>
          <w:rFonts w:eastAsia="宋体" w:ascii="Times New Roman" w:hAnsi="Times New Roman"/>
        </w:rPr>
        <w:t>。 - 岗位处在价值链核心：12.4% 的毛利率决定了「订货准不准」直接等于「赚不赚钱」，</w:t>
      </w:r>
      <w:r>
        <w:rPr>
          <w:rFonts w:eastAsia="宋体" w:ascii="Times New Roman" w:hAnsi="Times New Roman"/>
          <w:b/>
        </w:rPr>
        <w:t>计划岗在这家公司的话语权天然高于同行的支持类岗位</w:t>
      </w:r>
      <w:r>
        <w:rPr>
          <w:rFonts w:eastAsia="宋体" w:ascii="Times New Roman" w:hAnsi="Times New Roman"/>
        </w:rPr>
        <w:t>。 - 对在校生友好：JD 明写「</w:t>
      </w:r>
      <w:r>
        <w:rPr>
          <w:rFonts w:eastAsia="宋体" w:ascii="Times New Roman" w:hAnsi="Times New Roman"/>
          <w:b/>
        </w:rPr>
        <w:t>在校生实习可投</w:t>
      </w:r>
      <w:r>
        <w:rPr>
          <w:rFonts w:eastAsia="宋体" w:ascii="Times New Roman" w:hAnsi="Times New Roman"/>
        </w:rPr>
        <w:t>」「</w:t>
      </w:r>
      <w:r>
        <w:rPr>
          <w:rFonts w:eastAsia="宋体" w:ascii="Times New Roman" w:hAnsi="Times New Roman"/>
          <w:b/>
        </w:rPr>
        <w:t>接受无供应链经验</w:t>
      </w:r>
      <w:r>
        <w:rPr>
          <w:rFonts w:eastAsia="宋体" w:ascii="Times New Roman" w:hAnsi="Times New Roman"/>
        </w:rPr>
        <w:t>」「</w:t>
      </w:r>
      <w:r>
        <w:rPr>
          <w:rFonts w:eastAsia="宋体" w:ascii="Times New Roman" w:hAnsi="Times New Roman"/>
          <w:b/>
        </w:rPr>
        <w:t>不需要出差</w:t>
      </w:r>
      <w:r>
        <w:rPr>
          <w:rFonts w:eastAsia="宋体" w:ascii="Times New Roman" w:hAnsi="Times New Roman"/>
        </w:rPr>
        <w:t>」「4 天/周 · 3 个月」，门槛低、通勤负担小。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坏消息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氛围风险明确</w:t>
      </w:r>
      <w:r>
        <w:rPr>
          <w:rFonts w:eastAsia="宋体" w:ascii="Times New Roman" w:hAnsi="Times New Roman"/>
        </w:rPr>
        <w:t>：万辰 BOSS 公司主页由招聘方亲自撰写「</w:t>
      </w:r>
      <w:r>
        <w:rPr>
          <w:rFonts w:eastAsia="宋体" w:ascii="Times New Roman" w:hAnsi="Times New Roman"/>
          <w:b/>
        </w:rPr>
        <w:t>能接受加班</w:t>
      </w:r>
      <w:r>
        <w:rPr>
          <w:rFonts w:eastAsia="宋体" w:ascii="Times New Roman" w:hAnsi="Times New Roman"/>
        </w:rPr>
        <w:t>」「</w:t>
      </w:r>
      <w:r>
        <w:rPr>
          <w:rFonts w:eastAsia="宋体" w:ascii="Times New Roman" w:hAnsi="Times New Roman"/>
          <w:b/>
        </w:rPr>
        <w:t>不适合追求朝九晚五、工作轻松、怕高压的人</w:t>
      </w:r>
      <w:r>
        <w:rPr>
          <w:rFonts w:eastAsia="宋体" w:ascii="Times New Roman" w:hAnsi="Times New Roman"/>
        </w:rPr>
        <w:t>」「</w:t>
      </w:r>
      <w:r>
        <w:rPr>
          <w:rFonts w:eastAsia="宋体" w:ascii="Times New Roman" w:hAnsi="Times New Roman"/>
          <w:b/>
        </w:rPr>
        <w:t>高压、快节奏、多事务</w:t>
      </w:r>
      <w:r>
        <w:rPr>
          <w:rFonts w:eastAsia="宋体" w:ascii="Times New Roman" w:hAnsi="Times New Roman"/>
        </w:rPr>
        <w:t xml:space="preserve">」「想养老别来」。这不是 JD 套话，是公司对外的话术，指向加班常态化。 - </w:t>
      </w:r>
      <w:r>
        <w:rPr>
          <w:rFonts w:eastAsia="宋体" w:ascii="Times New Roman" w:hAnsi="Times New Roman"/>
          <w:b/>
        </w:rPr>
        <w:t>门店端用工负面已被央媒级媒体报道</w:t>
      </w:r>
      <w:r>
        <w:rPr>
          <w:rFonts w:eastAsia="宋体" w:ascii="Times New Roman" w:hAnsi="Times New Roman"/>
        </w:rPr>
        <w:t xml:space="preserve">：2025-07 中国新闻周刊报道好想来门店店员月休仅 2 天、常加班至凌晨、加班费 15 元/时、红黄牌罚款、社保「自愿缴纳」。虽属加盟门店一线、与本岗不是同一群体，但同属一家公司文化。 - </w:t>
      </w:r>
      <w:r>
        <w:rPr>
          <w:rFonts w:eastAsia="宋体" w:ascii="Times New Roman" w:hAnsi="Times New Roman"/>
          <w:b/>
        </w:rPr>
        <w:t>毛利率只有 12.4%、资产负债率 74.61%</w:t>
      </w:r>
      <w:r>
        <w:rPr>
          <w:rFonts w:eastAsia="宋体" w:ascii="Times New Roman" w:hAnsi="Times New Roman"/>
        </w:rPr>
        <w:t xml:space="preserve">：财务弹性小，行业一旦价格战加剧，成本管控会立刻收紧到人头上。 - </w:t>
      </w:r>
      <w:r>
        <w:rPr>
          <w:rFonts w:eastAsia="宋体" w:ascii="Times New Roman" w:hAnsi="Times New Roman"/>
          <w:b/>
        </w:rPr>
        <w:t>合规事件</w:t>
      </w:r>
      <w:r>
        <w:rPr>
          <w:rFonts w:eastAsia="宋体" w:ascii="Times New Roman" w:hAnsi="Times New Roman"/>
        </w:rPr>
        <w:t xml:space="preserve">：2026-05 央视曝光好想来果汁「100% 果汁 / NFC」标注与实际配料不符，全国门店涉事商品下架、包装重做。 - </w:t>
      </w:r>
      <w:r>
        <w:rPr>
          <w:rFonts w:eastAsia="宋体" w:ascii="Times New Roman" w:hAnsi="Times New Roman"/>
          <w:b/>
        </w:rPr>
        <w:t>管理层换届</w:t>
      </w:r>
      <w:r>
        <w:rPr>
          <w:rFonts w:eastAsia="宋体" w:ascii="Times New Roman" w:hAnsi="Times New Roman"/>
        </w:rPr>
        <w:t>：2025 年 7 月底创始人王健坤辞任董事长（原任期到 2026-09），胞姐王丽卿升董事长、其子王泽宁升总经理，属</w:t>
      </w:r>
      <w:r>
        <w:rPr>
          <w:rFonts w:eastAsia="宋体" w:ascii="Times New Roman" w:hAnsi="Times New Roman"/>
          <w:b/>
        </w:rPr>
        <w:t>二代接班 + 战略转向期</w:t>
      </w:r>
      <w:r>
        <w:rPr>
          <w:rFonts w:eastAsia="宋体" w:ascii="Times New Roman" w:hAnsi="Times New Roman"/>
        </w:rPr>
        <w:t xml:space="preserve">。 - </w:t>
      </w:r>
      <w:r>
        <w:rPr>
          <w:rFonts w:eastAsia="宋体" w:ascii="Times New Roman" w:hAnsi="Times New Roman"/>
          <w:b/>
        </w:rPr>
        <w:t>实习薪资偏低</w:t>
      </w:r>
      <w:r>
        <w:rPr>
          <w:rFonts w:eastAsia="宋体" w:ascii="Times New Roman" w:hAnsi="Times New Roman"/>
        </w:rPr>
        <w:t>：150-180 元/天，按 4 天/周折算月约 2,550-3,060 元，南京异地需自理食宿。</w:t>
      </w:r>
    </w:p>
    <w:p>
      <w:pPr>
        <w:pStyle w:val="Heading2"/>
      </w:pPr>
      <w:r>
        <w:rPr>
          <w:rFonts w:eastAsia="微软雅黑" w:ascii="Microsoft YaHei" w:hAnsi="Microsoft YaHei"/>
        </w:rPr>
        <w:t>二、【第二部分】岗位专项深度调研</w:t>
      </w:r>
    </w:p>
    <w:p>
      <w:pPr>
        <w:pStyle w:val="Heading2"/>
      </w:pPr>
      <w:r>
        <w:rPr>
          <w:rFonts w:eastAsia="微软雅黑" w:ascii="Microsoft YaHei" w:hAnsi="Microsoft YaHei"/>
        </w:rPr>
        <w:t>二、1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订单计划员（实习生）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未披露（JD 提到「协同</w:t>
            </w:r>
            <w:r>
              <w:rPr>
                <w:rFonts w:eastAsia="宋体" w:ascii="Times New Roman" w:hAnsi="Times New Roman"/>
                <w:b/>
              </w:rPr>
              <w:t>品类业务计划</w:t>
            </w:r>
            <w:r>
              <w:rPr>
                <w:rFonts w:eastAsia="宋体" w:ascii="Times New Roman" w:hAnsi="Times New Roman"/>
              </w:rPr>
              <w:t>」，推测归属商品中心 / 供应链计划条线）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日常实习（非校招批次）；BOSS 另有同 JD 的</w:t>
            </w:r>
            <w:r>
              <w:rPr>
                <w:rFonts w:eastAsia="宋体" w:ascii="Times New Roman" w:hAnsi="Times New Roman"/>
                <w:b/>
              </w:rPr>
              <w:t>全职版</w:t>
            </w:r>
            <w:r>
              <w:rPr>
                <w:rFonts w:eastAsia="宋体" w:ascii="Times New Roman" w:hAnsi="Times New Roman"/>
              </w:rPr>
              <w:t>「订单计划员」（要求 1-3 年经验，标注「应届生可投」）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南京（详情页未披露具体地址；</w:t>
            </w:r>
            <w:r>
              <w:rPr>
                <w:rFonts w:eastAsia="宋体" w:ascii="Times New Roman" w:hAnsi="Times New Roman"/>
                <w:b/>
              </w:rPr>
              <w:t>全职版标注「南京秦淮区保利中心 15 楼」</w:t>
            </w:r>
            <w:r>
              <w:rPr>
                <w:rFonts w:eastAsia="宋体" w:ascii="Times New Roman" w:hAnsi="Times New Roman"/>
              </w:rPr>
              <w:t>，可作参照，需 HR 确认）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150-180 元/天</w:t>
            </w:r>
            <w:r>
              <w:rPr>
                <w:rFonts w:eastAsia="宋体" w:ascii="Times New Roman" w:hAnsi="Times New Roman"/>
              </w:rPr>
              <w:t>（页头标注，无住宿/餐补信息）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学历 / 专业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本科及以上；</w:t>
            </w:r>
            <w:r>
              <w:rPr>
                <w:rFonts w:eastAsia="宋体" w:ascii="Times New Roman" w:hAnsi="Times New Roman"/>
                <w:b/>
              </w:rPr>
              <w:t>供应链管理、物流管理、统计学、工商管理等相关专业优先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经验要求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供应链计划 / 采购 / 库存管理相关经验；</w:t>
            </w:r>
            <w:r>
              <w:rPr>
                <w:rFonts w:eastAsia="宋体" w:ascii="Times New Roman" w:hAnsi="Times New Roman"/>
                <w:b/>
              </w:rPr>
              <w:t>在校生实习可投、接受无供应链经验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核心技能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Excel（数据透视、函数应用）</w:t>
            </w:r>
            <w:r>
              <w:rPr>
                <w:rFonts w:eastAsia="宋体" w:ascii="Times New Roman" w:hAnsi="Times New Roman"/>
              </w:rPr>
              <w:t>、</w:t>
            </w:r>
            <w:r>
              <w:rPr>
                <w:rFonts w:eastAsia="宋体" w:ascii="Times New Roman" w:hAnsi="Times New Roman"/>
                <w:b/>
              </w:rPr>
              <w:t>ERP 系统</w:t>
            </w:r>
            <w:r>
              <w:rPr>
                <w:rFonts w:eastAsia="宋体" w:ascii="Times New Roman" w:hAnsi="Times New Roman"/>
              </w:rPr>
              <w:t>、基础数据处理与分析能力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工作时间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一周出勤 4 天以上、连续实习 3 个月以上</w:t>
            </w:r>
            <w:r>
              <w:rPr>
                <w:rFonts w:eastAsia="宋体" w:ascii="Times New Roman" w:hAnsi="Times New Roman"/>
              </w:rPr>
              <w:t>；</w:t>
            </w:r>
            <w:r>
              <w:rPr>
                <w:rFonts w:eastAsia="宋体" w:ascii="Times New Roman" w:hAnsi="Times New Roman"/>
                <w:b/>
              </w:rPr>
              <w:t>不需要出差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负责品类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低温奶</w:t>
            </w:r>
            <w:r>
              <w:rPr>
                <w:rFonts w:eastAsia="宋体" w:ascii="Times New Roman" w:hAnsi="Times New Roman"/>
              </w:rPr>
              <w:t>（冷链商品）——单一品类切入，非全品类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二、2 JD 逐条翻译成人话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翻译成人话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背后的真实重点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负责全国区域门店</w:t>
            </w:r>
            <w:r>
              <w:rPr>
                <w:rFonts w:eastAsia="宋体" w:ascii="Times New Roman" w:hAnsi="Times New Roman"/>
                <w:b/>
              </w:rPr>
              <w:t>低温奶类冷链商品</w:t>
            </w:r>
            <w:r>
              <w:rPr>
                <w:rFonts w:eastAsia="宋体" w:ascii="Times New Roman" w:hAnsi="Times New Roman"/>
              </w:rPr>
              <w:t>的日常订货计划制定、审核与系统执行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每天看全国各门店/各区域的低温奶该订多少，把单子在系统里跑出去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这是本岗 70% 的工作量</w:t>
            </w:r>
            <w:r>
              <w:rPr>
                <w:rFonts w:eastAsia="宋体" w:ascii="Times New Roman" w:hAnsi="Times New Roman"/>
              </w:rPr>
              <w:t>。低温奶是短保品，订多压库存、订少断货，两头都是钱。核心动作是「每天跑数、每天出单、每天对异常」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与</w:t>
            </w:r>
            <w:r>
              <w:rPr>
                <w:rFonts w:eastAsia="宋体" w:ascii="Times New Roman" w:hAnsi="Times New Roman"/>
                <w:b/>
              </w:rPr>
              <w:t>配送中心、区域门店</w:t>
            </w:r>
            <w:r>
              <w:rPr>
                <w:rFonts w:eastAsia="宋体" w:ascii="Times New Roman" w:hAnsi="Times New Roman"/>
              </w:rPr>
              <w:t>等上下游环节保持高效沟通与协同，确保及时准确到店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仓库说没货、门店说要加量、司机说送不到，你都得接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这是</w:t>
            </w:r>
            <w:r>
              <w:rPr>
                <w:rFonts w:eastAsia="宋体" w:ascii="Times New Roman" w:hAnsi="Times New Roman"/>
                <w:b/>
              </w:rPr>
              <w:t>唯一高频沟通项</w:t>
            </w:r>
            <w:r>
              <w:rPr>
                <w:rFonts w:eastAsia="宋体" w:ascii="Times New Roman" w:hAnsi="Times New Roman"/>
              </w:rPr>
              <w:t>，也是最考验「内向的人」的地方。不是开会，是</w:t>
            </w:r>
            <w:r>
              <w:rPr>
                <w:rFonts w:eastAsia="宋体" w:ascii="Times New Roman" w:hAnsi="Times New Roman"/>
                <w:b/>
              </w:rPr>
              <w:t>每天几十个即时消息 + 电话催办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</w:t>
            </w:r>
            <w:r>
              <w:rPr>
                <w:rFonts w:eastAsia="宋体" w:ascii="Times New Roman" w:hAnsi="Times New Roman"/>
                <w:b/>
              </w:rPr>
              <w:t>天气状况、历史销售数据、促销活动及市场趋势</w:t>
            </w:r>
            <w:r>
              <w:rPr>
                <w:rFonts w:eastAsia="宋体" w:ascii="Times New Roman" w:hAnsi="Times New Roman"/>
              </w:rPr>
              <w:t>，持续优化订货模型与补货策略，提升库存周转效率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不光要订货，还得回头改规则：下雨天少订、节假日多订、促销提前备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这条是</w:t>
            </w:r>
            <w:r>
              <w:rPr>
                <w:rFonts w:eastAsia="宋体" w:ascii="Times New Roman" w:hAnsi="Times New Roman"/>
                <w:b/>
              </w:rPr>
              <w:t>岗位含金量所在</w:t>
            </w:r>
            <w:r>
              <w:rPr>
                <w:rFonts w:eastAsia="宋体" w:ascii="Times New Roman" w:hAnsi="Times New Roman"/>
              </w:rPr>
              <w:t>：说明它不只是「打单员」，而是要建立和迭代补货参数。</w:t>
            </w:r>
            <w:r>
              <w:rPr>
                <w:rFonts w:eastAsia="宋体" w:ascii="Times New Roman" w:hAnsi="Times New Roman"/>
                <w:b/>
              </w:rPr>
              <w:t>你简历里最该往这条上靠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跟进大仓低温奶库存</w:t>
            </w:r>
            <w:r>
              <w:rPr>
                <w:rFonts w:eastAsia="宋体" w:ascii="Times New Roman" w:hAnsi="Times New Roman"/>
                <w:b/>
              </w:rPr>
              <w:t>效期</w:t>
            </w:r>
            <w:r>
              <w:rPr>
                <w:rFonts w:eastAsia="宋体" w:ascii="Times New Roman" w:hAnsi="Times New Roman"/>
              </w:rPr>
              <w:t>进度，及时调整订货策略，避免在仓积压及在仓损耗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盯着仓库里哪批奶快过期了，赶紧调走或促销掉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冷链短保的</w:t>
            </w:r>
            <w:r>
              <w:rPr>
                <w:rFonts w:eastAsia="宋体" w:ascii="Times New Roman" w:hAnsi="Times New Roman"/>
                <w:b/>
              </w:rPr>
              <w:t>核心 KPI 是损耗率</w:t>
            </w:r>
            <w:r>
              <w:rPr>
                <w:rFonts w:eastAsia="宋体" w:ascii="Times New Roman" w:hAnsi="Times New Roman"/>
              </w:rPr>
              <w:t>。这条最能体现「你懂不懂短保品」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结合</w:t>
            </w:r>
            <w:r>
              <w:rPr>
                <w:rFonts w:eastAsia="宋体" w:ascii="Times New Roman" w:hAnsi="Times New Roman"/>
                <w:b/>
              </w:rPr>
              <w:t>订货台账、异常事件登记</w:t>
            </w:r>
            <w:r>
              <w:rPr>
                <w:rFonts w:eastAsia="宋体" w:ascii="Times New Roman" w:hAnsi="Times New Roman"/>
              </w:rPr>
              <w:t>等业务记录，定期开展专项复盘，精准定位</w:t>
            </w:r>
            <w:r>
              <w:rPr>
                <w:rFonts w:eastAsia="宋体" w:ascii="Times New Roman" w:hAnsi="Times New Roman"/>
                <w:b/>
              </w:rPr>
              <w:t>缺货、损耗</w:t>
            </w:r>
            <w:r>
              <w:rPr>
                <w:rFonts w:eastAsia="宋体" w:ascii="Times New Roman" w:hAnsi="Times New Roman"/>
              </w:rPr>
              <w:t>核心成因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每出一批问题，要能说清为什么，不能只说「卖得好」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这就是数据分析岗的活</w:t>
            </w:r>
            <w:r>
              <w:rPr>
                <w:rFonts w:eastAsia="宋体" w:ascii="Times New Roman" w:hAnsi="Times New Roman"/>
              </w:rPr>
              <w:t>：台账清洗、归因、出结论。你的 Python/pandas、4.5 万条数据处理经验在这里是</w:t>
            </w:r>
            <w:r>
              <w:rPr>
                <w:rFonts w:eastAsia="宋体" w:ascii="Times New Roman" w:hAnsi="Times New Roman"/>
                <w:b/>
              </w:rPr>
              <w:t>降维打击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针对</w:t>
            </w:r>
            <w:r>
              <w:rPr>
                <w:rFonts w:eastAsia="宋体" w:ascii="Times New Roman" w:hAnsi="Times New Roman"/>
                <w:b/>
              </w:rPr>
              <w:t>极端天气、配送延误、突发市场波动</w:t>
            </w:r>
            <w:r>
              <w:rPr>
                <w:rFonts w:eastAsia="宋体" w:ascii="Times New Roman" w:hAnsi="Times New Roman"/>
              </w:rPr>
              <w:t>等异常场景，快速调整订货计划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台风来了、高速封了、突然爆单，你得临时救火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应急响应能力。</w:t>
            </w:r>
            <w:r>
              <w:rPr>
                <w:rFonts w:eastAsia="宋体" w:ascii="Times New Roman" w:hAnsi="Times New Roman"/>
                <w:b/>
              </w:rPr>
              <w:t>面试可能直接给一个情景题</w:t>
            </w:r>
            <w:r>
              <w:rPr>
                <w:rFonts w:eastAsia="宋体" w:ascii="Times New Roman" w:hAnsi="Times New Roman"/>
              </w:rPr>
              <w:t>（暴雪封路 3 天，某区域低温奶怎么保供）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协同品类业务计划，收集并</w:t>
            </w:r>
            <w:r>
              <w:rPr>
                <w:rFonts w:eastAsia="宋体" w:ascii="Times New Roman" w:hAnsi="Times New Roman"/>
                <w:b/>
              </w:rPr>
              <w:t>清洗历史销售/消耗数据</w:t>
            </w:r>
            <w:r>
              <w:rPr>
                <w:rFonts w:eastAsia="宋体" w:ascii="Times New Roman" w:hAnsi="Times New Roman"/>
              </w:rPr>
              <w:t>，协助更新</w:t>
            </w:r>
            <w:r>
              <w:rPr>
                <w:rFonts w:eastAsia="宋体" w:ascii="Times New Roman" w:hAnsi="Times New Roman"/>
                <w:b/>
              </w:rPr>
              <w:t>未来需求预测参数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帮正式计划员跑数、洗数据、更新预测模型参数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这说明</w:t>
            </w:r>
            <w:r>
              <w:rPr>
                <w:rFonts w:eastAsia="宋体" w:ascii="Times New Roman" w:hAnsi="Times New Roman"/>
                <w:b/>
              </w:rPr>
              <w:t>实习生是真的能碰到「需求预测」这件事</w:t>
            </w:r>
            <w:r>
              <w:rPr>
                <w:rFonts w:eastAsia="宋体" w:ascii="Times New Roman" w:hAnsi="Times New Roman"/>
              </w:rPr>
              <w:t>，不是纯录单。这是本岗最值得写进简历的一条</w:t>
            </w:r>
          </w:p>
        </w:tc>
      </w:tr>
    </w:tbl>
    <w:p>
      <w:r>
        <w:rPr>
          <w:rFonts w:eastAsia="宋体" w:ascii="Times New Roman" w:hAnsi="Times New Roman"/>
          <w:b/>
        </w:rPr>
        <w:t>一句话总结这份 JD</w:t>
      </w:r>
      <w:r>
        <w:rPr>
          <w:rFonts w:eastAsia="宋体" w:ascii="Times New Roman" w:hAnsi="Times New Roman"/>
        </w:rPr>
        <w:t>：它写的是「订货」，要的是「会用数据改规则的人」。</w:t>
      </w:r>
      <w:r>
        <w:rPr>
          <w:rFonts w:eastAsia="宋体" w:ascii="Times New Roman" w:hAnsi="Times New Roman"/>
          <w:b/>
        </w:rPr>
        <w:t>打单是入口，建模是上限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二、3 该岗位在集团里的战略地位</w:t>
      </w:r>
    </w:p>
    <w:p>
      <w:r>
        <w:rPr>
          <w:rFonts w:eastAsia="宋体" w:ascii="Times New Roman" w:hAnsi="Times New Roman"/>
        </w:rPr>
        <w:t>万辰没有「基地」概念，但这条业务线在公司里的位置可以精确定位：</w:t>
      </w:r>
    </w:p>
    <w:p>
      <w:pPr>
        <w:pStyle w:val="ListBullet"/>
      </w:pPr>
      <w:r>
        <w:rPr>
          <w:rFonts w:eastAsia="宋体" w:ascii="Times New Roman" w:hAnsi="Times New Roman"/>
          <w:b/>
        </w:rPr>
        <w:t>低温奶是冷链品类，而万辰全国有 60+ 个仓储（含冷链冷库）</w:t>
      </w:r>
      <w:r>
        <w:rPr>
          <w:rFonts w:eastAsia="宋体" w:ascii="Times New Roman" w:hAnsi="Times New Roman"/>
        </w:rPr>
        <w:t>。冷链是成本最高、容错最低的一段仓网——常温品压货只是占资金，低温奶压货是</w:t>
      </w:r>
      <w:r>
        <w:rPr>
          <w:rFonts w:eastAsia="宋体" w:ascii="Times New Roman" w:hAnsi="Times New Roman"/>
          <w:b/>
        </w:rPr>
        <w:t>直接报废</w:t>
      </w:r>
      <w:r>
        <w:rPr>
          <w:rFonts w:eastAsia="宋体" w:ascii="Times New Roman" w:hAnsi="Times New Roman"/>
        </w:rPr>
        <w:t>。所以这个岗位不是辅助岗，而是</w:t>
      </w:r>
      <w:r>
        <w:rPr>
          <w:rFonts w:eastAsia="宋体" w:ascii="Times New Roman" w:hAnsi="Times New Roman"/>
          <w:b/>
        </w:rPr>
        <w:t>冷链这个高成本环节的效率守门人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单店 SKU 1,800-2,000、品牌级 4,000+、月均上新 220 个</w:t>
      </w:r>
      <w:r>
        <w:rPr>
          <w:rFonts w:eastAsia="宋体" w:ascii="Times New Roman" w:hAnsi="Times New Roman"/>
        </w:rPr>
        <w:t>。SKU 一多，订货就不再是「凭经验」能干的事，必须靠参数和模型——这正是 JD 里「优化订货模型与补货策略」的由来。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2025 年日均约 658 万单</w:t>
      </w:r>
      <w:r>
        <w:rPr>
          <w:rFonts w:eastAsia="宋体" w:ascii="Times New Roman" w:hAnsi="Times New Roman"/>
        </w:rPr>
        <w:t>的体量下，任何 1% 的订货偏差都会被放大成真实的缺货或损耗。</w:t>
      </w:r>
    </w:p>
    <w:p>
      <w:pPr>
        <w:pStyle w:val="ListBullet"/>
      </w:pPr>
      <w:r>
        <w:rPr>
          <w:rFonts w:eastAsia="宋体" w:ascii="Times New Roman" w:hAnsi="Times New Roman"/>
        </w:rPr>
        <w:t>行业正从「抢规模」转「拼效率」（2026-06 双寡头同步发反内卷倡议），</w:t>
      </w:r>
      <w:r>
        <w:rPr>
          <w:rFonts w:eastAsia="宋体" w:ascii="Times New Roman" w:hAnsi="Times New Roman"/>
          <w:b/>
        </w:rPr>
        <w:t>效率战的主战场之一就是订货准确率与库存周转</w:t>
      </w:r>
      <w:r>
        <w:rPr>
          <w:rFonts w:eastAsia="宋体" w:ascii="Times New Roman" w:hAnsi="Times New Roman"/>
        </w:rPr>
        <w:t>——这个岗位正好站在转折点上。</w:t>
      </w:r>
    </w:p>
    <w:p>
      <w:pPr>
        <w:pStyle w:val="ListBullet"/>
      </w:pPr>
      <w:r>
        <w:rPr>
          <w:rFonts w:eastAsia="宋体" w:ascii="Times New Roman" w:hAnsi="Times New Roman"/>
        </w:rPr>
        <w:t>⚠️ 但要保持清醒：</w:t>
      </w:r>
      <w:r>
        <w:rPr>
          <w:rFonts w:eastAsia="宋体" w:ascii="Times New Roman" w:hAnsi="Times New Roman"/>
          <w:b/>
        </w:rPr>
        <w:t>它是「订单计划员（实习生）」，不是「计划管培生」</w:t>
      </w:r>
      <w:r>
        <w:rPr>
          <w:rFonts w:eastAsia="宋体" w:ascii="Times New Roman" w:hAnsi="Times New Roman"/>
        </w:rPr>
        <w:t>。全职版要求 1-3 年经验，说明这是执行层的入门岗；同一个集团里另有一条更完整的成长线（2027 校招「辰星计划」供应链方向），详见备注。</w:t>
      </w:r>
    </w:p>
    <w:p>
      <w:pPr>
        <w:pStyle w:val="Heading2"/>
      </w:pPr>
      <w:r>
        <w:rPr>
          <w:rFonts w:eastAsia="微软雅黑" w:ascii="Microsoft YaHei" w:hAnsi="Microsoft YaHei"/>
        </w:rPr>
        <w:t>二、4 岗位挑战（5 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短保品的容错率极低，日常就是「天天救火」</w:t>
      </w:r>
      <w:r>
        <w:rPr>
          <w:rFonts w:eastAsia="宋体" w:ascii="Times New Roman" w:hAnsi="Times New Roman"/>
        </w:rPr>
        <w:t>。低温奶效期以天计，订多了第二天就要处理临期，订少了门店直接断货。这意味着</w:t>
      </w:r>
      <w:r>
        <w:rPr>
          <w:rFonts w:eastAsia="宋体" w:ascii="Times New Roman" w:hAnsi="Times New Roman"/>
          <w:b/>
        </w:rPr>
        <w:t>每天都有硬节点</w:t>
      </w:r>
      <w:r>
        <w:rPr>
          <w:rFonts w:eastAsia="宋体" w:ascii="Times New Roman" w:hAnsi="Times New Roman"/>
        </w:rPr>
        <w:t>，做完才能下班——这是它与普通数据岗最大的差别。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沟通量与性格存在结构性张力</w:t>
      </w:r>
      <w:r>
        <w:rPr>
          <w:rFonts w:eastAsia="宋体" w:ascii="Times New Roman" w:hAnsi="Times New Roman"/>
        </w:rPr>
        <w:t>。JD 写「与配送中心、区域门店保持高效沟通」，实际是「每天对接几十个仓和几千家门店的异常」。对内向的人，这一条是真实门槛，不是练练就好。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在 12.4% 毛利率的公司里做计划，考核一定是数字化且偏严的</w:t>
      </w:r>
      <w:r>
        <w:rPr>
          <w:rFonts w:eastAsia="宋体" w:ascii="Times New Roman" w:hAnsi="Times New Roman"/>
        </w:rPr>
        <w:t>。缺货率、损耗率、周转天数，每一项都能直接换算成钱，做不好没有「过程分」。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单一品类起步，视野窄</w:t>
      </w:r>
      <w:r>
        <w:rPr>
          <w:rFonts w:eastAsia="宋体" w:ascii="Times New Roman" w:hAnsi="Times New Roman"/>
        </w:rPr>
        <w:t>。只做低温奶一个品类，虽然深，但前 3 个月你可能只认识一个品类的 SKU 结构和季节规律，横向迁移要等轮岗或换岗。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实习身份与业务责任的错位</w:t>
      </w:r>
      <w:r>
        <w:rPr>
          <w:rFonts w:eastAsia="宋体" w:ascii="Times New Roman" w:hAnsi="Times New Roman"/>
        </w:rPr>
        <w:t>。实习生通常不担最终指标，但如果实际承担了订货决策却出错，责任如何划分、有没有人带，</w:t>
      </w:r>
      <w:r>
        <w:rPr>
          <w:rFonts w:eastAsia="宋体" w:ascii="Times New Roman" w:hAnsi="Times New Roman"/>
          <w:b/>
        </w:rPr>
        <w:t>必须在面试时问清楚</w:t>
      </w:r>
      <w:r>
        <w:rPr>
          <w:rFonts w:eastAsia="宋体" w:ascii="Times New Roman" w:hAnsi="Times New Roman"/>
        </w:rPr>
        <w:t>（万一「实习生独立管一块」，风险会显著放大）。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季节性强度不均</w:t>
      </w:r>
      <w:r>
        <w:rPr>
          <w:rFonts w:eastAsia="宋体" w:ascii="Times New Roman" w:hAnsi="Times New Roman"/>
        </w:rPr>
        <w:t>。量贩零食的旺季集中在节前与大促，JD 明确要「应急响应极端天气、配送延误、市场波动」——</w:t>
      </w:r>
      <w:r>
        <w:rPr>
          <w:rFonts w:eastAsia="宋体" w:ascii="Times New Roman" w:hAnsi="Times New Roman"/>
          <w:b/>
        </w:rPr>
        <w:t>实习期若正好跨春节，强度会明显超标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二、5 发展前景与晋升路径（含推测，已标注）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纵向（本岗内，推测）</w:t>
      </w:r>
      <w:r>
        <w:rPr>
          <w:rFonts w:eastAsia="宋体" w:ascii="Times New Roman" w:hAnsi="Times New Roman"/>
        </w:rPr>
        <w:t>：订单计划员（实习生）→ 订单计划员 / 订货专员（全职版要求 1-3 年经验，说明这就是下一档）→ 高级计划员 → 计划主管 → 供应链计划经理。万辰 2027 校招简章写「晋升通道明晰」「优先选拔、加速成长」，但</w:t>
      </w:r>
      <w:r>
        <w:rPr>
          <w:rFonts w:eastAsia="宋体" w:ascii="Times New Roman" w:hAnsi="Times New Roman"/>
          <w:b/>
        </w:rPr>
        <w:t>实习转正路径本岗未明写</w:t>
      </w:r>
      <w:r>
        <w:rPr>
          <w:rFonts w:eastAsia="宋体" w:ascii="Times New Roman" w:hAnsi="Times New Roman"/>
        </w:rPr>
        <w:t>（同期的「采购实习生」岗位明确写了「表现优异可转正」，本岗没有）——</w:t>
      </w:r>
      <w:r>
        <w:rPr>
          <w:rFonts w:eastAsia="宋体" w:ascii="Times New Roman" w:hAnsi="Times New Roman"/>
          <w:b/>
        </w:rPr>
        <w:t>这是必须向 HR 核实的一项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横向（换岗，推测）</w:t>
      </w:r>
      <w:r>
        <w:rPr>
          <w:rFonts w:eastAsia="宋体" w:ascii="Times New Roman" w:hAnsi="Times New Roman"/>
        </w:rPr>
        <w:t>：可转向需求预测 / 品类计划 / 商品运营 / 补货算法参数优化。JD 第 6 条「协同品类业务计划、更新需求预测参数」是天然的横向跳板。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行业跳槽价值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这是本岗最大的隐性收益</w:t>
      </w:r>
      <w:r>
        <w:rPr>
          <w:rFonts w:eastAsia="宋体" w:ascii="Times New Roman" w:hAnsi="Times New Roman"/>
        </w:rPr>
        <w:t>。量贩零食、商超、生鲜、冷链、快消（乳制品）都需要「订货/补货/库存计划」的人，方法论完全通用。一段「3 万家门店 + 60 个仓 + 短保冷链」的订货计划经历，在简历上的辨识度远高于普通数据实习。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对文雪的特殊价值</w:t>
      </w:r>
      <w:r>
        <w:rPr>
          <w:rFonts w:eastAsia="宋体" w:ascii="Times New Roman" w:hAnsi="Times New Roman"/>
        </w:rPr>
        <w:t>：她现在最大的短板是「无正式实习」。这个岗能同时补上</w:t>
      </w:r>
      <w:r>
        <w:rPr>
          <w:rFonts w:eastAsia="宋体" w:ascii="Times New Roman" w:hAnsi="Times New Roman"/>
          <w:b/>
        </w:rPr>
        <w:t>「正式实习」</w:t>
      </w:r>
      <w:r>
        <w:rPr>
          <w:rFonts w:eastAsia="宋体" w:ascii="Times New Roman" w:hAnsi="Times New Roman"/>
        </w:rPr>
        <w:t>和</w:t>
      </w:r>
      <w:r>
        <w:rPr>
          <w:rFonts w:eastAsia="宋体" w:ascii="Times New Roman" w:hAnsi="Times New Roman"/>
          <w:b/>
        </w:rPr>
        <w:t>「供应链计划实操」</w:t>
      </w:r>
      <w:r>
        <w:rPr>
          <w:rFonts w:eastAsia="宋体" w:ascii="Times New Roman" w:hAnsi="Times New Roman"/>
        </w:rPr>
        <w:t>两块，且与她已有的项目（社区团购选址-路径双层优化、电商销售数据分析、U8 全流程）能串成一条完整故事线。</w:t>
      </w:r>
    </w:p>
    <w:p>
      <w:pPr>
        <w:pStyle w:val="Heading2"/>
      </w:pPr>
      <w:r>
        <w:rPr>
          <w:rFonts w:eastAsia="微软雅黑" w:ascii="Microsoft YaHei" w:hAnsi="Microsoft YaHei"/>
        </w:rPr>
        <w:t>三、【第三部分】公司值不值得去</w:t>
      </w:r>
    </w:p>
    <w:p>
      <w:pPr>
        <w:pStyle w:val="Heading2"/>
      </w:pPr>
      <w:r>
        <w:rPr>
          <w:rFonts w:eastAsia="微软雅黑" w:ascii="Microsoft YaHei" w:hAnsi="Microsoft YaHei"/>
        </w:rPr>
        <w:t>三、1 准入判断</w:t>
      </w:r>
    </w:p>
    <w:p>
      <w:r>
        <w:rPr>
          <w:rFonts w:eastAsia="宋体" w:ascii="Times New Roman" w:hAnsi="Times New Roman"/>
        </w:rPr>
        <w:t>对照画像 §2.5「潜力企业筛选标准」与 Skill 2 企业筛选原则：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上市稳健</w:t>
      </w:r>
      <w:r>
        <w:rPr>
          <w:rFonts w:eastAsia="宋体" w:ascii="Times New Roman" w:hAnsi="Times New Roman"/>
        </w:rPr>
        <w:t>：A 股（300972.SZ）2021 年上市，2025 年营收 514.59 亿、归母净利 13.45 亿，港股 2026-03 递表——</w:t>
      </w:r>
      <w:r>
        <w:rPr>
          <w:rFonts w:eastAsia="宋体" w:ascii="Times New Roman" w:hAnsi="Times New Roman"/>
          <w:b/>
        </w:rPr>
        <w:t>符合</w:t>
      </w:r>
      <w:r>
        <w:rPr>
          <w:rFonts w:eastAsia="宋体" w:ascii="Times New Roman" w:hAnsi="Times New Roman"/>
        </w:rPr>
        <w:t>「D 轮后或上市稳健」。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规模远超门槛</w:t>
      </w:r>
      <w:r>
        <w:rPr>
          <w:rFonts w:eastAsia="宋体" w:ascii="Times New Roman" w:hAnsi="Times New Roman"/>
        </w:rPr>
        <w:t>：集团员工 1,000-9,999 人（BOSS 口径），猎聘标 5,000-10,000 人——</w:t>
      </w:r>
      <w:r>
        <w:rPr>
          <w:rFonts w:eastAsia="宋体" w:ascii="Times New Roman" w:hAnsi="Times New Roman"/>
          <w:b/>
        </w:rPr>
        <w:t>符合</w:t>
      </w:r>
      <w:r>
        <w:rPr>
          <w:rFonts w:eastAsia="宋体" w:ascii="Times New Roman" w:hAnsi="Times New Roman"/>
        </w:rPr>
        <w:t>「500-2000 人成长型」以上。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赛道头部</w:t>
      </w:r>
      <w:r>
        <w:rPr>
          <w:rFonts w:eastAsia="宋体" w:ascii="Times New Roman" w:hAnsi="Times New Roman"/>
        </w:rPr>
        <w:t>：与鸣鸣很忙合计 75.5% 份额，好想来按门店数与零售额均为零食连锁第一——</w:t>
      </w:r>
      <w:r>
        <w:rPr>
          <w:rFonts w:eastAsia="宋体" w:ascii="Times New Roman" w:hAnsi="Times New Roman"/>
          <w:b/>
        </w:rPr>
        <w:t>符合</w:t>
      </w:r>
      <w:r>
        <w:rPr>
          <w:rFonts w:eastAsia="宋体" w:ascii="Times New Roman" w:hAnsi="Times New Roman"/>
        </w:rPr>
        <w:t>「细分赛道头部」。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培训体系</w:t>
      </w:r>
      <w:r>
        <w:rPr>
          <w:rFonts w:eastAsia="宋体" w:ascii="Times New Roman" w:hAnsi="Times New Roman"/>
        </w:rPr>
        <w:t>：校招「辰星计划」有总部集训 + 轮岗 + 专属带教（简章口径），但</w:t>
      </w:r>
      <w:r>
        <w:rPr>
          <w:rFonts w:eastAsia="宋体" w:ascii="Times New Roman" w:hAnsi="Times New Roman"/>
          <w:b/>
        </w:rPr>
        <w:t>日常实习岗没有独立培养体系</w:t>
      </w:r>
      <w:r>
        <w:rPr>
          <w:rFonts w:eastAsia="宋体" w:ascii="Times New Roman" w:hAnsi="Times New Roman"/>
        </w:rPr>
        <w:t>——</w:t>
      </w:r>
      <w:r>
        <w:rPr>
          <w:rFonts w:eastAsia="宋体" w:ascii="Times New Roman" w:hAnsi="Times New Roman"/>
          <w:b/>
        </w:rPr>
        <w:t>部分符合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「无强制加班文化」这一条不满足</w:t>
      </w:r>
      <w:r>
        <w:rPr>
          <w:rFonts w:eastAsia="宋体" w:ascii="Times New Roman" w:hAnsi="Times New Roman"/>
        </w:rPr>
        <w:t>：公司招聘方公开宣示「能接受加班」「不适合追求朝九晚五」——</w:t>
      </w:r>
      <w:r>
        <w:rPr>
          <w:rFonts w:eastAsia="宋体" w:ascii="Times New Roman" w:hAnsi="Times New Roman"/>
          <w:b/>
        </w:rPr>
        <w:t>不符合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准入结论：部分符合。</w:t>
      </w:r>
      <w:r>
        <w:rPr>
          <w:rFonts w:eastAsia="宋体" w:ascii="Times New Roman" w:hAnsi="Times New Roman"/>
        </w:rPr>
        <w:t xml:space="preserve"> 公司层面（上市、规模、地位、赛道）完全达标；</w:t>
      </w:r>
      <w:r>
        <w:rPr>
          <w:rFonts w:eastAsia="宋体" w:ascii="Times New Roman" w:hAnsi="Times New Roman"/>
          <w:b/>
        </w:rPr>
        <w:t>扣分项集中在「加班文化与工作强度」这一项，且证据来自公司自己</w:t>
      </w:r>
      <w:r>
        <w:rPr>
          <w:rFonts w:eastAsia="宋体" w:ascii="Times New Roman" w:hAnsi="Times New Roman"/>
        </w:rPr>
        <w:t>。这不是「不规范的小作坊」，而是「一家规范化但节奏很快的公司」。</w:t>
      </w:r>
    </w:p>
    <w:p>
      <w:pPr>
        <w:pStyle w:val="Heading2"/>
      </w:pPr>
      <w:r>
        <w:rPr>
          <w:rFonts w:eastAsia="微软雅黑" w:ascii="Microsoft YaHei" w:hAnsi="Microsoft YaHei"/>
        </w:rPr>
        <w:t>三、2 职场口碑</w:t>
      </w:r>
    </w:p>
    <w:p>
      <w:r>
        <w:rPr>
          <w:rFonts w:eastAsia="宋体" w:ascii="Times New Roman" w:hAnsi="Times New Roman"/>
          <w:b/>
        </w:rPr>
        <w:t>好评高频词</w:t>
      </w:r>
      <w:r>
        <w:rPr>
          <w:rFonts w:eastAsia="宋体" w:ascii="Times New Roman" w:hAnsi="Times New Roman"/>
        </w:rPr>
        <w:t>（来源：BOSS 企业页招聘方与员工自述、猎聘企业页标签）：</w:t>
      </w:r>
    </w:p>
    <w:p>
      <w:r>
        <w:rPr>
          <w:rFonts w:eastAsia="宋体" w:ascii="Times New Roman" w:hAnsi="Times New Roman"/>
        </w:rPr>
        <w:t>① 行业成长快 ② 团队务实、沟通直接、没有复杂办公室政治 ③ 晋升不看资历（P/M 双序列） ④ 同事平均 28 岁、年轻 ⑤ 五险一金 + 节日福利 + 门店内购折扣 ⑥ 零食柜畅吃、网红新品第一时间试 ⑦ 扁平管理、领导好</w:t>
      </w:r>
    </w:p>
    <w:p>
      <w:r>
        <w:rPr>
          <w:rFonts w:eastAsia="宋体" w:ascii="Times New Roman" w:hAnsi="Times New Roman"/>
          <w:b/>
        </w:rPr>
        <w:t>差评高频词</w:t>
      </w:r>
      <w:r>
        <w:rPr>
          <w:rFonts w:eastAsia="宋体" w:ascii="Times New Roman" w:hAnsi="Times New Roman"/>
        </w:rPr>
        <w:t>（来源：BOSS 员工评价、2025-07 中国新闻周刊/新浪财经门店报道、门店店员社媒反馈）：</w:t>
      </w:r>
    </w:p>
    <w:p>
      <w:r>
        <w:rPr>
          <w:rFonts w:eastAsia="宋体" w:ascii="Times New Roman" w:hAnsi="Times New Roman"/>
        </w:rPr>
        <w:t xml:space="preserve">① </w:t>
      </w:r>
      <w:r>
        <w:rPr>
          <w:rFonts w:eastAsia="宋体" w:ascii="Times New Roman" w:hAnsi="Times New Roman"/>
          <w:b/>
        </w:rPr>
        <w:t>加班多、强度大</w:t>
      </w:r>
      <w:r>
        <w:rPr>
          <w:rFonts w:eastAsia="宋体" w:ascii="Times New Roman" w:hAnsi="Times New Roman"/>
        </w:rPr>
        <w:t xml:space="preserve"> ② 高压、快节奏、多事务 ③ 门店端月休仅 2 天、常加班至凌晨 ④ 加班费偏低（报道口径 15 元/时） ⑤ 稽核/督导检查频繁、扣分罚款制度 ⑥ 社保缴纳被质疑「自愿」 ⑦ 不适合求稳求闲 ⑧ 门店人手不足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⚠️ 关键区分</w:t>
      </w:r>
      <w:r>
        <w:rPr>
          <w:rFonts w:eastAsia="宋体" w:ascii="Times New Roman" w:hAnsi="Times New Roman"/>
        </w:rPr>
        <w:t>：差评 ③④⑤⑥⑧ 明确指向</w:t>
      </w:r>
      <w:r>
        <w:rPr>
          <w:rFonts w:eastAsia="宋体" w:ascii="Times New Roman" w:hAnsi="Times New Roman"/>
          <w:b/>
        </w:rPr>
        <w:t>加盟门店一线店员 / 店长</w:t>
      </w:r>
      <w:r>
        <w:rPr>
          <w:rFonts w:eastAsia="宋体" w:ascii="Times New Roman" w:hAnsi="Times New Roman"/>
        </w:rPr>
        <w:t>，与本岗（集团或区域办公室的计划岗）</w:t>
      </w:r>
      <w:r>
        <w:rPr>
          <w:rFonts w:eastAsia="宋体" w:ascii="Times New Roman" w:hAnsi="Times New Roman"/>
          <w:b/>
        </w:rPr>
        <w:t>不是同一群体</w:t>
      </w:r>
      <w:r>
        <w:rPr>
          <w:rFonts w:eastAsia="宋体" w:ascii="Times New Roman" w:hAnsi="Times New Roman"/>
        </w:rPr>
        <w:t>。不能把门店的用工问题直接算到这个岗位头上。但 ①②⑦ 是由</w:t>
      </w:r>
      <w:r>
        <w:rPr>
          <w:rFonts w:eastAsia="宋体" w:ascii="Times New Roman" w:hAnsi="Times New Roman"/>
          <w:b/>
        </w:rPr>
        <w:t>办公室 HR 自己</w:t>
      </w:r>
      <w:r>
        <w:rPr>
          <w:rFonts w:eastAsia="宋体" w:ascii="Times New Roman" w:hAnsi="Times New Roman"/>
        </w:rPr>
        <w:t>写的，适用于总部/区域岗位，</w:t>
      </w:r>
      <w:r>
        <w:rPr>
          <w:rFonts w:eastAsia="宋体" w:ascii="Times New Roman" w:hAnsi="Times New Roman"/>
          <w:b/>
        </w:rPr>
        <w:t>必须当真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：这是一家「</w:t>
      </w:r>
      <w:r>
        <w:rPr>
          <w:rFonts w:eastAsia="宋体" w:ascii="Times New Roman" w:hAnsi="Times New Roman"/>
          <w:b/>
        </w:rPr>
        <w:t>用强度换成长</w:t>
      </w:r>
      <w:r>
        <w:rPr>
          <w:rFonts w:eastAsia="宋体" w:ascii="Times New Roman" w:hAnsi="Times New Roman"/>
        </w:rPr>
        <w:t>」的公司。它给不了舒适，但给得了真实的业务量、真实的指标压力和真实的行业头部背书。对「想在 3 个月内看清供应链计划到底怎么跑」的人，是高效的选择；对「想要朝九晚五、稳定节奏」的人，是错配。</w:t>
      </w:r>
    </w:p>
    <w:p>
      <w:pPr>
        <w:pStyle w:val="Heading2"/>
      </w:pPr>
      <w:r>
        <w:rPr>
          <w:rFonts w:eastAsia="微软雅黑" w:ascii="Microsoft YaHei" w:hAnsi="Microsoft YaHei"/>
        </w:rPr>
        <w:t>三、3 加班与工作强度（分岗位类型）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加班费 / 调休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总部/区域办公室（计划、数据、职能）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偏高</w:t>
            </w:r>
            <w:r>
              <w:rPr>
                <w:rFonts w:eastAsia="宋体" w:ascii="Times New Roman" w:hAnsi="Times New Roman"/>
              </w:rPr>
              <w:t>。公司招聘方自述「能接受加班」「不适合追求朝九晚五」「高压、快节奏、多事务」；猎聘标 09:00-18:00 为标准工时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未披露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未明确</w:t>
            </w:r>
            <w:r>
              <w:rPr>
                <w:rFonts w:eastAsia="宋体" w:ascii="Times New Roman" w:hAnsi="Times New Roman"/>
              </w:rPr>
              <w:t>（猎聘仅标 09:00-18:00，未写双休）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🥈 公司自述，参考性强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加盟门店一线（店员/店长）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很高</w:t>
            </w:r>
            <w:r>
              <w:rPr>
                <w:rFonts w:eastAsia="宋体" w:ascii="Times New Roman" w:hAnsi="Times New Roman"/>
              </w:rPr>
              <w:t>。月休 2 天、常加班至凌晨 1-2 点（晚班 23 点下班）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报道口径约 15 元/时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基本无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🥉 媒体报道 + 员工自述，需自行判断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仓储物流（仓配）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未收录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未收录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未收录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对文雪的落地判断</w:t>
      </w:r>
      <w:r>
        <w:rPr>
          <w:rFonts w:eastAsia="宋体" w:ascii="Times New Roman" w:hAnsi="Times New Roman"/>
        </w:rPr>
        <w:t>：本岗属第一类。</w:t>
      </w:r>
      <w:r>
        <w:rPr>
          <w:rFonts w:eastAsia="宋体" w:ascii="Times New Roman" w:hAnsi="Times New Roman"/>
          <w:b/>
        </w:rPr>
        <w:t>4 天/周 + 不需要出差 + 3 个月</w:t>
      </w:r>
      <w:r>
        <w:rPr>
          <w:rFonts w:eastAsia="宋体" w:ascii="Times New Roman" w:hAnsi="Times New Roman"/>
        </w:rPr>
        <w:t>是三个真实缓冲垫；但「能接受加班」这句话是招聘方写给候选人看的，</w:t>
      </w:r>
      <w:r>
        <w:rPr>
          <w:rFonts w:eastAsia="宋体" w:ascii="Times New Roman" w:hAnsi="Times New Roman"/>
          <w:b/>
        </w:rPr>
        <w:t>它的意思大概率是「旺季要加班，且不打算为此额外补偿」</w:t>
      </w:r>
      <w:r>
        <w:rPr>
          <w:rFonts w:eastAsia="宋体" w:ascii="Times New Roman" w:hAnsi="Times New Roman"/>
        </w:rPr>
        <w:t>。面试必须把「日常几点下班」「节前周末是否待命」问成具体数字。</w:t>
      </w:r>
    </w:p>
    <w:p>
      <w:pPr>
        <w:pStyle w:val="Heading2"/>
      </w:pPr>
      <w:r>
        <w:rPr>
          <w:rFonts w:eastAsia="微软雅黑" w:ascii="Microsoft YaHei" w:hAnsi="Microsoft YaHei"/>
        </w:rPr>
        <w:t>三、4 薪酬福利</w:t>
      </w:r>
    </w:p>
    <w:p>
      <w:r>
        <w:rPr>
          <w:rFonts w:eastAsia="宋体" w:ascii="Times New Roman" w:hAnsi="Times New Roman"/>
          <w:b/>
        </w:rPr>
        <w:t>实习薪资（横向对照，同公司同期在招岗位）</w:t>
      </w:r>
      <w:r>
        <w:rPr>
          <w:rFonts w:eastAsia="宋体" w:ascii="Times New Roman" w:hAnsi="Times New Roman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薪资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地点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周期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转正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订单计划员（实习生）</w:t>
            </w:r>
            <w:r>
              <w:rPr>
                <w:rFonts w:eastAsia="宋体" w:ascii="Times New Roman" w:hAnsi="Times New Roman"/>
              </w:rPr>
              <w:t>（本岗）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150-180 元/天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南京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4 天/周 · 3 个月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未写明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采购实习生（26 届）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120-150 元/天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南京秦淮区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4 天/周 · 6 个月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明确「表现优异可转正」，招 5 人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品控实习生（食品专业）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150-180 元/天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南京建邺区西善桥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未写明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来源：BOSS 直聘、猎聘（2026-10 检索）。</w:t>
      </w:r>
      <w:r>
        <w:rPr>
          <w:rFonts w:eastAsia="宋体" w:ascii="Times New Roman" w:hAnsi="Times New Roman"/>
          <w:b/>
        </w:rPr>
        <w:t>本岗薪资在同公司实习岗中处于上限档</w:t>
      </w:r>
      <w:r>
        <w:rPr>
          <w:rFonts w:eastAsia="宋体" w:ascii="Times New Roman" w:hAnsi="Times New Roman"/>
        </w:rPr>
        <w:t>，但仍属行业普通水平。</w:t>
      </w:r>
    </w:p>
    <w:p>
      <w:r>
        <w:rPr>
          <w:rFonts w:eastAsia="宋体" w:ascii="Times New Roman" w:hAnsi="Times New Roman"/>
          <w:b/>
        </w:rPr>
        <w:t>校招薪资（参考，非本岗）</w:t>
      </w:r>
      <w:r>
        <w:rPr>
          <w:rFonts w:eastAsia="宋体" w:ascii="Times New Roman" w:hAnsi="Times New Roman"/>
        </w:rPr>
        <w:t xml:space="preserve">：万辰 2027「辰星计划」（南京/上海）——南昌大学就业网公示「商品部门管培生 </w:t>
      </w:r>
      <w:r>
        <w:rPr>
          <w:rFonts w:eastAsia="宋体" w:ascii="Times New Roman" w:hAnsi="Times New Roman"/>
          <w:b/>
        </w:rPr>
        <w:t>6K-10K/月</w:t>
      </w:r>
      <w:r>
        <w:rPr>
          <w:rFonts w:eastAsia="宋体" w:ascii="Times New Roman" w:hAnsi="Times New Roman"/>
        </w:rPr>
        <w:t xml:space="preserve">」，华中师大公示「商品部门管培生 </w:t>
      </w:r>
      <w:r>
        <w:rPr>
          <w:rFonts w:eastAsia="宋体" w:ascii="Times New Roman" w:hAnsi="Times New Roman"/>
          <w:b/>
        </w:rPr>
        <w:t>8,500-9,499 元/月</w:t>
      </w:r>
      <w:r>
        <w:rPr>
          <w:rFonts w:eastAsia="宋体" w:ascii="Times New Roman" w:hAnsi="Times New Roman"/>
        </w:rPr>
        <w:t>」。这与实习岗是两条线，仅作</w:t>
      </w:r>
      <w:r>
        <w:rPr>
          <w:rFonts w:eastAsia="宋体" w:ascii="Times New Roman" w:hAnsi="Times New Roman"/>
          <w:b/>
        </w:rPr>
        <w:t>转正后薪资想象的参照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福利清单（已知）</w:t>
      </w:r>
      <w:r>
        <w:rPr>
          <w:rFonts w:eastAsia="宋体" w:ascii="Times New Roman" w:hAnsi="Times New Roman"/>
        </w:rPr>
        <w:t>：五险一金、法定节假日、带薪年假、节日福利、生日福利、入职礼包、婚育礼金、员工体检、定期团建、门店内购折扣、交通补助（猎聘标签）。</w:t>
      </w:r>
      <w:r>
        <w:rPr>
          <w:rFonts w:eastAsia="宋体" w:ascii="Times New Roman" w:hAnsi="Times New Roman"/>
          <w:b/>
        </w:rPr>
        <w:t>住宿补贴 / 租房补贴 / 餐补：未披露</w:t>
      </w:r>
      <w:r>
        <w:rPr>
          <w:rFonts w:eastAsia="宋体" w:ascii="Times New Roman" w:hAnsi="Times New Roman"/>
        </w:rPr>
        <w:t>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 xml:space="preserve">：① 上市公司的五险一金与法定假期保障（对实习转正后的正式岗有意义）；② 门店内购折扣 + 零食福利是真实的日常获得感；③ 薪资在同公司实习岗里属最高档。 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 xml:space="preserve">：① </w:t>
      </w:r>
      <w:r>
        <w:rPr>
          <w:rFonts w:eastAsia="宋体" w:ascii="Times New Roman" w:hAnsi="Times New Roman"/>
          <w:b/>
        </w:rPr>
        <w:t>150-180 元/天在南京异地属于「净投入型」</w:t>
      </w:r>
      <w:r>
        <w:rPr>
          <w:rFonts w:eastAsia="宋体" w:ascii="Times New Roman" w:hAnsi="Times New Roman"/>
        </w:rPr>
        <w:t xml:space="preserve">（按月 2,550-3,060 元，扣掉住宿与吃饭基本不剩）；② </w:t>
      </w:r>
      <w:r>
        <w:rPr>
          <w:rFonts w:eastAsia="宋体" w:ascii="Times New Roman" w:hAnsi="Times New Roman"/>
          <w:b/>
        </w:rPr>
        <w:t>无住宿/餐补披露</w:t>
      </w:r>
      <w:r>
        <w:rPr>
          <w:rFonts w:eastAsia="宋体" w:ascii="Times New Roman" w:hAnsi="Times New Roman"/>
        </w:rPr>
        <w:t>；③ 本岗</w:t>
      </w:r>
      <w:r>
        <w:rPr>
          <w:rFonts w:eastAsia="宋体" w:ascii="Times New Roman" w:hAnsi="Times New Roman"/>
          <w:b/>
        </w:rPr>
        <w:t>未写转正机会</w:t>
      </w:r>
      <w:r>
        <w:rPr>
          <w:rFonts w:eastAsia="宋体" w:ascii="Times New Roman" w:hAnsi="Times New Roman"/>
        </w:rPr>
        <w:t>，而同期「采购实习生」写了——这个落差需要在面试中问清楚。</w:t>
      </w:r>
    </w:p>
    <w:p>
      <w:pPr>
        <w:pStyle w:val="Heading2"/>
      </w:pPr>
      <w:r>
        <w:rPr>
          <w:rFonts w:eastAsia="微软雅黑" w:ascii="Microsoft YaHei" w:hAnsi="Microsoft YaHei"/>
        </w:rPr>
        <w:t>三、5 文化氛围</w:t>
      </w:r>
    </w:p>
    <w:p>
      <w:pPr>
        <w:pStyle w:val="ListBullet"/>
      </w:pPr>
      <w:r>
        <w:rPr>
          <w:rFonts w:eastAsia="宋体" w:ascii="Times New Roman" w:hAnsi="Times New Roman"/>
          <w:b/>
        </w:rPr>
        <w:t>沟通风格</w:t>
      </w:r>
      <w:r>
        <w:rPr>
          <w:rFonts w:eastAsia="宋体" w:ascii="Times New Roman" w:hAnsi="Times New Roman"/>
        </w:rPr>
        <w:t>：直接、快、不绕弯。招聘方原话「有啥说啥，开会能站绝不坐，能三句不讲五句」「跨部门协作以业务结果为导向」。</w:t>
      </w:r>
      <w:r>
        <w:rPr>
          <w:rFonts w:eastAsia="宋体" w:ascii="Times New Roman" w:hAnsi="Times New Roman"/>
          <w:b/>
        </w:rPr>
        <w:t>对内向的人，这是双刃剑</w:t>
      </w:r>
      <w:r>
        <w:rPr>
          <w:rFonts w:eastAsia="宋体" w:ascii="Times New Roman" w:hAnsi="Times New Roman"/>
        </w:rPr>
        <w:t>：好处是不用应酬、不玩办公室政治；坏处是「快、直接、要结论」本身就消耗社交能量。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层级关系</w:t>
      </w:r>
      <w:r>
        <w:rPr>
          <w:rFonts w:eastAsia="宋体" w:ascii="Times New Roman" w:hAnsi="Times New Roman"/>
        </w:rPr>
        <w:t>：扁平，P/M 双序列，内部提拔为主。招聘方称「没有复杂办公室政治」，这一点与「快节奏」是自洽的——忙起来的人通常没空搞政治。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同事画像</w:t>
      </w:r>
      <w:r>
        <w:rPr>
          <w:rFonts w:eastAsia="宋体" w:ascii="Times New Roman" w:hAnsi="Times New Roman"/>
        </w:rPr>
        <w:t>：平均 28 岁，零售连锁背景为主，务实、能扛。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适合什么人</w:t>
      </w:r>
      <w:r>
        <w:rPr>
          <w:rFonts w:eastAsia="宋体" w:ascii="Times New Roman" w:hAnsi="Times New Roman"/>
        </w:rPr>
        <w:t>：能接受高强度、想快速攒实战经验、认「用结果换成长」的人；爱吃零食、对零售有真实兴趣的人。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不适合什么人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追求朝九晚五、工作生活绝对平衡的人；怕高压、遇事先抱怨的人；希望流程完美无 bug 的人</w:t>
      </w:r>
      <w:r>
        <w:rPr>
          <w:rFonts w:eastAsia="宋体" w:ascii="Times New Roman" w:hAnsi="Times New Roman"/>
        </w:rPr>
        <w:t>（以上三条是公司自己写的不适合清单）。</w:t>
      </w:r>
      <w:r>
        <w:rPr>
          <w:rFonts w:eastAsia="宋体" w:ascii="Times New Roman" w:hAnsi="Times New Roman"/>
          <w:b/>
        </w:rPr>
        <w:t>文雪在「追求节奏舒缓」这条上，与这家公司存在明确错配。</w:t>
      </w:r>
    </w:p>
    <w:p>
      <w:pPr>
        <w:pStyle w:val="Heading2"/>
      </w:pPr>
      <w:r>
        <w:rPr>
          <w:rFonts w:eastAsia="微软雅黑" w:ascii="Microsoft YaHei" w:hAnsi="Microsoft YaHei"/>
        </w:rPr>
        <w:t>三、6 裁员与经营安全</w:t>
      </w:r>
    </w:p>
    <w:p>
      <w:pPr>
        <w:pStyle w:val="ListBullet"/>
      </w:pPr>
      <w:r>
        <w:rPr>
          <w:rFonts w:eastAsia="宋体" w:ascii="Times New Roman" w:hAnsi="Times New Roman"/>
          <w:b/>
        </w:rPr>
        <w:t>大规模裁员记录：未收录到公开报道</w:t>
      </w:r>
      <w:r>
        <w:rPr>
          <w:rFonts w:eastAsia="宋体" w:ascii="Times New Roman" w:hAnsi="Times New Roman"/>
        </w:rPr>
        <w:t>。反证是门店仍在净增（2026-09 达 3 万家），员工规模持续扩大。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常见的「优化」形态是门店端而非总部</w:t>
      </w:r>
      <w:r>
        <w:rPr>
          <w:rFonts w:eastAsia="宋体" w:ascii="Times New Roman" w:hAnsi="Times New Roman"/>
        </w:rPr>
        <w:t>：加盟门店的关闭属加盟商行为，不等于集团裁员；但门店端「连续 3 月考核低于 80 分予以辞退」的规则（报道口径，疑为门店自定制度）说明</w:t>
      </w:r>
      <w:r>
        <w:rPr>
          <w:rFonts w:eastAsia="宋体" w:ascii="Times New Roman" w:hAnsi="Times New Roman"/>
          <w:b/>
        </w:rPr>
        <w:t>末位淘汰在门店层是存在的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岗位安全性评估（本岗）：中高</w:t>
      </w:r>
      <w:r>
        <w:rPr>
          <w:rFonts w:eastAsia="宋体" w:ascii="Times New Roman" w:hAnsi="Times New Roman"/>
        </w:rPr>
        <w:t>。理由：① 订货计划是 12.4% 毛利率公司的效率命门，不会轻易撤；② 业务量在增长（订单 24 亿单/年）；③ 但</w:t>
      </w:r>
      <w:r>
        <w:rPr>
          <w:rFonts w:eastAsia="宋体" w:ascii="Times New Roman" w:hAnsi="Times New Roman"/>
          <w:b/>
        </w:rPr>
        <w:t>实习生岗位本身天然不稳定</w:t>
      </w:r>
      <w:r>
        <w:rPr>
          <w:rFonts w:eastAsia="宋体" w:ascii="Times New Roman" w:hAnsi="Times New Roman"/>
        </w:rPr>
        <w:t>，3 个月到期是否续、能否转正，取决于用人部门是否还有 headcount。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财务安全性：中</w:t>
      </w:r>
      <w:r>
        <w:rPr>
          <w:rFonts w:eastAsia="宋体" w:ascii="Times New Roman" w:hAnsi="Times New Roman"/>
        </w:rPr>
        <w:t>。资产负债率 74.61% 偏高，毛利率薄；但经营现金流 36.31 亿、自由现金流 32.29 亿，短期无流动性风险。港股上市若落地，融资渠道会进一步打开。</w:t>
      </w:r>
    </w:p>
    <w:p>
      <w:pPr>
        <w:pStyle w:val="Heading2"/>
      </w:pPr>
      <w:r>
        <w:rPr>
          <w:rFonts w:eastAsia="微软雅黑" w:ascii="Microsoft YaHei" w:hAnsi="Microsoft YaHei"/>
        </w:rPr>
        <w:t>三、7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★★☆☆☆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150-180 元/天，南京异地净投入；但同公司实习岗中属上限档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★★☆☆☆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公司自述「能接受加班、高压快节奏」；4 天/周是唯一缓冲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业务真实、指标真实、接触需求预测；对补「无实习」短板效率极高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A 股上市、营收 514 亿、门店 3 万家；扣分在 74.61% 负债率与薄毛利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文化适配度（对文雪）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★★☆☆☆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明确错配项：「不适合追求朝九晚五、怕高压的人」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南京新一线、非目标城市但高铁 2.5-3 小时可返宁波；不需要出差</w:t>
            </w:r>
          </w:p>
        </w:tc>
      </w:tr>
    </w:tbl>
    <w:p>
      <w:r>
        <w:rPr>
          <w:rFonts w:eastAsia="宋体" w:ascii="Times New Roman" w:hAnsi="Times New Roman"/>
          <w:b/>
        </w:rPr>
        <w:t>综合推荐指数：★★★☆☆（3.3 / 5）</w:t>
      </w:r>
    </w:p>
    <w:p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：想在 3-6 个月内拿到一段「真业务、真指标、真供应链计划」经历的在校生；目标是快消/零售/冷链计划方向、愿意用强度换经验的人。</w:t>
      </w:r>
    </w:p>
    <w:p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：把「节奏舒缓」作为硬标准的人；希望实习期轻松、以学业为主的人；期待实习即转正但不愿主动争取的人。</w:t>
      </w:r>
    </w:p>
    <w:p>
      <w:pPr>
        <w:pStyle w:val="Heading2"/>
      </w:pPr>
      <w:r>
        <w:rPr>
          <w:rFonts w:eastAsia="微软雅黑" w:ascii="Microsoft YaHei" w:hAnsi="Microsoft YaHei"/>
        </w:rPr>
        <w:t>四、【第四部分】针对文雪的风险和顾虑</w:t>
      </w:r>
    </w:p>
    <w:p>
      <w:r>
        <w:rPr>
          <w:rFonts w:eastAsia="宋体" w:ascii="Times New Roman" w:hAnsi="Times New Roman"/>
          <w:b/>
        </w:rPr>
        <w:t>1. 南京不是你的目标城市，这段实习会不会变成「为一段经历跑到陌生城市」的净亏损？</w:t>
      </w:r>
    </w:p>
    <w:p>
      <w:r>
        <w:rPr>
          <w:rFonts w:eastAsia="宋体" w:ascii="Times New Roman" w:hAnsi="Times New Roman"/>
        </w:rPr>
        <w:t>为什么是问题：你的实习首选是宁波及周边（家人在宁波），南京属异地且无住宿补贴，150-180 元/天扣掉房租所剩无几。</w:t>
      </w:r>
      <w:r>
        <w:rPr>
          <w:rFonts w:eastAsia="宋体" w:ascii="Times New Roman" w:hAnsi="Times New Roman"/>
          <w:b/>
        </w:rPr>
        <w:t>验证方式</w:t>
      </w:r>
      <w:r>
        <w:rPr>
          <w:rFonts w:eastAsia="宋体" w:ascii="Times New Roman" w:hAnsi="Times New Roman"/>
        </w:rPr>
        <w:t>：面试直接问「有无住宿/租房补贴/餐补」「办公地址是秦淮区保利中心还是溧水/建邺」，并自己算一遍账：南京单间月租约 1,500-2,500 元，按 4 天/周约 17 天计收入 2,550-3,060 元，</w:t>
      </w:r>
      <w:r>
        <w:rPr>
          <w:rFonts w:eastAsia="宋体" w:ascii="Times New Roman" w:hAnsi="Times New Roman"/>
          <w:b/>
        </w:rPr>
        <w:t>净剩可能不足 1,000 元</w:t>
      </w:r>
      <w:r>
        <w:rPr>
          <w:rFonts w:eastAsia="宋体" w:ascii="Times New Roman" w:hAnsi="Times New Roman"/>
        </w:rPr>
        <w:t>。如果目标是「简历背书」而非「赚钱」，这个亏损可以接受；如果是为了攒钱，不成立。</w:t>
      </w:r>
    </w:p>
    <w:p>
      <w:r>
        <w:rPr>
          <w:rFonts w:eastAsia="宋体" w:ascii="Times New Roman" w:hAnsi="Times New Roman"/>
          <w:b/>
        </w:rPr>
        <w:t>2. 公司自己写「不适合追求朝九晚五、怕高压的人」——你正好在这条线上，怎么办？</w:t>
      </w:r>
    </w:p>
    <w:p>
      <w:r>
        <w:rPr>
          <w:rFonts w:eastAsia="宋体" w:ascii="Times New Roman" w:hAnsi="Times New Roman"/>
        </w:rPr>
        <w:t>为什么是问题：这不是网友评价，是招聘方写在公司主页上的原话。你明确排斥 996、偏好节奏舒缓，而本岗所在的总部/区域办公室被描述为「高压、快节奏、多事务」。</w:t>
      </w:r>
      <w:r>
        <w:rPr>
          <w:rFonts w:eastAsia="宋体" w:ascii="Times New Roman" w:hAnsi="Times New Roman"/>
          <w:b/>
        </w:rPr>
        <w:t>验证方式</w:t>
      </w:r>
      <w:r>
        <w:rPr>
          <w:rFonts w:eastAsia="宋体" w:ascii="Times New Roman" w:hAnsi="Times New Roman"/>
        </w:rPr>
        <w:t>：不要问「加班多吗」（必得套话），改问</w:t>
      </w:r>
      <w:r>
        <w:rPr>
          <w:rFonts w:eastAsia="宋体" w:ascii="Times New Roman" w:hAnsi="Times New Roman"/>
          <w:b/>
        </w:rPr>
        <w:t>具体数字</w:t>
      </w:r>
      <w:r>
        <w:rPr>
          <w:rFonts w:eastAsia="宋体" w:ascii="Times New Roman" w:hAnsi="Times New Roman"/>
        </w:rPr>
        <w:t>——① 这个岗位平均几点下班？② 上一个月团队最晚一次到几点、因为什么？③ 节前和大促期间周末是否需要在线处理订单？④ 实习生是否也需要跟这个节奏？</w:t>
      </w:r>
    </w:p>
    <w:p>
      <w:r>
        <w:rPr>
          <w:rFonts w:eastAsia="宋体" w:ascii="Times New Roman" w:hAnsi="Times New Roman"/>
          <w:b/>
        </w:rPr>
        <w:t>3. 内向 + 每天要对接几十个仓和几千家门店 = 你确定扛得住吗？</w:t>
      </w:r>
    </w:p>
    <w:p>
      <w:r>
        <w:rPr>
          <w:rFonts w:eastAsia="宋体" w:ascii="Times New Roman" w:hAnsi="Times New Roman"/>
        </w:rPr>
        <w:t>为什么是问题：JD 第 2 条「与配送中心、区域门店保持高效沟通与协同」是</w:t>
      </w:r>
      <w:r>
        <w:rPr>
          <w:rFonts w:eastAsia="宋体" w:ascii="Times New Roman" w:hAnsi="Times New Roman"/>
          <w:b/>
        </w:rPr>
        <w:t>每天都发生的、以即时消息和电话为主的催办型沟通</w:t>
      </w:r>
      <w:r>
        <w:rPr>
          <w:rFonts w:eastAsia="宋体" w:ascii="Times New Roman" w:hAnsi="Times New Roman"/>
        </w:rPr>
        <w:t>，不是开会汇报。这对内向的人是持续消耗，不是一次性挑战。</w:t>
      </w:r>
      <w:r>
        <w:rPr>
          <w:rFonts w:eastAsia="宋体" w:ascii="Times New Roman" w:hAnsi="Times New Roman"/>
          <w:b/>
        </w:rPr>
        <w:t>验证方式</w:t>
      </w:r>
      <w:r>
        <w:rPr>
          <w:rFonts w:eastAsia="宋体" w:ascii="Times New Roman" w:hAnsi="Times New Roman"/>
        </w:rPr>
        <w:t>：问「这个岗位每天大概要处理多少个异常沟通？主要是文字还是电话？」「有没有固定的对接人名单，还是每天面对不同门店？」——如果答案是「每天几十个陌生门店电话」，要有心理准备。</w:t>
      </w:r>
    </w:p>
    <w:p>
      <w:r>
        <w:rPr>
          <w:rFonts w:eastAsia="宋体" w:ascii="Times New Roman" w:hAnsi="Times New Roman"/>
          <w:b/>
        </w:rPr>
        <w:t>4. 你没有快消/冷链经验，第一个月可能连 SKU 都认不全，怎么不被淘汰？</w:t>
      </w:r>
    </w:p>
    <w:p>
      <w:r>
        <w:rPr>
          <w:rFonts w:eastAsia="宋体" w:ascii="Times New Roman" w:hAnsi="Times New Roman"/>
        </w:rPr>
        <w:t>为什么是问题：JD 明写「有快消品行业或冷链物流经验者更具优势」，而你零行业经验。低温奶的效期逻辑、冷链仓的调拨规则、促销对订货的放大系数，都得从零学。</w:t>
      </w:r>
      <w:r>
        <w:rPr>
          <w:rFonts w:eastAsia="宋体" w:ascii="Times New Roman" w:hAnsi="Times New Roman"/>
          <w:b/>
        </w:rPr>
        <w:t>验证方式</w:t>
      </w:r>
      <w:r>
        <w:rPr>
          <w:rFonts w:eastAsia="宋体" w:ascii="Times New Roman" w:hAnsi="Times New Roman"/>
        </w:rPr>
        <w:t>：问「前两周的带教安排是什么？」「有没有历史订货台账可以先看？」——同时你自己要提前补课：</w:t>
      </w:r>
      <w:r>
        <w:rPr>
          <w:rFonts w:eastAsia="宋体" w:ascii="Times New Roman" w:hAnsi="Times New Roman"/>
          <w:b/>
        </w:rPr>
        <w:t>低温奶的保质期一般 7-21 天，订货提前期受冷链干线频次约束</w:t>
      </w:r>
      <w:r>
        <w:rPr>
          <w:rFonts w:eastAsia="宋体" w:ascii="Times New Roman" w:hAnsi="Times New Roman"/>
        </w:rPr>
        <w:t>，这两个数字面试时说出来，立刻区别于其他候选人。</w:t>
      </w:r>
    </w:p>
    <w:p>
      <w:r>
        <w:rPr>
          <w:rFonts w:eastAsia="宋体" w:ascii="Times New Roman" w:hAnsi="Times New Roman"/>
          <w:b/>
        </w:rPr>
        <w:t>5. CET-4 会卡住你吗？</w:t>
      </w:r>
    </w:p>
    <w:p>
      <w:r>
        <w:rPr>
          <w:rFonts w:eastAsia="宋体" w:ascii="Times New Roman" w:hAnsi="Times New Roman"/>
        </w:rPr>
        <w:t xml:space="preserve">为什么是问题：本岗 JD </w:t>
      </w:r>
      <w:r>
        <w:rPr>
          <w:rFonts w:eastAsia="宋体" w:ascii="Times New Roman" w:hAnsi="Times New Roman"/>
          <w:b/>
        </w:rPr>
        <w:t>完全没提英语</w:t>
      </w:r>
      <w:r>
        <w:rPr>
          <w:rFonts w:eastAsia="宋体" w:ascii="Times New Roman" w:hAnsi="Times New Roman"/>
        </w:rPr>
        <w:t>，万辰是内资企业、业务全在国内，</w:t>
      </w:r>
      <w:r>
        <w:rPr>
          <w:rFonts w:eastAsia="宋体" w:ascii="Times New Roman" w:hAnsi="Times New Roman"/>
          <w:b/>
        </w:rPr>
        <w:t>英语不是门槛</w:t>
      </w:r>
      <w:r>
        <w:rPr>
          <w:rFonts w:eastAsia="宋体" w:ascii="Times New Roman" w:hAnsi="Times New Roman"/>
        </w:rPr>
        <w:t>——这一条风险很低，属于「好消息」。但反过来说，这也意味着</w:t>
      </w:r>
      <w:r>
        <w:rPr>
          <w:rFonts w:eastAsia="宋体" w:ascii="Times New Roman" w:hAnsi="Times New Roman"/>
          <w:b/>
        </w:rPr>
        <w:t>你的英语短板在这份实习里得不到锻炼</w:t>
      </w:r>
      <w:r>
        <w:rPr>
          <w:rFonts w:eastAsia="宋体" w:ascii="Times New Roman" w:hAnsi="Times New Roman"/>
        </w:rPr>
        <w:t>，将来若想跳外企，仍需另外补。</w:t>
      </w:r>
      <w:r>
        <w:rPr>
          <w:rFonts w:eastAsia="宋体" w:ascii="Times New Roman" w:hAnsi="Times New Roman"/>
          <w:b/>
        </w:rPr>
        <w:t>验证方式</w:t>
      </w:r>
      <w:r>
        <w:rPr>
          <w:rFonts w:eastAsia="宋体" w:ascii="Times New Roman" w:hAnsi="Times New Roman"/>
        </w:rPr>
        <w:t>：无需验证，确认「JD 无英语要求」即可。</w:t>
      </w:r>
    </w:p>
    <w:p>
      <w:r>
        <w:rPr>
          <w:rFonts w:eastAsia="宋体" w:ascii="Times New Roman" w:hAnsi="Times New Roman"/>
          <w:b/>
        </w:rPr>
        <w:t>6. 实习 3 个月刚好撞上秋招最关键的 11-12 月，时间怎么分？</w:t>
      </w:r>
    </w:p>
    <w:p>
      <w:r>
        <w:rPr>
          <w:rFonts w:eastAsia="宋体" w:ascii="Times New Roman" w:hAnsi="Times New Roman"/>
        </w:rPr>
        <w:t>为什么是问题：你的秋招主线是 2027 届全职岗，而 10 月底开始的实习会吃掉 4 天/周。按画像 §9 时间表，秋招黄金期不可逆。</w:t>
      </w:r>
      <w:r>
        <w:rPr>
          <w:rFonts w:eastAsia="宋体" w:ascii="Times New Roman" w:hAnsi="Times New Roman"/>
          <w:b/>
        </w:rPr>
        <w:t>验证方式</w:t>
      </w:r>
      <w:r>
        <w:rPr>
          <w:rFonts w:eastAsia="宋体" w:ascii="Times New Roman" w:hAnsi="Times New Roman"/>
        </w:rPr>
        <w:t>：问「一周 4 天可否弹性（考试周、面试周能否调）」「3 个月能否延后启动或分段」；同时自己排一张日历：</w:t>
      </w:r>
      <w:r>
        <w:rPr>
          <w:rFonts w:eastAsia="宋体" w:ascii="Times New Roman" w:hAnsi="Times New Roman"/>
          <w:b/>
        </w:rPr>
        <w:t>如果 11-12 月有 3 所以上面试，这份实习值不值得占掉 16 天/月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7. 这是实习岗，不是校招岗——你会不会「实习做了 3 个月，秋招反而错过」？</w:t>
      </w:r>
    </w:p>
    <w:p>
      <w:r>
        <w:rPr>
          <w:rFonts w:eastAsia="宋体" w:ascii="Times New Roman" w:hAnsi="Times New Roman"/>
        </w:rPr>
        <w:t>为什么是问题：万辰自己还有一条 2027 校招线「辰星计划」（供应链方向，南京/上海，网申 2026-08-28 已开启）。</w:t>
      </w:r>
      <w:r>
        <w:rPr>
          <w:rFonts w:eastAsia="宋体" w:ascii="Times New Roman" w:hAnsi="Times New Roman"/>
          <w:b/>
        </w:rPr>
        <w:t>实习与校招是两条线</w:t>
      </w:r>
      <w:r>
        <w:rPr>
          <w:rFonts w:eastAsia="宋体" w:ascii="Times New Roman" w:hAnsi="Times New Roman"/>
        </w:rPr>
        <w:t>，做了实习不代表拿到 offer。</w:t>
      </w:r>
      <w:r>
        <w:rPr>
          <w:rFonts w:eastAsia="宋体" w:ascii="Times New Roman" w:hAnsi="Times New Roman"/>
          <w:b/>
        </w:rPr>
        <w:t>验证方式</w:t>
      </w:r>
      <w:r>
        <w:rPr>
          <w:rFonts w:eastAsia="宋体" w:ascii="Times New Roman" w:hAnsi="Times New Roman"/>
        </w:rPr>
        <w:t>：问 HR 三个问题——① 实习是否有转正/留用通道？比例大概多少？② 实习经历在辰星计划校招中是否加分或可走内推？③ 投了实习会不会影响校招投递（是否互斥）？</w:t>
      </w:r>
    </w:p>
    <w:p>
      <w:r>
        <w:rPr>
          <w:rFonts w:eastAsia="宋体" w:ascii="Times New Roman" w:hAnsi="Times New Roman"/>
          <w:b/>
        </w:rPr>
        <w:t>8. 一家毛利率 12.4%、负债率 74.61% 的公司，3 个月后如果收缩，实习生第一个被砍——你有 Plan B 吗？</w:t>
      </w:r>
    </w:p>
    <w:p>
      <w:r>
        <w:rPr>
          <w:rFonts w:eastAsia="宋体" w:ascii="Times New Roman" w:hAnsi="Times New Roman"/>
        </w:rPr>
        <w:t>为什么是问题：薄毛利 + 高杠杆意味着抗风险空间小；门店增速已从 2024 年新增 9,776 家降到 2025 年 4,720 家，单店 GMV 也在下滑。行业 2026-06 已开始「反内卷」。</w:t>
      </w:r>
      <w:r>
        <w:rPr>
          <w:rFonts w:eastAsia="宋体" w:ascii="Times New Roman" w:hAnsi="Times New Roman"/>
          <w:b/>
        </w:rPr>
        <w:t>验证方式</w:t>
      </w:r>
      <w:r>
        <w:rPr>
          <w:rFonts w:eastAsia="宋体" w:ascii="Times New Roman" w:hAnsi="Times New Roman"/>
        </w:rPr>
        <w:t>：观察实习期内的两个先行指标——① 你所在团队是否有 headcount 冻结；② 是否有正式员工离职后不补。同时</w:t>
      </w:r>
      <w:r>
        <w:rPr>
          <w:rFonts w:eastAsia="宋体" w:ascii="Times New Roman" w:hAnsi="Times New Roman"/>
          <w:b/>
        </w:rPr>
        <w:t>不要把这段实习当成唯一出路</w:t>
      </w:r>
      <w:r>
        <w:rPr>
          <w:rFonts w:eastAsia="宋体" w:ascii="Times New Roman" w:hAnsi="Times New Roman"/>
        </w:rPr>
        <w:t>，秋招继续并行推进。</w:t>
      </w:r>
    </w:p>
    <w:p>
      <w:pPr>
        <w:pStyle w:val="Heading2"/>
      </w:pPr>
      <w:r>
        <w:rPr>
          <w:rFonts w:eastAsia="微软雅黑" w:ascii="Microsoft YaHei" w:hAnsi="Microsoft YaHei"/>
        </w:rPr>
        <w:t>五、【第五部分】信息溯源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岗位职责、任职要求、薪资、周期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BOSS 直聘岗位详情截图</w:t>
            </w:r>
            <w:r>
              <w:rPr>
                <w:rFonts w:eastAsia="宋体" w:ascii="Times New Roman" w:hAnsi="Times New Roman"/>
              </w:rPr>
              <w:t>（用户 2026-10-22 提供）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权威核实（JD 原文）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岗位同款全职版 JD 与办公地址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BOSS 直聘全职岗页 `m.zhipin.com/job_detail/3899907626a1c4ab0nJ83dW1FFRV.html`（2026-10-22 检索）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权威核实（招聘方发布）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2023-2025 财务数据、比率、现金流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A 股定期报告（2026-03-18 披露 2025 年报），腾讯证券财务库整理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年报经营数据（营收/净利/毛利率）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万辰集团官网新闻《一年卖出 515 亿，万辰集团怎么做到的？》（2026-03）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权威核实（公司自述）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门店 3 万家、订单 24 亿、仓储 60+、SKU 4,000+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万辰集团官网首页</w:t>
            </w:r>
            <w:r>
              <w:rPr>
                <w:rFonts w:eastAsia="宋体" w:ascii="Times New Roman" w:hAnsi="Times New Roman"/>
              </w:rPr>
              <w:t>（数据截至 2026-09-15 / 2026-06-30）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权威核实（公司自披露）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门店 18,314 家、零售额 733 亿、月均上新 220 SKU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港交所招股书披露数据，经中国商报网、光明网转述（2026-03 / 2026-05）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营收 514.59 亿、净利 13.45 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中国日报网（2026-05-29）、中国经济新闻网（2026-03-17）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竞争格局（鸣鸣很忙 21,948 店 / 661.7 亿，合计 75.5%）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三个皮匠报告行业研究（2026 年）、澎湃新闻报道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单店月均 GMV 38.2 万→40.6 万、开店放缓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港交所招股书数据经媒体转述（2026-03）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管理层换届（王健坤辞任、王丽卿/王泽宁接任）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齐鲁晚报·齐鲁壹点（2026）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权威核实（公开报道）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09:00-18:00、五险一金、扁平管理、5000-10000 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猎聘企业页（2026-10 检索）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「能接受加班」「不适合追求朝九晚五、怕高压」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BOSS 直聘万辰集团公司主页「公司亮点 / 给求职者的建议」</w:t>
            </w:r>
            <w:r>
              <w:rPr>
                <w:rFonts w:eastAsia="宋体" w:ascii="Times New Roman" w:hAnsi="Times New Roman"/>
              </w:rPr>
              <w:t>（招聘专家、HRBP 撰写）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参考性信息（公司自述，主观但方向明确）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门店店员月休 2 天、加班至凌晨、罚款制度、社保质疑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中国新闻周刊（2025-07-11）经新浪财经转载、今日头条财经号评论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网友/媒体评价需自行判断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果汁标签合规事件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光明网（2026-05-29）转央视报道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2027 校招辰星计划（网申 8-28 开启、南京/上海、6K-10K）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武汉大学 / 华中师大 / 南昌大学就业网、牛企直聘、万辰招聘官网 `vanchen1.zhiye.com`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南京分公司工商信息（2023-10-07 成立、溧水经济开发区）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猎聘企业工商信息（2026-10 检索）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劳动仲裁 / 经营异常 / 社保参保人数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天眼查 / 企查查连接器本次不可用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未收录 / 未披露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六、【第六部分】面试前准备</w:t>
      </w:r>
    </w:p>
    <w:p>
      <w:pPr>
        <w:pStyle w:val="Heading2"/>
      </w:pPr>
      <w:r>
        <w:rPr>
          <w:rFonts w:eastAsia="微软雅黑" w:ascii="Microsoft YaHei" w:hAnsi="Microsoft YaHei"/>
        </w:rPr>
        <w:t>六、1 5 个「我很懂你们」切入点</w:t>
      </w:r>
    </w:p>
    <w:p>
      <w:r>
        <w:rPr>
          <w:rFonts w:eastAsia="宋体" w:ascii="Times New Roman" w:hAnsi="Times New Roman"/>
          <w:b/>
        </w:rPr>
        <w:t>切入点 1：用「18 天周转」直接对上他们的命门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可直接说的话：「我看了你们 2025 年报，存货周转率 20 次左右，等于库存 18 天转一圈，毛利率 12.4%——这意味着订货这件事，在你们这里不是后台支持，是直接影响毛利的前线。我做社区团购那个项目时，把选址和配送路径放进同一个双层模型里跑，最后运营成本降了 18.7%、配送时长缩短 22.3%，做的就是同类的事：用参数和规则去挤出效率。」 </w:t>
      </w:r>
      <w:r>
        <w:rPr>
          <w:rFonts w:eastAsia="宋体" w:ascii="Times New Roman" w:hAnsi="Times New Roman"/>
          <w:b/>
        </w:rPr>
        <w:t>为什么能打动</w:t>
      </w:r>
      <w:r>
        <w:rPr>
          <w:rFonts w:eastAsia="宋体" w:ascii="Times New Roman" w:hAnsi="Times New Roman"/>
        </w:rPr>
        <w:t>：99% 的实习生不会去读财报。你能说出周转天数和毛利率，说明你理解「这个岗位为什么存在」。</w:t>
      </w:r>
    </w:p>
    <w:p>
      <w:r>
        <w:rPr>
          <w:rFonts w:eastAsia="宋体" w:ascii="Times New Roman" w:hAnsi="Times New Roman"/>
          <w:b/>
        </w:rPr>
        <w:t>切入点 2：用 U8 的「采购→入库→出库→盘点」对上 ERP 系统执行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可直接说的话：「JD 里写『订货计划的系统执行』和『熟练使用 ERP』。我在用友 U8 里完整跑过采购、入库、销售、出库、调拨、盘点、核算、收付款整个链条，所以我知道一张订货单在系统里是怎么生成的、库存占用是怎么被锁定的、盘点差异是怎么回冲的。换一套系统我需要适应界面，但业务逻辑是通的。」 </w:t>
      </w:r>
      <w:r>
        <w:rPr>
          <w:rFonts w:eastAsia="宋体" w:ascii="Times New Roman" w:hAnsi="Times New Roman"/>
          <w:b/>
        </w:rPr>
        <w:t>为什么能打动</w:t>
      </w:r>
      <w:r>
        <w:rPr>
          <w:rFonts w:eastAsia="宋体" w:ascii="Times New Roman" w:hAnsi="Times New Roman"/>
        </w:rPr>
        <w:t>：他们最怕招来一个「只会 Excel、不懂单据流转」的实习生。</w:t>
      </w:r>
    </w:p>
    <w:p>
      <w:r>
        <w:rPr>
          <w:rFonts w:eastAsia="宋体" w:ascii="Times New Roman" w:hAnsi="Times New Roman"/>
          <w:b/>
        </w:rPr>
        <w:t>切入点 3：用「4.5 万条数据处理 + 帕累托/热力图」对上「缺货损耗根因复盘」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可直接说的话：「JD 第 5 条要『结合订货台账定期复盘，定位缺货和损耗的核心成因』。这就是典型的归因分析——我处理过累计 4.5 万条业务数据，做过帕累托图找主要矛盾、相关性热力图找变量关系。放到低温奶上，我会先按『缺货/损耗』拆成区域、品类、时段三个维度做帕累托，看 20% 的 SKU 是不是贡献了 80% 的问题。」 </w:t>
      </w:r>
      <w:r>
        <w:rPr>
          <w:rFonts w:eastAsia="宋体" w:ascii="Times New Roman" w:hAnsi="Times New Roman"/>
          <w:b/>
        </w:rPr>
        <w:t>为什么能打动</w:t>
      </w:r>
      <w:r>
        <w:rPr>
          <w:rFonts w:eastAsia="宋体" w:ascii="Times New Roman" w:hAnsi="Times New Roman"/>
        </w:rPr>
        <w:t>：这条 JD 说的是「复盘」，但多数候选人只会说「我会认真分析」。你能给出方法，就赢了。</w:t>
      </w:r>
    </w:p>
    <w:p>
      <w:r>
        <w:rPr>
          <w:rFonts w:eastAsia="宋体" w:ascii="Times New Roman" w:hAnsi="Times New Roman"/>
          <w:b/>
        </w:rPr>
        <w:t>切入点 4：用「天气 + 促销」对上订货模型，主动给出思路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可直接说的话：「JD 里提到基于天气、历史销售、促销优化订货模型。我的理解是三个变量要分开处理：天气影响的是『到店客流』，属于短期波动；促销影响的是『需求跃升』，要提前按促销日历调基线；历史销售要做的是去掉促销和异常天气后的『真实基线』。三件事混在一起算，模型一定不准。」 </w:t>
      </w:r>
      <w:r>
        <w:rPr>
          <w:rFonts w:eastAsia="宋体" w:ascii="Times New Roman" w:hAnsi="Times New Roman"/>
          <w:b/>
        </w:rPr>
        <w:t>为什么能打动</w:t>
      </w:r>
      <w:r>
        <w:rPr>
          <w:rFonts w:eastAsia="宋体" w:ascii="Times New Roman" w:hAnsi="Times New Roman"/>
        </w:rPr>
        <w:t>：这是把 JD 一句话拆成方法论。面试官会立刻判断「这人想过」。</w:t>
      </w:r>
    </w:p>
    <w:p>
      <w:r>
        <w:rPr>
          <w:rFonts w:eastAsia="宋体" w:ascii="Times New Roman" w:hAnsi="Times New Roman"/>
          <w:b/>
        </w:rPr>
        <w:t>切入点 5：用「不需要出差 + 4 天/周 + 3 个月」证明你是低摩擦人选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可直接说的话：「我看到岗位写不需要出差、一周 4 天、能连续 3 个月以上——我这边完全能满足，而且我在济南读书、时间可以按你们排。我只有一段短板要说清楚：我没有快消或冷链的行业经验，但我提前查了低温奶的保质期通常在 7-21 天，冷链干线的配送频次直接决定订货提前期能不能压缩。这两块我可以在入职前两周补上。」 </w:t>
      </w:r>
      <w:r>
        <w:rPr>
          <w:rFonts w:eastAsia="宋体" w:ascii="Times New Roman" w:hAnsi="Times New Roman"/>
          <w:b/>
        </w:rPr>
        <w:t>为什么能打动</w:t>
      </w:r>
      <w:r>
        <w:rPr>
          <w:rFonts w:eastAsia="宋体" w:ascii="Times New Roman" w:hAnsi="Times New Roman"/>
        </w:rPr>
        <w:t>：主动承认短板 + 已经做了功课 + 明确可投入度，比空喊「我学习能力强」有用得多。</w:t>
      </w:r>
    </w:p>
    <w:p>
      <w:pPr>
        <w:pStyle w:val="Heading2"/>
      </w:pPr>
      <w:r>
        <w:rPr>
          <w:rFonts w:eastAsia="微软雅黑" w:ascii="Microsoft YaHei" w:hAnsi="Microsoft YaHei"/>
        </w:rPr>
        <w:t>六、2 6 个高质量反问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前 3 个问业务（展示你想干），后 3 个问实际条件（把风险问清）。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「低温奶这个品类，目前订货主要靠系统参数自动跑，还是计划员手工调？如果是参数为主，实习生会参与到参数优化的哪一步？」</w:t>
      </w:r>
      <w:r>
        <w:rPr>
          <w:rFonts w:eastAsia="宋体" w:ascii="Times New Roman" w:hAnsi="Times New Roman"/>
        </w:rPr>
        <w:t>（探真实工作深度）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「JD 里说『协同品类业务计划、更新未来需求预测参数』——这里的预测是已经在用模型，还是主要靠历史同期加经验系数？」</w:t>
      </w:r>
      <w:r>
        <w:rPr>
          <w:rFonts w:eastAsia="宋体" w:ascii="Times New Roman" w:hAnsi="Times New Roman"/>
        </w:rPr>
        <w:t>（探数据化程度，也顺手展示你懂预测）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「你们全国有 60 多个仓，冷链是独立的冷库还是共用常温仓？低温奶的干线频次大概是什么水平，这会直接决定订货提前期。」</w:t>
      </w:r>
      <w:r>
        <w:rPr>
          <w:rFonts w:eastAsia="宋体" w:ascii="Times New Roman" w:hAnsi="Times New Roman"/>
        </w:rPr>
        <w:t>（这一问会让他们觉得你做过功课）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「这个岗位平均几点下班？上个月团队最晚一次到几点、因为什么？」</w:t>
      </w:r>
      <w:r>
        <w:rPr>
          <w:rFonts w:eastAsia="宋体" w:ascii="Times New Roman" w:hAnsi="Times New Roman"/>
        </w:rPr>
        <w:t>（</w:t>
      </w:r>
      <w:r>
        <w:rPr>
          <w:rFonts w:eastAsia="宋体" w:ascii="Times New Roman" w:hAnsi="Times New Roman"/>
          <w:b/>
        </w:rPr>
        <w:t>别问「加班多吗」，直接问数字</w:t>
      </w:r>
      <w:r>
        <w:rPr>
          <w:rFonts w:eastAsia="宋体" w:ascii="Times New Roman" w:hAnsi="Times New Roman"/>
        </w:rPr>
        <w:t>）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「实习的办公地址是秦淮区保利中心 15 楼，还是溧水/建邺那边？有没有住宿或餐补？」</w:t>
      </w:r>
      <w:r>
        <w:rPr>
          <w:rFonts w:eastAsia="宋体" w:ascii="Times New Roman" w:hAnsi="Times New Roman"/>
        </w:rPr>
        <w:t>（薪资之外的真实成本）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「这个岗位有转正或留用通道吗？我看到同批的采购实习生写了『表现优异可转正』，但这个岗位没写——是还没定，还是这条线暂时不转？」</w:t>
      </w:r>
      <w:r>
        <w:rPr>
          <w:rFonts w:eastAsia="宋体" w:ascii="Times New Roman" w:hAnsi="Times New Roman"/>
        </w:rPr>
        <w:t>（把落差直接问出来，比猜好）</w:t>
      </w:r>
    </w:p>
    <w:p>
      <w:pPr>
        <w:pStyle w:val="Heading2"/>
      </w:pPr>
      <w:r>
        <w:rPr>
          <w:rFonts w:eastAsia="微软雅黑" w:ascii="Microsoft YaHei" w:hAnsi="Microsoft YaHei"/>
        </w:rPr>
        <w:t>六、3 入职核实清单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薪资口径</w:t>
      </w:r>
      <w:r>
        <w:rPr>
          <w:rFonts w:eastAsia="宋体" w:ascii="Times New Roman" w:hAnsi="Times New Roman"/>
        </w:rPr>
        <w:t>：150-180 元/天是按天算还是按月折算？按实际出勤还是固定月薪？发薪日？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加班政策</w:t>
      </w:r>
      <w:r>
        <w:rPr>
          <w:rFonts w:eastAsia="宋体" w:ascii="Times New Roman" w:hAnsi="Times New Roman"/>
        </w:rPr>
        <w:t>：日常下班时间、周末是否需要在线处理、加班是否有调休或补贴（</w:t>
      </w:r>
      <w:r>
        <w:rPr>
          <w:rFonts w:eastAsia="宋体" w:ascii="Times New Roman" w:hAnsi="Times New Roman"/>
          <w:b/>
        </w:rPr>
        <w:t>书面确认，不要口头</w:t>
      </w:r>
      <w:r>
        <w:rPr>
          <w:rFonts w:eastAsia="宋体" w:ascii="Times New Roman" w:hAnsi="Times New Roman"/>
        </w:rPr>
        <w:t>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工作地点</w:t>
      </w:r>
      <w:r>
        <w:rPr>
          <w:rFonts w:eastAsia="宋体" w:ascii="Times New Roman" w:hAnsi="Times New Roman"/>
        </w:rPr>
        <w:t>：具体办公地址（秦淮区保利中心 15 楼 / 溧水 / 建邺），通勤时间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住宿与餐补</w:t>
      </w:r>
      <w:r>
        <w:rPr>
          <w:rFonts w:eastAsia="宋体" w:ascii="Times New Roman" w:hAnsi="Times New Roman"/>
        </w:rPr>
        <w:t>：有无租房补贴、餐补、交通补助（南京异地关键项）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实习期 KPI</w:t>
      </w:r>
      <w:r>
        <w:rPr>
          <w:rFonts w:eastAsia="宋体" w:ascii="Times New Roman" w:hAnsi="Times New Roman"/>
        </w:rPr>
        <w:t>：实习生考核什么？由谁评？考核不通过会怎样？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转正政策</w:t>
      </w:r>
      <w:r>
        <w:rPr>
          <w:rFonts w:eastAsia="宋体" w:ascii="Times New Roman" w:hAnsi="Times New Roman"/>
        </w:rPr>
        <w:t>：有无留用通道、比例、评估节点（3 个月末还是 6 个月末）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带教安排</w:t>
      </w:r>
      <w:r>
        <w:rPr>
          <w:rFonts w:eastAsia="宋体" w:ascii="Times New Roman" w:hAnsi="Times New Roman"/>
        </w:rPr>
        <w:t>：谁带我？前两周具体学什么？有没有历史台账可看？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时间弹性</w:t>
      </w:r>
      <w:r>
        <w:rPr>
          <w:rFonts w:eastAsia="宋体" w:ascii="Times New Roman" w:hAnsi="Times New Roman"/>
        </w:rPr>
        <w:t>：考试周、答辩周、秋招面试能否调班；3 个月能否延长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与校招的关系</w:t>
      </w:r>
      <w:r>
        <w:rPr>
          <w:rFonts w:eastAsia="宋体" w:ascii="Times New Roman" w:hAnsi="Times New Roman"/>
        </w:rPr>
        <w:t>：投这个实习是否影响「辰星计划」校招投递，是否互斥、能否内推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实习协议</w:t>
      </w:r>
      <w:r>
        <w:rPr>
          <w:rFonts w:eastAsia="宋体" w:ascii="Times New Roman" w:hAnsi="Times New Roman"/>
        </w:rPr>
        <w:t>：签实习协议还是三方？有无竞业或保密条款？离职需提前多久？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五险一金</w:t>
      </w:r>
      <w:r>
        <w:rPr>
          <w:rFonts w:eastAsia="宋体" w:ascii="Times New Roman" w:hAnsi="Times New Roman"/>
        </w:rPr>
        <w:t>（若转正）：基数按全额还是最低？试用期几个月、试用期薪资比例</w:t>
      </w:r>
    </w:p>
    <w:p>
      <w:pPr>
        <w:pStyle w:val="Heading2"/>
      </w:pPr>
      <w:r>
        <w:rPr>
          <w:rFonts w:eastAsia="微软雅黑" w:ascii="Microsoft YaHei" w:hAnsi="Microsoft YaHei"/>
        </w:rPr>
        <w:t>六、4 信息缺口清单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缺口项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截止日期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BOSS 详情页未披露；日常实习岗通常招满即止，</w:t>
            </w:r>
            <w:r>
              <w:rPr>
                <w:rFonts w:eastAsia="宋体" w:ascii="Times New Roman" w:hAnsi="Times New Roman"/>
                <w:b/>
              </w:rPr>
              <w:t>需直接问 HR 岗位是否仍在招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具体办公地址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本岗详情页未写；仅同款全职岗标「秦淮区保利中心 15 楼」，</w:t>
            </w:r>
            <w:r>
              <w:rPr>
                <w:rFonts w:eastAsia="宋体" w:ascii="Times New Roman" w:hAnsi="Times New Roman"/>
                <w:b/>
              </w:rPr>
              <w:t>需确认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转正 / 留用机会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JD 完全未提；同批「采购实习生」明确写了可转正，本岗</w:t>
            </w:r>
            <w:r>
              <w:rPr>
                <w:rFonts w:eastAsia="宋体" w:ascii="Times New Roman" w:hAnsi="Times New Roman"/>
                <w:b/>
              </w:rPr>
              <w:t>未写</w:t>
            </w:r>
            <w:r>
              <w:rPr>
                <w:rFonts w:eastAsia="宋体" w:ascii="Times New Roman" w:hAnsi="Times New Roman"/>
              </w:rPr>
              <w:t xml:space="preserve"> —— 这是最需要问清的一项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住宿 / 餐补 / 交通补助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全未披露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是否双休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猎聘仅标 09:00-18:00，</w:t>
            </w:r>
            <w:r>
              <w:rPr>
                <w:rFonts w:eastAsia="宋体" w:ascii="Times New Roman" w:hAnsi="Times New Roman"/>
                <w:b/>
              </w:rPr>
              <w:t>未写双休</w:t>
            </w:r>
            <w:r>
              <w:rPr>
                <w:rFonts w:eastAsia="宋体" w:ascii="Times New Roman" w:hAnsi="Times New Roman"/>
              </w:rPr>
              <w:t>；公司自述「不适合追求朝九晚五」，实际排班需问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所属部门与汇报线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JD 提到「协同品类业务计划」，推测属商品中心/供应链计划条线，</w:t>
            </w:r>
            <w:r>
              <w:rPr>
                <w:rFonts w:eastAsia="宋体" w:ascii="Times New Roman" w:hAnsi="Times New Roman"/>
                <w:b/>
              </w:rPr>
              <w:t>未确认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实习生是否独立担指标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若独立负责某区域订货，责任与风险显著不同，</w:t>
            </w:r>
            <w:r>
              <w:rPr>
                <w:rFonts w:eastAsia="宋体" w:ascii="Times New Roman" w:hAnsi="Times New Roman"/>
                <w:b/>
              </w:rPr>
              <w:t>必须问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工商硬核风险</w:t>
            </w:r>
            <w:r>
              <w:rPr>
                <w:rFonts w:eastAsia="宋体" w:ascii="Times New Roman" w:hAnsi="Times New Roman"/>
              </w:rPr>
              <w:t>（劳动仲裁、经营异常、社保参保人数）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天眼查 / 企查查连接器本次不可用，</w:t>
            </w:r>
            <w:r>
              <w:rPr>
                <w:rFonts w:eastAsia="宋体" w:ascii="Times New Roman" w:hAnsi="Times New Roman"/>
                <w:b/>
              </w:rPr>
              <w:t>未收录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实习岗独立详情页 URL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无登录态下 BOSS 返回空白，</w:t>
            </w:r>
            <w:r>
              <w:rPr>
                <w:rFonts w:eastAsia="宋体" w:ascii="Times New Roman" w:hAnsi="Times New Roman"/>
                <w:b/>
              </w:rPr>
              <w:t>未取得</w:t>
            </w:r>
            <w:r>
              <w:rPr>
                <w:rFonts w:eastAsia="宋体" w:ascii="Times New Roman" w:hAnsi="Times New Roman"/>
              </w:rPr>
              <w:t>，当前仅有公司职位列表页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团队规模与实习生配比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</w:tr>
    </w:tbl>
    <w:p>
      <w:r>
        <w:rPr>
          <w:rFonts w:eastAsia="宋体" w:ascii="Times New Roman" w:hAnsi="Times New Roman"/>
          <w:b/>
        </w:rPr>
        <w:t>报告生成日期</w:t>
      </w:r>
      <w:r>
        <w:rPr>
          <w:rFonts w:eastAsia="宋体" w:ascii="Times New Roman" w:hAnsi="Times New Roman"/>
        </w:rPr>
        <w:t xml:space="preserve">：2026-10-22 ｜ </w:t>
      </w:r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>：2026-10-22</w:t>
      </w:r>
    </w:p>
    <w:p>
      <w:r>
        <w:rPr>
          <w:rFonts w:eastAsia="宋体" w:ascii="Times New Roman" w:hAnsi="Times New Roman"/>
          <w:b/>
        </w:rPr>
        <w:t>免责声明</w:t>
      </w:r>
      <w:r>
        <w:rPr>
          <w:rFonts w:eastAsia="宋体" w:ascii="Times New Roman" w:hAnsi="Times New Roman"/>
        </w:rPr>
        <w:t>：本报告基于公开信息与 JD 原文整理，标注「推测」处为合理推断，非事实陈述。入职前请以 HR 书面确认与实习协议为准。</w:t>
      </w:r>
    </w:p>
    <w:p>
      <w:r>
        <w:rPr>
          <w:rFonts w:eastAsia="宋体" w:ascii="Times New Roman" w:hAnsi="Times New Roman"/>
        </w:rPr>
        <w:t>&lt;div align="center"&gt;📋 内部使用 · 面试调研报告 · 万辰集团 订单计划员（实习生）· 2026-10-22&lt;/div&gt;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万辰集团-订单计划员（实习生）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