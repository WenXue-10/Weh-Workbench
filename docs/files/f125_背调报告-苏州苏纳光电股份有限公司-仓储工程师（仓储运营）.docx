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after="360"/>
        <w:jc w:val="center"/>
      </w:pPr>
      <w:r>
        <w:rPr>
          <w:rFonts w:eastAsia="微软雅黑" w:ascii="Microsoft YaHei" w:hAnsi="Microsoft YaHei"/>
          <w:b w:val="0"/>
          <w:color w:val="3D2A4A"/>
          <w:sz w:val="22"/>
        </w:rPr>
        <w:t>岗 位 背 调 分 析 报 告</w:t>
      </w:r>
    </w:p>
    <w:p>
      <w:pPr>
        <w:spacing w:after="80"/>
        <w:jc w:val="center"/>
      </w:pPr>
      <w:r>
        <w:rPr>
          <w:rFonts w:eastAsia="微软雅黑" w:ascii="Microsoft YaHei" w:hAnsi="Microsoft YaHei"/>
          <w:b/>
          <w:color w:val="2B2B2B"/>
          <w:sz w:val="44"/>
        </w:rPr>
        <w:t>苏州苏纳光电股份有限公司</w:t>
      </w:r>
    </w:p>
    <w:p>
      <w:pPr>
        <w:spacing w:after="360"/>
        <w:jc w:val="center"/>
      </w:pPr>
      <w:r>
        <w:rPr>
          <w:rFonts w:eastAsia="微软雅黑" w:ascii="Microsoft YaHei" w:hAnsi="Microsoft YaHei"/>
          <w:b/>
          <w:color w:val="2B2B2B"/>
          <w:sz w:val="44"/>
        </w:rPr>
        <w:t>仓储工程师</w:t>
      </w:r>
    </w:p>
    <w:p>
      <w:pPr>
        <w:spacing w:after="360"/>
        <w:ind w:left="3685" w:right="3685"/>
        <w:jc w:val="center"/>
        <w:pBdr>
          <w:bottom w:val="single" w:sz="8" w:space="0" w:color="3D2A4A"/>
        </w:pBdr>
      </w:pPr>
    </w:p>
    <w:p>
      <w:pPr>
        <w:spacing w:after="80"/>
        <w:jc w:val="center"/>
      </w:pPr>
      <w:r>
        <w:rPr>
          <w:rFonts w:eastAsia="微软雅黑" w:ascii="Microsoft YaHei" w:hAnsi="Microsoft YaHei"/>
          <w:b w:val="0"/>
          <w:color w:val="5A5A5A"/>
          <w:sz w:val="21"/>
        </w:rPr>
        <w:t>城市：苏州　·　候选人：文雪（山东大学）　·　报告日期：2026-09-23</w:t>
      </w:r>
    </w:p>
    <w:p>
      <w:pPr>
        <w:spacing w:after="0"/>
        <w:jc w:val="center"/>
      </w:pPr>
      <w:r>
        <w:rPr>
          <w:rFonts w:eastAsia="微软雅黑" w:ascii="Microsoft YaHei" w:hAnsi="Microsoft YaHei"/>
          <w:b w:val="0"/>
          <w:color w:val="5A5A5A"/>
          <w:sz w:val="21"/>
        </w:rPr>
        <w:t>内部使用 · 求职调研</w:t>
      </w:r>
    </w:p>
    <w:p>
      <w:r>
        <w:br w:type="page"/>
      </w:r>
    </w:p>
    <w:p>
      <w:pPr>
        <w:spacing w:after="240"/>
        <w:jc w:val="center"/>
      </w:pPr>
      <w:r>
        <w:rPr>
          <w:rFonts w:eastAsia="微软雅黑" w:ascii="Microsoft YaHei" w:hAnsi="Microsoft YaHei"/>
          <w:b/>
          <w:color w:val="3D2A4A"/>
          <w:sz w:val="32"/>
        </w:rPr>
        <w:t>目录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pPr>
        <w:jc w:val="center"/>
      </w:pPr>
      <w:r>
        <w:rPr>
          <w:rFonts w:eastAsia="宋体" w:ascii="Times New Roman" w:hAnsi="Times New Roman"/>
          <w:color w:val="5A5A5A"/>
          <w:sz w:val="18"/>
        </w:rPr>
        <w:t>（目录请在 Word 中右键「更新域」生成）</w:t>
      </w:r>
    </w:p>
    <w:p>
      <w:r>
        <w:br w:type="page"/>
      </w:r>
    </w:p>
    <w:p>
      <w:pPr>
        <w:pStyle w:val="Heading1"/>
      </w:pPr>
      <w:r>
        <w:rPr>
          <w:rFonts w:eastAsia="微软雅黑" w:ascii="Microsoft YaHei" w:hAnsi="Microsoft YaHei"/>
        </w:rPr>
        <w:t>背调报告-苏州苏纳光电股份有限公司-仓储工程师（仓储运营）</w:t>
      </w:r>
    </w:p>
    <w:p>
      <w:r>
        <w:rPr>
          <w:rFonts w:eastAsia="宋体" w:ascii="Times New Roman" w:hAnsi="Times New Roman"/>
          <w:b/>
        </w:rPr>
        <w:t>公司</w:t>
      </w:r>
      <w:r>
        <w:rPr>
          <w:rFonts w:eastAsia="宋体" w:ascii="Times New Roman" w:hAnsi="Times New Roman"/>
        </w:rPr>
        <w:t>：苏州苏纳光电股份有限公司（SUNA）｜</w:t>
      </w:r>
      <w:r>
        <w:rPr>
          <w:rFonts w:eastAsia="宋体" w:ascii="Times New Roman" w:hAnsi="Times New Roman"/>
          <w:b/>
        </w:rPr>
        <w:t>岗位</w:t>
      </w:r>
      <w:r>
        <w:rPr>
          <w:rFonts w:eastAsia="宋体" w:ascii="Times New Roman" w:hAnsi="Times New Roman"/>
        </w:rPr>
        <w:t>：仓储工程师（岗位编号 J10662）｜</w:t>
      </w:r>
      <w:r>
        <w:rPr>
          <w:rFonts w:eastAsia="宋体" w:ascii="Times New Roman" w:hAnsi="Times New Roman"/>
          <w:b/>
        </w:rPr>
        <w:t>城市</w:t>
      </w:r>
      <w:r>
        <w:rPr>
          <w:rFonts w:eastAsia="宋体" w:ascii="Times New Roman" w:hAnsi="Times New Roman"/>
        </w:rPr>
        <w:t>：苏州（工业园区·苏州纳米城）／淮安｜</w:t>
      </w:r>
      <w:r>
        <w:rPr>
          <w:rFonts w:eastAsia="宋体" w:ascii="Times New Roman" w:hAnsi="Times New Roman"/>
          <w:b/>
        </w:rPr>
        <w:t>候选人</w:t>
      </w:r>
      <w:r>
        <w:rPr>
          <w:rFonts w:eastAsia="宋体" w:ascii="Times New Roman" w:hAnsi="Times New Roman"/>
        </w:rPr>
        <w:t>：文雪（山东大学 2027 届）｜</w:t>
      </w:r>
      <w:r>
        <w:rPr>
          <w:rFonts w:eastAsia="宋体" w:ascii="Times New Roman" w:hAnsi="Times New Roman"/>
          <w:b/>
        </w:rPr>
        <w:t>报告日期</w:t>
      </w:r>
      <w:r>
        <w:rPr>
          <w:rFonts w:eastAsia="宋体" w:ascii="Times New Roman" w:hAnsi="Times New Roman"/>
        </w:rPr>
        <w:t>：2026-09-23｜</w:t>
      </w:r>
      <w:r>
        <w:rPr>
          <w:rFonts w:eastAsia="宋体" w:ascii="Times New Roman" w:hAnsi="Times New Roman"/>
          <w:b/>
        </w:rPr>
        <w:t>报告性质</w:t>
      </w:r>
      <w:r>
        <w:rPr>
          <w:rFonts w:eastAsia="宋体" w:ascii="Times New Roman" w:hAnsi="Times New Roman"/>
        </w:rPr>
        <w:t>：面试前深度背调（Skill 2 生成）</w:t>
      </w:r>
    </w:p>
    <w:p>
      <w:pPr>
        <w:pStyle w:val="Heading2"/>
      </w:pPr>
      <w:r>
        <w:rPr>
          <w:rFonts w:eastAsia="微软雅黑" w:ascii="Microsoft YaHei" w:hAnsi="Microsoft YaHei"/>
        </w:rPr>
        <w:t>一、1 【第一部分】公司基本面</w:t>
      </w:r>
    </w:p>
    <w:p>
      <w:pPr>
        <w:pStyle w:val="Heading3"/>
      </w:pPr>
      <w:r>
        <w:rPr>
          <w:rFonts w:eastAsia="微软雅黑" w:ascii="Microsoft YaHei" w:hAnsi="Microsoft YaHei"/>
        </w:rPr>
        <w:t>一、1.1 一句话搞懂这家公司</w:t>
      </w:r>
    </w:p>
    <w:p>
      <w:r>
        <w:rPr>
          <w:rFonts w:eastAsia="宋体" w:ascii="Times New Roman" w:hAnsi="Times New Roman"/>
        </w:rPr>
        <w:t>苏纳是一家</w:t>
      </w:r>
      <w:r>
        <w:rPr>
          <w:rFonts w:eastAsia="宋体" w:ascii="Times New Roman" w:hAnsi="Times New Roman"/>
          <w:b/>
        </w:rPr>
        <w:t>总部在苏州工业园区的光通信 / 光传感芯片制造商</w:t>
      </w:r>
      <w:r>
        <w:rPr>
          <w:rFonts w:eastAsia="宋体" w:ascii="Times New Roman" w:hAnsi="Times New Roman"/>
        </w:rPr>
        <w:t xml:space="preserve">，走 </w:t>
      </w:r>
      <w:r>
        <w:rPr>
          <w:rFonts w:eastAsia="宋体" w:ascii="Times New Roman" w:hAnsi="Times New Roman"/>
          <w:b/>
        </w:rPr>
        <w:t>IDM 全链条自研自产</w:t>
      </w:r>
      <w:r>
        <w:rPr>
          <w:rFonts w:eastAsia="宋体" w:ascii="Times New Roman" w:hAnsi="Times New Roman"/>
        </w:rPr>
        <w:t>路线（覆盖 Ⅲ-Ⅴ 族半导体材料制备到芯片封测全环节）。拳头产品是</w:t>
      </w:r>
      <w:r>
        <w:rPr>
          <w:rFonts w:eastAsia="宋体" w:ascii="Times New Roman" w:hAnsi="Times New Roman"/>
          <w:b/>
        </w:rPr>
        <w:t>晶圆级刻蚀硅透镜芯片</w:t>
      </w:r>
      <w:r>
        <w:rPr>
          <w:rFonts w:eastAsia="宋体" w:ascii="Times New Roman" w:hAnsi="Times New Roman"/>
        </w:rPr>
        <w:t>——光模块里决定光信号耦合效率的关键光学元件，</w:t>
      </w:r>
      <w:r>
        <w:rPr>
          <w:rFonts w:eastAsia="宋体" w:ascii="Times New Roman" w:hAnsi="Times New Roman"/>
          <w:b/>
        </w:rPr>
        <w:t>全球市场份额在 50%–70%+ 之间（各口径均确认「全球第一」）</w:t>
      </w:r>
      <w:r>
        <w:rPr>
          <w:rFonts w:eastAsia="宋体" w:ascii="Times New Roman" w:hAnsi="Times New Roman"/>
        </w:rPr>
        <w:t>，客户覆盖</w:t>
      </w:r>
      <w:r>
        <w:rPr>
          <w:rFonts w:eastAsia="宋体" w:ascii="Times New Roman" w:hAnsi="Times New Roman"/>
          <w:b/>
        </w:rPr>
        <w:t>全球 95% 以上的光模块企业</w:t>
      </w:r>
      <w:r>
        <w:rPr>
          <w:rFonts w:eastAsia="宋体" w:ascii="Times New Roman" w:hAnsi="Times New Roman"/>
        </w:rPr>
        <w:t>；第二条主线是</w:t>
      </w:r>
      <w:r>
        <w:rPr>
          <w:rFonts w:eastAsia="宋体" w:ascii="Times New Roman" w:hAnsi="Times New Roman"/>
          <w:b/>
        </w:rPr>
        <w:t>硅电容</w:t>
      </w:r>
      <w:r>
        <w:rPr>
          <w:rFonts w:eastAsia="宋体" w:ascii="Times New Roman" w:hAnsi="Times New Roman"/>
        </w:rPr>
        <w:t>（面向 AI 算力、汽车电子、消费电子）。</w:t>
      </w:r>
    </w:p>
    <w:p>
      <w:r>
        <w:rPr>
          <w:rFonts w:eastAsia="宋体" w:ascii="Times New Roman" w:hAnsi="Times New Roman"/>
        </w:rPr>
        <w:t xml:space="preserve">公司 </w:t>
      </w:r>
      <w:r>
        <w:rPr>
          <w:rFonts w:eastAsia="宋体" w:ascii="Times New Roman" w:hAnsi="Times New Roman"/>
          <w:b/>
        </w:rPr>
        <w:t>2014-11-18</w:t>
      </w:r>
      <w:r>
        <w:rPr>
          <w:rFonts w:eastAsia="宋体" w:ascii="Times New Roman" w:hAnsi="Times New Roman"/>
        </w:rPr>
        <w:t xml:space="preserve"> 由</w:t>
      </w:r>
      <w:r>
        <w:rPr>
          <w:rFonts w:eastAsia="宋体" w:ascii="Times New Roman" w:hAnsi="Times New Roman"/>
          <w:b/>
        </w:rPr>
        <w:t>清华大学、中国科学院</w:t>
      </w:r>
      <w:r>
        <w:rPr>
          <w:rFonts w:eastAsia="宋体" w:ascii="Times New Roman" w:hAnsi="Times New Roman"/>
        </w:rPr>
        <w:t>科技人员创立，创始人兼董事长</w:t>
      </w:r>
      <w:r>
        <w:rPr>
          <w:rFonts w:eastAsia="宋体" w:ascii="Times New Roman" w:hAnsi="Times New Roman"/>
          <w:b/>
        </w:rPr>
        <w:t>黄寓洋</w:t>
      </w:r>
      <w:r>
        <w:rPr>
          <w:rFonts w:eastAsia="宋体" w:ascii="Times New Roman" w:hAnsi="Times New Roman"/>
        </w:rPr>
        <w:t>博士出自</w:t>
      </w:r>
      <w:r>
        <w:rPr>
          <w:rFonts w:eastAsia="宋体" w:ascii="Times New Roman" w:hAnsi="Times New Roman"/>
          <w:b/>
        </w:rPr>
        <w:t>中科院苏州纳米所</w:t>
      </w:r>
      <w:r>
        <w:rPr>
          <w:rFonts w:eastAsia="宋体" w:ascii="Times New Roman" w:hAnsi="Times New Roman"/>
        </w:rPr>
        <w:t>（入选国家「万人计划」、科技部创新创业人才）。</w:t>
      </w:r>
      <w:r>
        <w:rPr>
          <w:rFonts w:eastAsia="宋体" w:ascii="Times New Roman" w:hAnsi="Times New Roman"/>
          <w:b/>
        </w:rPr>
        <w:t>2026-08-12 完成 A 股 IPO 辅导备案</w:t>
      </w:r>
      <w:r>
        <w:rPr>
          <w:rFonts w:eastAsia="宋体" w:ascii="Times New Roman" w:hAnsi="Times New Roman"/>
        </w:rPr>
        <w:t>（辅导券商华泰联合，律所锦天城，会所立信），是</w:t>
      </w:r>
      <w:r>
        <w:rPr>
          <w:rFonts w:eastAsia="宋体" w:ascii="Times New Roman" w:hAnsi="Times New Roman"/>
          <w:b/>
        </w:rPr>
        <w:t>国家级专精特新「小巨人」</w:t>
      </w:r>
      <w:r>
        <w:rPr>
          <w:rFonts w:eastAsia="宋体" w:ascii="Times New Roman" w:hAnsi="Times New Roman"/>
        </w:rPr>
        <w:t>、国家高新技术企业、苏州市独角兽培育企业。</w:t>
      </w:r>
    </w:p>
    <w:p>
      <w:r>
        <w:rPr>
          <w:rFonts w:eastAsia="宋体" w:ascii="Times New Roman" w:hAnsi="Times New Roman"/>
          <w:b/>
        </w:rPr>
        <w:t>它的商业模式一句话说清</w:t>
      </w:r>
      <w:r>
        <w:rPr>
          <w:rFonts w:eastAsia="宋体" w:ascii="Times New Roman" w:hAnsi="Times New Roman"/>
        </w:rPr>
        <w:t>：</w:t>
      </w:r>
      <w:r>
        <w:rPr>
          <w:rFonts w:eastAsia="宋体" w:ascii="Times New Roman" w:hAnsi="Times New Roman"/>
          <w:b/>
        </w:rPr>
        <w:t>在全球光通信产业链最上游卖芯片</w:t>
      </w:r>
      <w:r>
        <w:rPr>
          <w:rFonts w:eastAsia="宋体" w:ascii="Times New Roman" w:hAnsi="Times New Roman"/>
        </w:rPr>
        <w:t>——AI 算力爆发 → 400G/800G/1.6T 光模块放量 → 硅透镜需求激增。苏纳赚的是「</w:t>
      </w:r>
      <w:r>
        <w:rPr>
          <w:rFonts w:eastAsia="宋体" w:ascii="Times New Roman" w:hAnsi="Times New Roman"/>
          <w:b/>
        </w:rPr>
        <w:t>技术壁垒 + 规模良率</w:t>
      </w:r>
      <w:r>
        <w:rPr>
          <w:rFonts w:eastAsia="宋体" w:ascii="Times New Roman" w:hAnsi="Times New Roman"/>
        </w:rPr>
        <w:t>」的钱：全球仅 3 家能批量生产全系列硅透镜，它是</w:t>
      </w:r>
      <w:r>
        <w:rPr>
          <w:rFonts w:eastAsia="宋体" w:ascii="Times New Roman" w:hAnsi="Times New Roman"/>
          <w:b/>
        </w:rPr>
        <w:t>国内第一家</w:t>
      </w:r>
      <w:r>
        <w:rPr>
          <w:rFonts w:eastAsia="宋体" w:ascii="Times New Roman" w:hAnsi="Times New Roman"/>
        </w:rPr>
        <w:t>能大批量自主生产交付的企业。</w:t>
      </w:r>
    </w:p>
    <w:p>
      <w:r>
        <w:rPr>
          <w:rFonts w:eastAsia="宋体" w:ascii="Times New Roman" w:hAnsi="Times New Roman"/>
          <w:b/>
        </w:rPr>
        <w:t>两条产品线</w:t>
      </w:r>
      <w:r>
        <w:rPr>
          <w:rFonts w:eastAsia="宋体" w:ascii="Times New Roman" w:hAnsi="Times New Roman"/>
        </w:rPr>
        <w:t>：</w:t>
      </w:r>
    </w:p>
    <w:p>
      <w:pPr>
        <w:pStyle w:val="ListBullet"/>
      </w:pPr>
      <w:r>
        <w:rPr>
          <w:rFonts w:eastAsia="宋体" w:ascii="Times New Roman" w:hAnsi="Times New Roman"/>
          <w:b/>
        </w:rPr>
        <w:t>光学产品线</w:t>
      </w:r>
      <w:r>
        <w:rPr>
          <w:rFonts w:eastAsia="宋体" w:ascii="Times New Roman" w:hAnsi="Times New Roman"/>
        </w:rPr>
        <w:t>：晶圆级刻蚀硅透镜（核心）、熔融石英透镜（激光雷达用）、红外测温/成像用硅透镜、红外金属化锗/硅窗口、平面透射光栅</w:t>
      </w:r>
    </w:p>
    <w:p>
      <w:pPr>
        <w:pStyle w:val="ListBullet"/>
      </w:pPr>
      <w:r>
        <w:rPr>
          <w:rFonts w:eastAsia="宋体" w:ascii="Times New Roman" w:hAnsi="Times New Roman"/>
          <w:b/>
        </w:rPr>
        <w:t>电学产品线</w:t>
      </w:r>
      <w:r>
        <w:rPr>
          <w:rFonts w:eastAsia="宋体" w:ascii="Times New Roman" w:hAnsi="Times New Roman"/>
        </w:rPr>
        <w:t>：硅电容（第二增长曲线）、IPD（集成无源器件）</w:t>
      </w:r>
    </w:p>
    <w:p>
      <w:pPr>
        <w:pStyle w:val="ListBullet"/>
      </w:pPr>
      <w:r>
        <w:rPr>
          <w:rFonts w:eastAsia="宋体" w:ascii="Times New Roman" w:hAnsi="Times New Roman"/>
          <w:b/>
        </w:rPr>
        <w:t>应用领域</w:t>
      </w:r>
      <w:r>
        <w:rPr>
          <w:rFonts w:eastAsia="宋体" w:ascii="Times New Roman" w:hAnsi="Times New Roman"/>
        </w:rPr>
        <w:t>：光通信、先进封装、消费电子、汽车电子、工业制造、医疗健康</w:t>
      </w:r>
    </w:p>
    <w:p>
      <w:pPr>
        <w:pStyle w:val="ListBullet"/>
      </w:pPr>
      <w:r>
        <w:rPr>
          <w:rFonts w:eastAsia="宋体" w:ascii="Times New Roman" w:hAnsi="Times New Roman"/>
          <w:b/>
        </w:rPr>
        <w:t>全球布局</w:t>
      </w:r>
      <w:r>
        <w:rPr>
          <w:rFonts w:eastAsia="宋体" w:ascii="Times New Roman" w:hAnsi="Times New Roman"/>
        </w:rPr>
        <w:t>：泰国生产基地（2025 年 Q2 投产，北标府，总投资 4000 万元、2000 ㎡，其中超净车间 1000 ㎡）｜新加坡销售公司｜美国、加拿大、法国、丹麦海外销售办事处</w:t>
      </w:r>
    </w:p>
    <w:p>
      <w:pPr>
        <w:pStyle w:val="Heading3"/>
      </w:pPr>
      <w:r>
        <w:rPr>
          <w:rFonts w:eastAsia="微软雅黑" w:ascii="Microsoft YaHei" w:hAnsi="Microsoft YaHei"/>
        </w:rPr>
        <w:t>一、1.2 核心规模与资本数据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  <w:b/>
        </w:rPr>
        <w:t>⚠️ 公司未上市，无公开财报</w:t>
      </w:r>
      <w:r>
        <w:rPr>
          <w:rFonts w:eastAsia="宋体" w:ascii="Times New Roman" w:hAnsi="Times New Roman"/>
        </w:rPr>
        <w:t>；IPO 辅导备案阶段不披露明细财务。以下为工商公示 / 权威媒体 / 官网口径，仅供判断量级，</w:t>
      </w:r>
      <w:r>
        <w:rPr>
          <w:rFonts w:eastAsia="宋体" w:ascii="Times New Roman" w:hAnsi="Times New Roman"/>
          <w:b/>
        </w:rPr>
        <w:t>禁止当作财务事实引用</w:t>
      </w:r>
      <w:r>
        <w:rPr>
          <w:rFonts w:eastAsia="宋体" w:ascii="Times New Roman" w:hAnsi="Times New Roman"/>
        </w:rPr>
        <w:t>。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指标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数据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来源与性质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注册资本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3.6 亿元</w:t>
            </w:r>
            <w:r>
              <w:rPr>
                <w:rFonts w:eastAsia="宋体" w:ascii="Times New Roman" w:hAnsi="Times New Roman"/>
              </w:rPr>
              <w:t>（2026-07 股改后）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工商公示，新浪财经/企查查/同壁财经多源一致 ·</w:t>
            </w:r>
            <w:r>
              <w:rPr>
                <w:rFonts w:eastAsia="宋体" w:ascii="Times New Roman" w:hAnsi="Times New Roman"/>
                <w:b/>
              </w:rPr>
              <w:t>权威核实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实缴资本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626.9992 万元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企查查 / 水滴信用（工商年报口径，未随股改同步更新）·</w:t>
            </w:r>
            <w:r>
              <w:rPr>
                <w:rFonts w:eastAsia="宋体" w:ascii="Times New Roman" w:hAnsi="Times New Roman"/>
                <w:b/>
              </w:rPr>
              <w:t>参考性信息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融资轮次与总额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 xml:space="preserve">累计 </w:t>
            </w:r>
            <w:r>
              <w:rPr>
                <w:rFonts w:eastAsia="宋体" w:ascii="Times New Roman" w:hAnsi="Times New Roman"/>
                <w:b/>
              </w:rPr>
              <w:t>11 轮、总额超 3 亿元</w:t>
            </w:r>
            <w:r>
              <w:rPr>
                <w:rFonts w:eastAsia="宋体" w:ascii="Times New Roman" w:hAnsi="Times New Roman"/>
              </w:rPr>
              <w:t>（最新一轮 2025-04-02 由老股东沃赋创投独家投资；2026-01-30 另有一笔股权转让）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权威媒体 + 企查查 ·</w:t>
            </w:r>
            <w:r>
              <w:rPr>
                <w:rFonts w:eastAsia="宋体" w:ascii="Times New Roman" w:hAnsi="Times New Roman"/>
                <w:b/>
              </w:rPr>
              <w:t>权威核实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市场测算投后估值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 xml:space="preserve">约 </w:t>
            </w:r>
            <w:r>
              <w:rPr>
                <w:rFonts w:eastAsia="宋体" w:ascii="Times New Roman" w:hAnsi="Times New Roman"/>
                <w:b/>
              </w:rPr>
              <w:t>80 亿元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山东财经网（</w:t>
            </w:r>
            <w:r>
              <w:rPr>
                <w:rFonts w:eastAsia="宋体" w:ascii="Times New Roman" w:hAnsi="Times New Roman"/>
                <w:b/>
              </w:rPr>
              <w:t>媒体测算，非官方披露</w:t>
            </w:r>
            <w:r>
              <w:rPr>
                <w:rFonts w:eastAsia="宋体" w:ascii="Times New Roman" w:hAnsi="Times New Roman"/>
              </w:rPr>
              <w:t>）·</w:t>
            </w:r>
            <w:r>
              <w:rPr>
                <w:rFonts w:eastAsia="宋体" w:ascii="Times New Roman" w:hAnsi="Times New Roman"/>
                <w:b/>
              </w:rPr>
              <w:t>仅参考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第一大股东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先进制造产业投资基金二期（有限合伙）持股 17.42%</w:t>
            </w:r>
            <w:r>
              <w:rPr>
                <w:rFonts w:eastAsia="宋体" w:ascii="Times New Roman" w:hAnsi="Times New Roman"/>
              </w:rPr>
              <w:t>（国家发改委、财政部、工信部牵头发起）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IPO 辅导备案报告 ·</w:t>
            </w:r>
            <w:r>
              <w:rPr>
                <w:rFonts w:eastAsia="宋体" w:ascii="Times New Roman" w:hAnsi="Times New Roman"/>
                <w:b/>
              </w:rPr>
              <w:t>权威核实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创始人持股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 xml:space="preserve">黄寓洋约 </w:t>
            </w:r>
            <w:r>
              <w:rPr>
                <w:rFonts w:eastAsia="宋体" w:ascii="Times New Roman" w:hAnsi="Times New Roman"/>
                <w:b/>
              </w:rPr>
              <w:t>17.47%</w:t>
            </w:r>
            <w:r>
              <w:rPr>
                <w:rFonts w:eastAsia="宋体" w:ascii="Times New Roman" w:hAnsi="Times New Roman"/>
              </w:rPr>
              <w:t xml:space="preserve">；创始团队（含员工持股平台）合计 </w:t>
            </w:r>
            <w:r>
              <w:rPr>
                <w:rFonts w:eastAsia="宋体" w:ascii="Times New Roman" w:hAnsi="Times New Roman"/>
                <w:b/>
              </w:rPr>
              <w:t>超 25%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IPO 辅导备案报告 ·</w:t>
            </w:r>
            <w:r>
              <w:rPr>
                <w:rFonts w:eastAsia="宋体" w:ascii="Times New Roman" w:hAnsi="Times New Roman"/>
                <w:b/>
              </w:rPr>
              <w:t>权威核实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控股股东 / 实际控制人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无控股股东、无实际控制人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IPO 辅导备案报告 ·</w:t>
            </w:r>
            <w:r>
              <w:rPr>
                <w:rFonts w:eastAsia="宋体" w:ascii="Times New Roman" w:hAnsi="Times New Roman"/>
                <w:b/>
              </w:rPr>
              <w:t>权威核实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社保参保人数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637 人</w:t>
            </w:r>
            <w:r>
              <w:rPr>
                <w:rFonts w:eastAsia="宋体" w:ascii="Times New Roman" w:hAnsi="Times New Roman"/>
              </w:rPr>
              <w:t>（2025 年报，另有 632 人口径）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企查查 / 爱企查 / 水滴信用 ·</w:t>
            </w:r>
            <w:r>
              <w:rPr>
                <w:rFonts w:eastAsia="宋体" w:ascii="Times New Roman" w:hAnsi="Times New Roman"/>
                <w:b/>
              </w:rPr>
              <w:t>权威核实</w:t>
            </w:r>
            <w:r>
              <w:rPr>
                <w:rFonts w:eastAsia="宋体" w:ascii="Times New Roman" w:hAnsi="Times New Roman"/>
              </w:rPr>
              <w:t>（详下「规模口径分歧」）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员工规模（企业自述）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 xml:space="preserve">官网 </w:t>
            </w:r>
            <w:r>
              <w:rPr>
                <w:rFonts w:eastAsia="宋体" w:ascii="Times New Roman" w:hAnsi="Times New Roman"/>
                <w:b/>
              </w:rPr>
              <w:t>2500+ 人</w:t>
            </w:r>
            <w:r>
              <w:rPr>
                <w:rFonts w:eastAsia="宋体" w:ascii="Times New Roman" w:hAnsi="Times New Roman"/>
              </w:rPr>
              <w:t xml:space="preserve">、硕博 </w:t>
            </w:r>
            <w:r>
              <w:rPr>
                <w:rFonts w:eastAsia="宋体" w:ascii="Times New Roman" w:hAnsi="Times New Roman"/>
                <w:b/>
              </w:rPr>
              <w:t>600+</w:t>
            </w:r>
            <w:r>
              <w:rPr>
                <w:rFonts w:eastAsia="宋体" w:ascii="Times New Roman" w:hAnsi="Times New Roman"/>
              </w:rPr>
              <w:t xml:space="preserve">；权威媒体报道 </w:t>
            </w:r>
            <w:r>
              <w:rPr>
                <w:rFonts w:eastAsia="宋体" w:ascii="Times New Roman" w:hAnsi="Times New Roman"/>
                <w:b/>
              </w:rPr>
              <w:t>1900 余人</w:t>
            </w:r>
            <w:r>
              <w:rPr>
                <w:rFonts w:eastAsia="宋体" w:ascii="Times New Roman" w:hAnsi="Times New Roman"/>
              </w:rPr>
              <w:t>（研发人员占 1/3 以上）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官网 / 网易 / EE Times ·</w:t>
            </w:r>
            <w:r>
              <w:rPr>
                <w:rFonts w:eastAsia="宋体" w:ascii="Times New Roman" w:hAnsi="Times New Roman"/>
                <w:b/>
              </w:rPr>
              <w:t>企业口径，与参保数差异大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研发投入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近 3 年占营收</w:t>
            </w:r>
            <w:r>
              <w:rPr>
                <w:rFonts w:eastAsia="宋体" w:ascii="Times New Roman" w:hAnsi="Times New Roman"/>
                <w:b/>
              </w:rPr>
              <w:t>接近 20%</w:t>
            </w:r>
            <w:r>
              <w:rPr>
                <w:rFonts w:eastAsia="宋体" w:ascii="Times New Roman" w:hAnsi="Times New Roman"/>
              </w:rPr>
              <w:t>（另有「超 30%」口径）；累计研发投入</w:t>
            </w:r>
            <w:r>
              <w:rPr>
                <w:rFonts w:eastAsia="宋体" w:ascii="Times New Roman" w:hAnsi="Times New Roman"/>
                <w:b/>
              </w:rPr>
              <w:t>超 5 亿元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媒体 / 官网 ·</w:t>
            </w:r>
            <w:r>
              <w:rPr>
                <w:rFonts w:eastAsia="宋体" w:ascii="Times New Roman" w:hAnsi="Times New Roman"/>
                <w:b/>
              </w:rPr>
              <w:t>口径不一致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授权专利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 xml:space="preserve">官网 </w:t>
            </w:r>
            <w:r>
              <w:rPr>
                <w:rFonts w:eastAsia="宋体" w:ascii="Times New Roman" w:hAnsi="Times New Roman"/>
                <w:b/>
              </w:rPr>
              <w:t>120+</w:t>
            </w:r>
            <w:r>
              <w:rPr>
                <w:rFonts w:eastAsia="宋体" w:ascii="Times New Roman" w:hAnsi="Times New Roman"/>
              </w:rPr>
              <w:t xml:space="preserve">；报道 115+（含发明专利 34 项）；企查查专利信息 </w:t>
            </w:r>
            <w:r>
              <w:rPr>
                <w:rFonts w:eastAsia="宋体" w:ascii="Times New Roman" w:hAnsi="Times New Roman"/>
                <w:b/>
              </w:rPr>
              <w:t>196 条</w:t>
            </w:r>
            <w:r>
              <w:rPr>
                <w:rFonts w:eastAsia="宋体" w:ascii="Times New Roman" w:hAnsi="Times New Roman"/>
              </w:rPr>
              <w:t>（含在申）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多源 ·</w:t>
            </w:r>
            <w:r>
              <w:rPr>
                <w:rFonts w:eastAsia="宋体" w:ascii="Times New Roman" w:hAnsi="Times New Roman"/>
                <w:b/>
              </w:rPr>
              <w:t>权威核实（数量口径有别）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生产资源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400 余台套</w:t>
            </w:r>
            <w:r>
              <w:rPr>
                <w:rFonts w:eastAsia="宋体" w:ascii="Times New Roman" w:hAnsi="Times New Roman"/>
              </w:rPr>
              <w:t>半导体设备、</w:t>
            </w:r>
            <w:r>
              <w:rPr>
                <w:rFonts w:eastAsia="宋体" w:ascii="Times New Roman" w:hAnsi="Times New Roman"/>
                <w:b/>
              </w:rPr>
              <w:t>超 5000 ㎡</w:t>
            </w:r>
            <w:r>
              <w:rPr>
                <w:rFonts w:eastAsia="宋体" w:ascii="Times New Roman" w:hAnsi="Times New Roman"/>
              </w:rPr>
              <w:t xml:space="preserve">超净间；苏州纳米城 </w:t>
            </w:r>
            <w:r>
              <w:rPr>
                <w:rFonts w:eastAsia="宋体" w:ascii="Times New Roman" w:hAnsi="Times New Roman"/>
                <w:b/>
              </w:rPr>
              <w:t>46 栋新研发基地约 20000 ㎡</w:t>
            </w:r>
            <w:r>
              <w:rPr>
                <w:rFonts w:eastAsia="宋体" w:ascii="Times New Roman" w:hAnsi="Times New Roman"/>
              </w:rPr>
              <w:t>于 2026-04-24 开工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官网 / 媒体 ·</w:t>
            </w:r>
            <w:r>
              <w:rPr>
                <w:rFonts w:eastAsia="宋体" w:ascii="Times New Roman" w:hAnsi="Times New Roman"/>
                <w:b/>
              </w:rPr>
              <w:t>参考性信息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体系认证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 xml:space="preserve">ISO9001 等三体系 + </w:t>
            </w:r>
            <w:r>
              <w:rPr>
                <w:rFonts w:eastAsia="宋体" w:ascii="Times New Roman" w:hAnsi="Times New Roman"/>
                <w:b/>
              </w:rPr>
              <w:t>IATF16949</w:t>
            </w:r>
            <w:r>
              <w:rPr>
                <w:rFonts w:eastAsia="宋体" w:ascii="Times New Roman" w:hAnsi="Times New Roman"/>
              </w:rPr>
              <w:t xml:space="preserve"> 汽车质量管理体系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官网 / 媒体 ·</w:t>
            </w:r>
            <w:r>
              <w:rPr>
                <w:rFonts w:eastAsia="宋体" w:ascii="Times New Roman" w:hAnsi="Times New Roman"/>
                <w:b/>
              </w:rPr>
              <w:t>参考性信息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纳税信用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A 级纳税人（2025）</w:t>
            </w:r>
            <w:r>
              <w:rPr>
                <w:rFonts w:eastAsia="宋体" w:ascii="Times New Roman" w:hAnsi="Times New Roman"/>
              </w:rPr>
              <w:t>；瞪羚企业（2026）、高新技术企业（2023）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爱企查 ·</w:t>
            </w:r>
            <w:r>
              <w:rPr>
                <w:rFonts w:eastAsia="宋体" w:ascii="Times New Roman" w:hAnsi="Times New Roman"/>
                <w:b/>
              </w:rPr>
              <w:t>权威核实</w:t>
            </w:r>
          </w:p>
        </w:tc>
      </w:tr>
    </w:tbl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  <w:b/>
        </w:rPr>
        <w:t>打工人解读</w:t>
      </w:r>
      <w:r>
        <w:rPr>
          <w:rFonts w:eastAsia="宋体" w:ascii="Times New Roman" w:hAnsi="Times New Roman"/>
        </w:rPr>
        <w:t>：这是一家「</w:t>
      </w:r>
      <w:r>
        <w:rPr>
          <w:rFonts w:eastAsia="宋体" w:ascii="Times New Roman" w:hAnsi="Times New Roman"/>
          <w:b/>
        </w:rPr>
        <w:t>没上市但正在冲 IPO、资本背景硬（国家级基金坐第一大股东）、技术全球第一、仍在扩产期</w:t>
      </w:r>
      <w:r>
        <w:rPr>
          <w:rFonts w:eastAsia="宋体" w:ascii="Times New Roman" w:hAnsi="Times New Roman"/>
        </w:rPr>
        <w:t>」的芯片公司。对求职者的含义：</w:t>
      </w:r>
      <w:r>
        <w:rPr>
          <w:rFonts w:eastAsia="宋体" w:ascii="Times New Roman" w:hAnsi="Times New Roman"/>
          <w:b/>
        </w:rPr>
        <w:t>平台含金量远高于普通民企</w:t>
      </w:r>
      <w:r>
        <w:rPr>
          <w:rFonts w:eastAsia="宋体" w:ascii="Times New Roman" w:hAnsi="Times New Roman"/>
        </w:rPr>
        <w:t>，但</w:t>
      </w:r>
      <w:r>
        <w:rPr>
          <w:rFonts w:eastAsia="宋体" w:ascii="Times New Roman" w:hAnsi="Times New Roman"/>
          <w:b/>
        </w:rPr>
        <w:t>没有上市公司财报可查</w:t>
      </w:r>
      <w:r>
        <w:rPr>
          <w:rFonts w:eastAsia="宋体" w:ascii="Times New Roman" w:hAnsi="Times New Roman"/>
        </w:rPr>
        <w:t>，很多数字只能靠面试问。</w:t>
      </w:r>
    </w:p>
    <w:p>
      <w:pPr>
        <w:pStyle w:val="Heading3"/>
      </w:pPr>
      <w:r>
        <w:rPr>
          <w:rFonts w:eastAsia="微软雅黑" w:ascii="Microsoft YaHei" w:hAnsi="Microsoft YaHei"/>
        </w:rPr>
        <w:t>一、1.3 ⚠️ 员工规模口径分歧（必读）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口径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数字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来源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官网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2500+ 人</w:t>
            </w:r>
            <w:r>
              <w:rPr>
                <w:rFonts w:eastAsia="宋体" w:ascii="Times New Roman" w:hAnsi="Times New Roman"/>
              </w:rPr>
              <w:t>（硕博 600+）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suna-opto.com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权威媒体报道（2026-08）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1900 余人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网易 / EE Times / 电子工程专辑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另一篇 2026-08 报道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400 余名员工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新浪财经（疑似沿用早期数据）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社保参保人数（最硬的数）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637 人</w:t>
            </w:r>
            <w:r>
              <w:rPr>
                <w:rFonts w:eastAsia="宋体" w:ascii="Times New Roman" w:hAnsi="Times New Roman"/>
              </w:rPr>
              <w:t>（2025 年报）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企查查 / 爱企查 / 水滴信用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2026 届校招简章（企业自填）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1000–5000 人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高校就业平台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2026 秋招宣讲（企业自填）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150–500 人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厦门大学招聘会页面</w:t>
            </w:r>
          </w:p>
        </w:tc>
      </w:tr>
    </w:tbl>
    <w:p>
      <w:r>
        <w:rPr>
          <w:rFonts w:eastAsia="宋体" w:ascii="Times New Roman" w:hAnsi="Times New Roman"/>
          <w:b/>
        </w:rPr>
        <w:t>解读</w:t>
      </w:r>
      <w:r>
        <w:rPr>
          <w:rFonts w:eastAsia="宋体" w:ascii="Times New Roman" w:hAnsi="Times New Roman"/>
        </w:rPr>
        <w:t>：最保守也最可信的是</w:t>
      </w:r>
      <w:r>
        <w:rPr>
          <w:rFonts w:eastAsia="宋体" w:ascii="Times New Roman" w:hAnsi="Times New Roman"/>
          <w:b/>
        </w:rPr>
        <w:t>社保参保 637 人</w:t>
      </w:r>
      <w:r>
        <w:rPr>
          <w:rFonts w:eastAsia="宋体" w:ascii="Times New Roman" w:hAnsi="Times New Roman"/>
        </w:rPr>
        <w:t>。差异来源可能是 ① 海外基地（泰国、新加坡、美加丹法办事处）员工不缴纳中国社保；② 劳务派遣 / 外包人员不在参保范围；③ 媒体与官网口径本身也未对齐。</w:t>
      </w:r>
      <w:r>
        <w:rPr>
          <w:rFonts w:eastAsia="宋体" w:ascii="Times New Roman" w:hAnsi="Times New Roman"/>
          <w:b/>
        </w:rPr>
        <w:t>面试建议直接问：「苏州本部多少人？仓储团队多少人？仓储岗是自有员工还是外包？」</w:t>
      </w:r>
      <w:r>
        <w:rPr>
          <w:rFonts w:eastAsia="宋体" w:ascii="Times New Roman" w:hAnsi="Times New Roman"/>
        </w:rPr>
        <w:t>——这直接决定你进去之后团队规模与带教资源。</w:t>
      </w:r>
    </w:p>
    <w:p>
      <w:pPr>
        <w:pStyle w:val="Heading3"/>
      </w:pPr>
      <w:r>
        <w:rPr>
          <w:rFonts w:eastAsia="微软雅黑" w:ascii="Microsoft YaHei" w:hAnsi="Microsoft YaHei"/>
        </w:rPr>
        <w:t>一、1.4 业务结构与竞争格局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业务 / 产品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定位与进展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相关信息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硅透镜（核心）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 xml:space="preserve">全球行业冠军，份额 50%–70%+；累计发货 </w:t>
            </w:r>
            <w:r>
              <w:rPr>
                <w:rFonts w:eastAsia="宋体" w:ascii="Times New Roman" w:hAnsi="Times New Roman"/>
                <w:b/>
              </w:rPr>
              <w:t>6 亿–9 亿只</w:t>
            </w:r>
            <w:r>
              <w:rPr>
                <w:rFonts w:eastAsia="宋体" w:ascii="Times New Roman" w:hAnsi="Times New Roman"/>
              </w:rPr>
              <w:t>（口径随时间递增）；应用于 100G–1.6T 及以上全系列光模块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官网 / 新浪财经 / EE Times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硅电容（第二曲线）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 xml:space="preserve">2023 年底完成 8 英寸中试线（累计投资近 3 亿元 / 超 2 亿元）；已取得头部客户小批量订单；2026-04-24 </w:t>
            </w:r>
            <w:r>
              <w:rPr>
                <w:rFonts w:eastAsia="宋体" w:ascii="Times New Roman" w:hAnsi="Times New Roman"/>
                <w:b/>
              </w:rPr>
              <w:t>高端硅电容产线在苏州纳米城开工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媒体 / 官网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其他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熔融石英透镜（激光雷达）、红外测温/成像硅透镜、锗/硅窗口、平面透射光栅、IPD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官网</w:t>
            </w:r>
          </w:p>
        </w:tc>
      </w:tr>
    </w:tbl>
    <w:p>
      <w:r>
        <w:rPr>
          <w:rFonts w:eastAsia="宋体" w:ascii="Times New Roman" w:hAnsi="Times New Roman"/>
          <w:b/>
        </w:rPr>
        <w:t>行业地位与竞争格局（硅透镜，全球仅 3 家能量产全系列）</w:t>
      </w:r>
      <w:r>
        <w:rPr>
          <w:rFonts w:eastAsia="宋体" w:ascii="Times New Roman" w:hAnsi="Times New Roman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厂商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路线 / 地位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备注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苏纳光电（中国）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硅透镜全球第一</w:t>
            </w:r>
            <w:r>
              <w:rPr>
                <w:rFonts w:eastAsia="宋体" w:ascii="Times New Roman" w:hAnsi="Times New Roman"/>
              </w:rPr>
              <w:t>，份额 50%–70%+；国内第一家大批量自主生产交付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晶圆级刻蚀硅透镜核心技术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Axetris（瑞士）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硅透镜全球主要参与者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光刻+离子刻蚀路线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炬光科技 / SMO（中国+瑞士）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硅透镜主要参与者；收购瑞士 SMO 补强光刻-RIE 能力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A 股上市公司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腾景科技、蓝特光学、水晶光电、长光华芯、福晶科技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玻璃/硅路线布局者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部分为间接竞品</w:t>
            </w:r>
          </w:p>
        </w:tc>
      </w:tr>
    </w:tbl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  <w:b/>
        </w:rPr>
        <w:t>打工人解读</w:t>
      </w:r>
      <w:r>
        <w:rPr>
          <w:rFonts w:eastAsia="宋体" w:ascii="Times New Roman" w:hAnsi="Times New Roman"/>
        </w:rPr>
        <w:t>：苏纳处在</w:t>
      </w:r>
      <w:r>
        <w:rPr>
          <w:rFonts w:eastAsia="宋体" w:ascii="Times New Roman" w:hAnsi="Times New Roman"/>
          <w:b/>
        </w:rPr>
        <w:t>国产替代 + AI 算力</w:t>
      </w:r>
      <w:r>
        <w:rPr>
          <w:rFonts w:eastAsia="宋体" w:ascii="Times New Roman" w:hAnsi="Times New Roman"/>
        </w:rPr>
        <w:t xml:space="preserve">两条最热主线的交叉点——2025 年国产化硅透镜在中高端应用占比已达 </w:t>
      </w:r>
      <w:r>
        <w:rPr>
          <w:rFonts w:eastAsia="宋体" w:ascii="Times New Roman" w:hAnsi="Times New Roman"/>
          <w:b/>
        </w:rPr>
        <w:t>52.8%</w:t>
      </w:r>
      <w:r>
        <w:rPr>
          <w:rFonts w:eastAsia="宋体" w:ascii="Times New Roman" w:hAnsi="Times New Roman"/>
        </w:rPr>
        <w:t xml:space="preserve">（2024 年为 44.1%），2026 年上游出现 </w:t>
      </w:r>
      <w:r>
        <w:rPr>
          <w:rFonts w:eastAsia="宋体" w:ascii="Times New Roman" w:hAnsi="Times New Roman"/>
          <w:b/>
        </w:rPr>
        <w:t>40%+ 结构性缺口</w:t>
      </w:r>
      <w:r>
        <w:rPr>
          <w:rFonts w:eastAsia="宋体" w:ascii="Times New Roman" w:hAnsi="Times New Roman"/>
        </w:rPr>
        <w:t>，交期长、单颗价值升至数美元。</w:t>
      </w:r>
      <w:r>
        <w:rPr>
          <w:rFonts w:eastAsia="宋体" w:ascii="Times New Roman" w:hAnsi="Times New Roman"/>
          <w:b/>
        </w:rPr>
        <w:t>行业景气度高 = 用工需求旺、扩产期机会多，但也意味着产线节奏紧</w:t>
      </w:r>
      <w:r>
        <w:rPr>
          <w:rFonts w:eastAsia="宋体" w:ascii="Times New Roman" w:hAnsi="Times New Roman"/>
        </w:rPr>
        <w:t>。</w:t>
      </w:r>
    </w:p>
    <w:p>
      <w:pPr>
        <w:pStyle w:val="Heading3"/>
      </w:pPr>
      <w:r>
        <w:rPr>
          <w:rFonts w:eastAsia="微软雅黑" w:ascii="Microsoft YaHei" w:hAnsi="Microsoft YaHei"/>
        </w:rPr>
        <w:t>一、1.5 好消息 / 坏消息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 xml:space="preserve">📌 </w:t>
      </w:r>
      <w:r>
        <w:rPr>
          <w:rFonts w:eastAsia="宋体" w:ascii="Times New Roman" w:hAnsi="Times New Roman"/>
          <w:b/>
        </w:rPr>
        <w:t>好消息</w:t>
      </w:r>
      <w:r>
        <w:rPr>
          <w:rFonts w:eastAsia="宋体" w:ascii="Times New Roman" w:hAnsi="Times New Roman"/>
        </w:rPr>
        <w:t xml:space="preserve"> 1. </w:t>
      </w:r>
      <w:r>
        <w:rPr>
          <w:rFonts w:eastAsia="宋体" w:ascii="Times New Roman" w:hAnsi="Times New Roman"/>
          <w:b/>
        </w:rPr>
        <w:t>赛道与资本双共振</w:t>
      </w:r>
      <w:r>
        <w:rPr>
          <w:rFonts w:eastAsia="宋体" w:ascii="Times New Roman" w:hAnsi="Times New Roman"/>
        </w:rPr>
        <w:t>：AI 算力驱动 800G/1.6T 光模块放量，2026 年是硅光爆发与 CPO 导入的关键拐点；公司同月</w:t>
      </w:r>
      <w:r>
        <w:rPr>
          <w:rFonts w:eastAsia="宋体" w:ascii="Times New Roman" w:hAnsi="Times New Roman"/>
          <w:b/>
        </w:rPr>
        <w:t>启动 A 股 IPO 辅导</w:t>
      </w:r>
      <w:r>
        <w:rPr>
          <w:rFonts w:eastAsia="宋体" w:ascii="Times New Roman" w:hAnsi="Times New Roman"/>
        </w:rPr>
        <w:t xml:space="preserve">（2026-08-12），辅导券商为华泰联合。 2. </w:t>
      </w:r>
      <w:r>
        <w:rPr>
          <w:rFonts w:eastAsia="宋体" w:ascii="Times New Roman" w:hAnsi="Times New Roman"/>
          <w:b/>
        </w:rPr>
        <w:t>细分领域全球冠军</w:t>
      </w:r>
      <w:r>
        <w:rPr>
          <w:rFonts w:eastAsia="宋体" w:ascii="Times New Roman" w:hAnsi="Times New Roman"/>
        </w:rPr>
        <w:t xml:space="preserve">：硅透镜全球第一、国内唯一大批量自主交付；累计发货 6 亿–9 亿只；客户覆盖全球 95%+ 光模块企业。 3. </w:t>
      </w:r>
      <w:r>
        <w:rPr>
          <w:rFonts w:eastAsia="宋体" w:ascii="Times New Roman" w:hAnsi="Times New Roman"/>
          <w:b/>
        </w:rPr>
        <w:t>资本背景硬</w:t>
      </w:r>
      <w:r>
        <w:rPr>
          <w:rFonts w:eastAsia="宋体" w:ascii="Times New Roman" w:hAnsi="Times New Roman"/>
        </w:rPr>
        <w:t>：第一大股东为</w:t>
      </w:r>
      <w:r>
        <w:rPr>
          <w:rFonts w:eastAsia="宋体" w:ascii="Times New Roman" w:hAnsi="Times New Roman"/>
          <w:b/>
        </w:rPr>
        <w:t>国家级先进制造产业投资基金二期</w:t>
      </w:r>
      <w:r>
        <w:rPr>
          <w:rFonts w:eastAsia="宋体" w:ascii="Times New Roman" w:hAnsi="Times New Roman"/>
        </w:rPr>
        <w:t xml:space="preserve">；已完成 11 轮融资、总额超 3 亿元；创始人团队含员工持股平台合计持股 &gt;25%。 4. </w:t>
      </w:r>
      <w:r>
        <w:rPr>
          <w:rFonts w:eastAsia="宋体" w:ascii="Times New Roman" w:hAnsi="Times New Roman"/>
          <w:b/>
        </w:rPr>
        <w:t>仍在扩产</w:t>
      </w:r>
      <w:r>
        <w:rPr>
          <w:rFonts w:eastAsia="宋体" w:ascii="Times New Roman" w:hAnsi="Times New Roman"/>
        </w:rPr>
        <w:t xml:space="preserve">：400 余台套设备、超 5000 ㎡ 超净间、20000 ㎡ 新研发基地 2026-04 开工、泰国基地 2025 Q2 投产。 5. </w:t>
      </w:r>
      <w:r>
        <w:rPr>
          <w:rFonts w:eastAsia="宋体" w:ascii="Times New Roman" w:hAnsi="Times New Roman"/>
          <w:b/>
        </w:rPr>
        <w:t>资质齐全</w:t>
      </w:r>
      <w:r>
        <w:rPr>
          <w:rFonts w:eastAsia="宋体" w:ascii="Times New Roman" w:hAnsi="Times New Roman"/>
        </w:rPr>
        <w:t>：国家级专精特新「小巨人」、国家高新技术企业、</w:t>
      </w:r>
      <w:r>
        <w:rPr>
          <w:rFonts w:eastAsia="宋体" w:ascii="Times New Roman" w:hAnsi="Times New Roman"/>
          <w:b/>
        </w:rPr>
        <w:t>A 级纳税人（2025）</w:t>
      </w:r>
      <w:r>
        <w:rPr>
          <w:rFonts w:eastAsia="宋体" w:ascii="Times New Roman" w:hAnsi="Times New Roman"/>
        </w:rPr>
        <w:t xml:space="preserve">、ISO9001 + </w:t>
      </w:r>
      <w:r>
        <w:rPr>
          <w:rFonts w:eastAsia="宋体" w:ascii="Times New Roman" w:hAnsi="Times New Roman"/>
          <w:b/>
        </w:rPr>
        <w:t>IATF16949</w:t>
      </w:r>
      <w:r>
        <w:rPr>
          <w:rFonts w:eastAsia="宋体" w:ascii="Times New Roman" w:hAnsi="Times New Roman"/>
        </w:rPr>
        <w:t>（汽车级）。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 xml:space="preserve">⚠️ </w:t>
      </w:r>
      <w:r>
        <w:rPr>
          <w:rFonts w:eastAsia="宋体" w:ascii="Times New Roman" w:hAnsi="Times New Roman"/>
          <w:b/>
        </w:rPr>
        <w:t>坏消息 / 需注意</w:t>
      </w:r>
      <w:r>
        <w:rPr>
          <w:rFonts w:eastAsia="宋体" w:ascii="Times New Roman" w:hAnsi="Times New Roman"/>
        </w:rPr>
        <w:t xml:space="preserve"> 1. </w:t>
      </w:r>
      <w:r>
        <w:rPr>
          <w:rFonts w:eastAsia="宋体" w:ascii="Times New Roman" w:hAnsi="Times New Roman"/>
          <w:b/>
        </w:rPr>
        <w:t>员工规模口径严重不一</w:t>
      </w:r>
      <w:r>
        <w:rPr>
          <w:rFonts w:eastAsia="宋体" w:ascii="Times New Roman" w:hAnsi="Times New Roman"/>
        </w:rPr>
        <w:t xml:space="preserve">：官网 2500+ vs 社保参保 </w:t>
      </w:r>
      <w:r>
        <w:rPr>
          <w:rFonts w:eastAsia="宋体" w:ascii="Times New Roman" w:hAnsi="Times New Roman"/>
          <w:b/>
        </w:rPr>
        <w:t>637 人</w:t>
      </w:r>
      <w:r>
        <w:rPr>
          <w:rFonts w:eastAsia="宋体" w:ascii="Times New Roman" w:hAnsi="Times New Roman"/>
        </w:rPr>
        <w:t xml:space="preserve">，相差近 4 倍（虽可部分由海外基地解释，但仍需当面问清）。 2. </w:t>
      </w:r>
      <w:r>
        <w:rPr>
          <w:rFonts w:eastAsia="宋体" w:ascii="Times New Roman" w:hAnsi="Times New Roman"/>
          <w:b/>
        </w:rPr>
        <w:t>不是外企</w:t>
      </w:r>
      <w:r>
        <w:rPr>
          <w:rFonts w:eastAsia="宋体" w:ascii="Times New Roman" w:hAnsi="Times New Roman"/>
        </w:rPr>
        <w:t xml:space="preserve">，是民营 IDM 制造企业 → 制造现场文化、车间需穿无尘服（部分岗位全身无尘服 + 口罩）。 3. </w:t>
      </w:r>
      <w:r>
        <w:rPr>
          <w:rFonts w:eastAsia="宋体" w:ascii="Times New Roman" w:hAnsi="Times New Roman"/>
          <w:b/>
        </w:rPr>
        <w:t>「仓库」不是普通成品仓</w:t>
      </w:r>
      <w:r>
        <w:rPr>
          <w:rFonts w:eastAsia="宋体" w:ascii="Times New Roman" w:hAnsi="Times New Roman"/>
        </w:rPr>
        <w:t xml:space="preserve">：半导体/光电芯片厂的仓储通常涉及晶圆盒、化学品、备品备件、成品芯片，可能有 </w:t>
      </w:r>
      <w:r>
        <w:rPr>
          <w:rFonts w:eastAsia="宋体" w:ascii="Times New Roman" w:hAnsi="Times New Roman"/>
          <w:b/>
        </w:rPr>
        <w:t>ESD 防静电、洁净度、批次追溯</w:t>
      </w:r>
      <w:r>
        <w:rPr>
          <w:rFonts w:eastAsia="宋体" w:ascii="Times New Roman" w:hAnsi="Times New Roman"/>
        </w:rPr>
        <w:t>要求——</w:t>
      </w:r>
      <w:r>
        <w:rPr>
          <w:rFonts w:eastAsia="宋体" w:ascii="Times New Roman" w:hAnsi="Times New Roman"/>
          <w:b/>
        </w:rPr>
        <w:t>JD 未提及</w:t>
      </w:r>
      <w:r>
        <w:rPr>
          <w:rFonts w:eastAsia="宋体" w:ascii="Times New Roman" w:hAnsi="Times New Roman"/>
        </w:rPr>
        <w:t xml:space="preserve">，需面试确认实际管理复杂度。 4. </w:t>
      </w:r>
      <w:r>
        <w:rPr>
          <w:rFonts w:eastAsia="宋体" w:ascii="Times New Roman" w:hAnsi="Times New Roman"/>
          <w:b/>
        </w:rPr>
        <w:t>加班/倒班风险未知</w:t>
      </w:r>
      <w:r>
        <w:rPr>
          <w:rFonts w:eastAsia="宋体" w:ascii="Times New Roman" w:hAnsi="Times New Roman"/>
        </w:rPr>
        <w:t xml:space="preserve">：JD 未写双休，公司福利含夜班津贴、加班餐补；口碑显示生产/操作岗存在「两班倒、做六休一」。 5. </w:t>
      </w:r>
      <w:r>
        <w:rPr>
          <w:rFonts w:eastAsia="宋体" w:ascii="Times New Roman" w:hAnsi="Times New Roman"/>
          <w:b/>
        </w:rPr>
        <w:t>无公开财报</w:t>
      </w:r>
      <w:r>
        <w:rPr>
          <w:rFonts w:eastAsia="宋体" w:ascii="Times New Roman" w:hAnsi="Times New Roman"/>
        </w:rPr>
        <w:t>：IPO 辅导阶段不披露财务明细，「80 亿估值」为媒体测算，非官方。</w:t>
      </w:r>
    </w:p>
    <w:p>
      <w:pPr>
        <w:pStyle w:val="Heading2"/>
      </w:pPr>
      <w:r>
        <w:rPr>
          <w:rFonts w:eastAsia="微软雅黑" w:ascii="Microsoft YaHei" w:hAnsi="Microsoft YaHei"/>
        </w:rPr>
        <w:t>一、2 【第二部分】岗位专项深度调研</w:t>
      </w:r>
    </w:p>
    <w:p>
      <w:pPr>
        <w:pStyle w:val="Heading3"/>
      </w:pPr>
      <w:r>
        <w:rPr>
          <w:rFonts w:eastAsia="微软雅黑" w:ascii="Microsoft YaHei" w:hAnsi="Microsoft YaHei"/>
        </w:rPr>
        <w:t>一、2.1 岗位基本信息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4706"/>
        <w:gridCol w:w="4706"/>
      </w:tblGrid>
      <w:tr>
        <w:tc>
          <w:tcPr>
            <w:tcW w:type="dxa" w:w="4706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项目</w:t>
            </w:r>
          </w:p>
        </w:tc>
        <w:tc>
          <w:tcPr>
            <w:tcW w:type="dxa" w:w="4706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内容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岗位名称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  <w:b/>
              </w:rPr>
              <w:t>仓储工程师</w:t>
            </w:r>
            <w:r>
              <w:rPr>
                <w:rFonts w:eastAsia="宋体" w:ascii="Times New Roman" w:hAnsi="Times New Roman"/>
              </w:rPr>
              <w:t>（J10662）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所属体系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供应链 / 仓储物流（公司 2026 届另设「供应链管培生（泰国）」岗，含生产计划/质量管理/运营管理/采购/物流/仓储方向）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招聘类型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  <w:b/>
              </w:rPr>
              <w:t>2027 届全球校园招聘</w:t>
            </w:r>
            <w:r>
              <w:rPr>
                <w:rFonts w:eastAsia="宋体" w:ascii="Times New Roman" w:hAnsi="Times New Roman"/>
              </w:rPr>
              <w:t>（秋招正式岗，非日常实习）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工作地点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  <w:b/>
              </w:rPr>
              <w:t>苏州 / 淮安</w:t>
            </w:r>
            <w:r>
              <w:rPr>
                <w:rFonts w:eastAsia="宋体" w:ascii="Times New Roman" w:hAnsi="Times New Roman"/>
              </w:rPr>
              <w:t>（公司总部为苏州工业园区·苏州纳米城）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学历要求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  <w:b/>
              </w:rPr>
              <w:t>本科及以上</w:t>
            </w:r>
            <w:r>
              <w:rPr>
                <w:rFonts w:eastAsia="宋体" w:ascii="Times New Roman" w:hAnsi="Times New Roman"/>
              </w:rPr>
              <w:t xml:space="preserve"> ✅ 用户符合（注：51job 列表页同岗位标「硕士」，与 JD 正文冲突，需核实）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专业要求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  <w:b/>
              </w:rPr>
              <w:t>物流管理、管理科学与工程、物流工程与管理</w:t>
            </w:r>
            <w:r>
              <w:rPr>
                <w:rFonts w:eastAsia="宋体" w:ascii="Times New Roman" w:hAnsi="Times New Roman"/>
              </w:rPr>
              <w:t xml:space="preserve"> 等 → ✅ </w:t>
            </w:r>
            <w:r>
              <w:rPr>
                <w:rFonts w:eastAsia="宋体" w:ascii="Times New Roman" w:hAnsi="Times New Roman"/>
                <w:b/>
              </w:rPr>
              <w:t>用户专业「管理科学与工程类-供应链管理」直接命中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薪资范围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  <w:b/>
              </w:rPr>
              <w:t>20-35 万/年</w:t>
            </w:r>
            <w:r>
              <w:rPr>
                <w:rFonts w:eastAsia="宋体" w:ascii="Times New Roman" w:hAnsi="Times New Roman"/>
              </w:rPr>
              <w:t>（应届生求职网该岗位标注）；职友集该公司本科月均 ¥23.4K 互证。⚠️ 本科实际口径需与 HR 确认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发布时间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  <w:b/>
              </w:rPr>
              <w:t>2026-08-10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投递截止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  <w:b/>
              </w:rPr>
              <w:t>未披露</w:t>
            </w:r>
            <w:r>
              <w:rPr>
                <w:rFonts w:eastAsia="宋体" w:ascii="Times New Roman" w:hAnsi="Times New Roman"/>
              </w:rPr>
              <w:t>（官方校招门户未标注）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招聘流程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宣讲 / 网申 → 测评评估 → 初试 → 复试 → 录用签约</w:t>
            </w:r>
          </w:p>
        </w:tc>
      </w:tr>
    </w:tbl>
    <w:p>
      <w:pPr>
        <w:pStyle w:val="Heading3"/>
      </w:pPr>
      <w:r>
        <w:rPr>
          <w:rFonts w:eastAsia="微软雅黑" w:ascii="Microsoft YaHei" w:hAnsi="Microsoft YaHei"/>
        </w:rPr>
        <w:t>一、2.2 JD 翻译成人话（逐条）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JD 原文职责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翻译成人话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真实工作画像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① 系统学习仓储全流程作业：收货、入库、上架、拣货、复核、打包、出库、盘点、库存管理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从最基础的</w:t>
            </w:r>
            <w:r>
              <w:rPr>
                <w:rFonts w:eastAsia="宋体" w:ascii="Times New Roman" w:hAnsi="Times New Roman"/>
                <w:b/>
              </w:rPr>
              <w:t>一线仓储动作</w:t>
            </w:r>
            <w:r>
              <w:rPr>
                <w:rFonts w:eastAsia="宋体" w:ascii="Times New Roman" w:hAnsi="Times New Roman"/>
              </w:rPr>
              <w:t>学起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明确是现场岗起步</w:t>
            </w:r>
            <w:r>
              <w:rPr>
                <w:rFonts w:eastAsia="宋体" w:ascii="Times New Roman" w:hAnsi="Times New Roman"/>
              </w:rPr>
              <w:t>，不是办公室数据岗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② 协助完成日常仓储数据记录、台账整理、系统单据录入与核对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做</w:t>
            </w:r>
            <w:r>
              <w:rPr>
                <w:rFonts w:eastAsia="宋体" w:ascii="Times New Roman" w:hAnsi="Times New Roman"/>
                <w:b/>
              </w:rPr>
              <w:t>台账 + 系统录单 + 对账</w:t>
            </w:r>
            <w:r>
              <w:rPr>
                <w:rFonts w:eastAsia="宋体" w:ascii="Times New Roman" w:hAnsi="Times New Roman"/>
              </w:rPr>
              <w:t>，即「单据与账实核对」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与用户 ERP 全流程实验（单据流转/账实核对）高度对口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③ 配合执行仓库 5S 管理、货品摆放规范、安全操作及现场秩序维护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现场管理</w:t>
            </w:r>
            <w:r>
              <w:rPr>
                <w:rFonts w:eastAsia="宋体" w:ascii="Times New Roman" w:hAnsi="Times New Roman"/>
              </w:rPr>
              <w:t>：整理、整顿、清扫、清洁、素养 + 安全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体力与现场属性最重的一条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④ 参与库存盘点、差异分析、呆滞料梳理与库存优化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盘库存、找差异、清理呆滞料——</w:t>
            </w:r>
            <w:r>
              <w:rPr>
                <w:rFonts w:eastAsia="宋体" w:ascii="Times New Roman" w:hAnsi="Times New Roman"/>
                <w:b/>
              </w:rPr>
              <w:t>含分析成分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与「库存管理与控制」课程、电商实训库存周转分析对口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⑤ 协助跟进订单履约、异常处理（缺货、错发、破损、退换货）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跟单 + 处理异常，与采购、生产、销售</w:t>
            </w:r>
            <w:r>
              <w:rPr>
                <w:rFonts w:eastAsia="宋体" w:ascii="Times New Roman" w:hAnsi="Times New Roman"/>
                <w:b/>
              </w:rPr>
              <w:t>跨部门对接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需沟通协调，非纯独立作业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⑥ 学习仓储流程优化、效率提升、成本控制并落地实践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做</w:t>
            </w:r>
            <w:r>
              <w:rPr>
                <w:rFonts w:eastAsia="宋体" w:ascii="Times New Roman" w:hAnsi="Times New Roman"/>
                <w:b/>
              </w:rPr>
              <w:t>流程改善</w:t>
            </w:r>
            <w:r>
              <w:rPr>
                <w:rFonts w:eastAsia="宋体" w:ascii="Times New Roman" w:hAnsi="Times New Roman"/>
              </w:rPr>
              <w:t>（SOP 优化、动线优化、降本）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与用户「流程梳理与标准化」经历对口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⑦ 轮岗熟悉仓储各岗位操作，逐步承担小组管理、人员带教、流程督导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管理培养通道</w:t>
            </w:r>
            <w:r>
              <w:rPr>
                <w:rFonts w:eastAsia="宋体" w:ascii="Times New Roman" w:hAnsi="Times New Roman"/>
              </w:rPr>
              <w:t>：轮岗 → 小组管理 → 带教 → 督导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岗位的亮点，也是 JD 里最像「管培」的一条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⑧ 上级交办的其他仓储运营及管理相关工作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弹性工作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—</w:t>
            </w:r>
          </w:p>
        </w:tc>
      </w:tr>
    </w:tbl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  <w:b/>
        </w:rPr>
        <w:t>一句话判读</w:t>
      </w:r>
      <w:r>
        <w:rPr>
          <w:rFonts w:eastAsia="宋体" w:ascii="Times New Roman" w:hAnsi="Times New Roman"/>
        </w:rPr>
        <w:t>：这是一个</w:t>
      </w:r>
      <w:r>
        <w:rPr>
          <w:rFonts w:eastAsia="宋体" w:ascii="Times New Roman" w:hAnsi="Times New Roman"/>
          <w:b/>
        </w:rPr>
        <w:t>「一线起步 + 管理通道」的现场岗</w:t>
      </w:r>
      <w:r>
        <w:rPr>
          <w:rFonts w:eastAsia="宋体" w:ascii="Times New Roman" w:hAnsi="Times New Roman"/>
        </w:rPr>
        <w:t>。JD 8 条里</w:t>
      </w:r>
      <w:r>
        <w:rPr>
          <w:rFonts w:eastAsia="宋体" w:ascii="Times New Roman" w:hAnsi="Times New Roman"/>
          <w:b/>
        </w:rPr>
        <w:t>前 6 条全部围绕现场作业与单据台账</w:t>
      </w:r>
      <w:r>
        <w:rPr>
          <w:rFonts w:eastAsia="宋体" w:ascii="Times New Roman" w:hAnsi="Times New Roman"/>
        </w:rPr>
        <w:t>，只有第 ⑦ 条给出管理方向。若你期望坐到办公室做计划/数据分析，这个岗</w:t>
      </w:r>
      <w:r>
        <w:rPr>
          <w:rFonts w:eastAsia="宋体" w:ascii="Times New Roman" w:hAnsi="Times New Roman"/>
          <w:b/>
        </w:rPr>
        <w:t>前 1–2 年大概率不是</w:t>
      </w:r>
      <w:r>
        <w:rPr>
          <w:rFonts w:eastAsia="宋体" w:ascii="Times New Roman" w:hAnsi="Times New Roman"/>
        </w:rPr>
        <w:t>。</w:t>
      </w:r>
    </w:p>
    <w:p>
      <w:pPr>
        <w:pStyle w:val="Heading3"/>
      </w:pPr>
      <w:r>
        <w:rPr>
          <w:rFonts w:eastAsia="微软雅黑" w:ascii="Microsoft YaHei" w:hAnsi="Microsoft YaHei"/>
        </w:rPr>
        <w:t>一、2.3 该岗位所在基地的战略地位</w:t>
      </w:r>
    </w:p>
    <w:p>
      <w:pPr>
        <w:pStyle w:val="ListBullet"/>
      </w:pPr>
      <w:r>
        <w:rPr>
          <w:rFonts w:eastAsia="宋体" w:ascii="Times New Roman" w:hAnsi="Times New Roman"/>
          <w:b/>
        </w:rPr>
        <w:t>苏州纳米城 = 公司主基地</w:t>
      </w:r>
      <w:r>
        <w:rPr>
          <w:rFonts w:eastAsia="宋体" w:ascii="Times New Roman" w:hAnsi="Times New Roman"/>
        </w:rPr>
        <w:t>：注册地即苏州工业园区金鸡湖大道 99 号纳米城（东北区 46 幢；另有华凌街 9 号办公/产线点）。苏州纳米城是</w:t>
      </w:r>
      <w:r>
        <w:rPr>
          <w:rFonts w:eastAsia="宋体" w:ascii="Times New Roman" w:hAnsi="Times New Roman"/>
          <w:b/>
        </w:rPr>
        <w:t>国家级纳米技术产业高地</w:t>
      </w:r>
      <w:r>
        <w:rPr>
          <w:rFonts w:eastAsia="宋体" w:ascii="Times New Roman" w:hAnsi="Times New Roman"/>
        </w:rPr>
        <w:t>，公司新研发基地（约 20000 ㎡）就建在纳米城 46 栋，2026-04-24 开工——</w:t>
      </w:r>
      <w:r>
        <w:rPr>
          <w:rFonts w:eastAsia="宋体" w:ascii="Times New Roman" w:hAnsi="Times New Roman"/>
          <w:b/>
        </w:rPr>
        <w:t>这是核心基地，不是边缘办事处</w:t>
      </w:r>
      <w:r>
        <w:rPr>
          <w:rFonts w:eastAsia="宋体" w:ascii="Times New Roman" w:hAnsi="Times New Roman"/>
        </w:rPr>
        <w:t>。</w:t>
      </w:r>
    </w:p>
    <w:p>
      <w:pPr>
        <w:pStyle w:val="ListBullet"/>
      </w:pPr>
      <w:r>
        <w:rPr>
          <w:rFonts w:eastAsia="宋体" w:ascii="Times New Roman" w:hAnsi="Times New Roman"/>
          <w:b/>
        </w:rPr>
        <w:t>仓储岗与产能扩张直接相关</w:t>
      </w:r>
      <w:r>
        <w:rPr>
          <w:rFonts w:eastAsia="宋体" w:ascii="Times New Roman" w:hAnsi="Times New Roman"/>
        </w:rPr>
        <w:t xml:space="preserve">：公司 2026 年在建新基地 + 硅电容产线开工 + 泰国基地 2025 Q2 投产 → </w:t>
      </w:r>
      <w:r>
        <w:rPr>
          <w:rFonts w:eastAsia="宋体" w:ascii="Times New Roman" w:hAnsi="Times New Roman"/>
          <w:b/>
        </w:rPr>
        <w:t>物料/成品进出量在上升</w:t>
      </w:r>
      <w:r>
        <w:rPr>
          <w:rFonts w:eastAsia="宋体" w:ascii="Times New Roman" w:hAnsi="Times New Roman"/>
        </w:rPr>
        <w:t>，仓储与物控岗位有实际业务量支撑。</w:t>
      </w:r>
    </w:p>
    <w:p>
      <w:pPr>
        <w:pStyle w:val="ListBullet"/>
      </w:pPr>
      <w:r>
        <w:rPr>
          <w:rFonts w:eastAsia="宋体" w:ascii="Times New Roman" w:hAnsi="Times New Roman"/>
        </w:rPr>
        <w:t xml:space="preserve">⚠️ </w:t>
      </w:r>
      <w:r>
        <w:rPr>
          <w:rFonts w:eastAsia="宋体" w:ascii="Times New Roman" w:hAnsi="Times New Roman"/>
          <w:b/>
        </w:rPr>
        <w:t>不确定项</w:t>
      </w:r>
      <w:r>
        <w:rPr>
          <w:rFonts w:eastAsia="宋体" w:ascii="Times New Roman" w:hAnsi="Times New Roman"/>
        </w:rPr>
        <w:t>：JD 标工作地「苏州 / 淮安」，</w:t>
      </w:r>
      <w:r>
        <w:rPr>
          <w:rFonts w:eastAsia="宋体" w:ascii="Times New Roman" w:hAnsi="Times New Roman"/>
          <w:b/>
        </w:rPr>
        <w:t>淮安（苏北）非画像偏好城市</w:t>
      </w:r>
      <w:r>
        <w:rPr>
          <w:rFonts w:eastAsia="宋体" w:ascii="Times New Roman" w:hAnsi="Times New Roman"/>
        </w:rPr>
        <w:t>，若最终分配淮安，则地点匹配度将明显下降。</w:t>
      </w:r>
    </w:p>
    <w:p>
      <w:pPr>
        <w:pStyle w:val="Heading3"/>
      </w:pPr>
      <w:r>
        <w:rPr>
          <w:rFonts w:eastAsia="微软雅黑" w:ascii="Microsoft YaHei" w:hAnsi="Microsoft YaHei"/>
        </w:rPr>
        <w:t>一、2.4 岗位挑战（5 条）</w:t>
      </w:r>
    </w:p>
    <w:p>
      <w:r>
        <w:rPr>
          <w:rFonts w:eastAsia="宋体" w:ascii="Times New Roman" w:hAnsi="Times New Roman"/>
        </w:rPr>
        <w:t xml:space="preserve">1. </w:t>
      </w:r>
      <w:r>
        <w:rPr>
          <w:rFonts w:eastAsia="宋体" w:ascii="Times New Roman" w:hAnsi="Times New Roman"/>
          <w:b/>
        </w:rPr>
        <w:t>现场属性重</w:t>
      </w:r>
      <w:r>
        <w:rPr>
          <w:rFonts w:eastAsia="宋体" w:ascii="Times New Roman" w:hAnsi="Times New Roman"/>
        </w:rPr>
        <w:t>：职责前 6 条均为一线作业与现场管理，JD 明写「能适应仓库工作环境，吃苦耐劳」——需要</w:t>
      </w:r>
      <w:r>
        <w:rPr>
          <w:rFonts w:eastAsia="宋体" w:ascii="Times New Roman" w:hAnsi="Times New Roman"/>
          <w:b/>
        </w:rPr>
        <w:t>能站得住、走得动</w:t>
      </w:r>
      <w:r>
        <w:rPr>
          <w:rFonts w:eastAsia="宋体" w:ascii="Times New Roman" w:hAnsi="Times New Roman"/>
        </w:rPr>
        <w:t>。</w:t>
      </w:r>
    </w:p>
    <w:p>
      <w:r>
        <w:rPr>
          <w:rFonts w:eastAsia="宋体" w:ascii="Times New Roman" w:hAnsi="Times New Roman"/>
        </w:rPr>
        <w:t xml:space="preserve">2. </w:t>
      </w:r>
      <w:r>
        <w:rPr>
          <w:rFonts w:eastAsia="宋体" w:ascii="Times New Roman" w:hAnsi="Times New Roman"/>
          <w:b/>
        </w:rPr>
        <w:t>倒班/加班口径未知</w:t>
      </w:r>
      <w:r>
        <w:rPr>
          <w:rFonts w:eastAsia="宋体" w:ascii="Times New Roman" w:hAnsi="Times New Roman"/>
        </w:rPr>
        <w:t>：JD 未写双休；公司福利含「夜班津贴、加班餐补、加班交通补贴」；口碑显示生产/操作岗「两班倒、做六休一」，研发/工程师岗通常双休——</w:t>
      </w:r>
      <w:r>
        <w:rPr>
          <w:rFonts w:eastAsia="宋体" w:ascii="Times New Roman" w:hAnsi="Times New Roman"/>
          <w:b/>
        </w:rPr>
        <w:t>仓储岗落在哪一边，JD 没写</w:t>
      </w:r>
      <w:r>
        <w:rPr>
          <w:rFonts w:eastAsia="宋体" w:ascii="Times New Roman" w:hAnsi="Times New Roman"/>
        </w:rPr>
        <w:t>，这是最大未知项。</w:t>
      </w:r>
    </w:p>
    <w:p>
      <w:r>
        <w:rPr>
          <w:rFonts w:eastAsia="宋体" w:ascii="Times New Roman" w:hAnsi="Times New Roman"/>
        </w:rPr>
        <w:t xml:space="preserve">3. </w:t>
      </w:r>
      <w:r>
        <w:rPr>
          <w:rFonts w:eastAsia="宋体" w:ascii="Times New Roman" w:hAnsi="Times New Roman"/>
          <w:b/>
        </w:rPr>
        <w:t>半导体工厂仓储的专业门槛</w:t>
      </w:r>
      <w:r>
        <w:rPr>
          <w:rFonts w:eastAsia="宋体" w:ascii="Times New Roman" w:hAnsi="Times New Roman"/>
        </w:rPr>
        <w:t>：若涉及晶圆盒、化学品、备品备件，会叠加</w:t>
      </w:r>
      <w:r>
        <w:rPr>
          <w:rFonts w:eastAsia="宋体" w:ascii="Times New Roman" w:hAnsi="Times New Roman"/>
          <w:b/>
        </w:rPr>
        <w:t>防静电（ESD）、温湿度、批次追溯、危化品管理</w:t>
      </w:r>
      <w:r>
        <w:rPr>
          <w:rFonts w:eastAsia="宋体" w:ascii="Times New Roman" w:hAnsi="Times New Roman"/>
        </w:rPr>
        <w:t>要求——</w:t>
      </w:r>
      <w:r>
        <w:rPr>
          <w:rFonts w:eastAsia="宋体" w:ascii="Times New Roman" w:hAnsi="Times New Roman"/>
          <w:b/>
        </w:rPr>
        <w:t>课本与普通电商仓储经验不能直接迁移</w:t>
      </w:r>
      <w:r>
        <w:rPr>
          <w:rFonts w:eastAsia="宋体" w:ascii="Times New Roman" w:hAnsi="Times New Roman"/>
        </w:rPr>
        <w:t>，需要重新学。</w:t>
      </w:r>
    </w:p>
    <w:p>
      <w:r>
        <w:rPr>
          <w:rFonts w:eastAsia="宋体" w:ascii="Times New Roman" w:hAnsi="Times New Roman"/>
        </w:rPr>
        <w:t xml:space="preserve">4. </w:t>
      </w:r>
      <w:r>
        <w:rPr>
          <w:rFonts w:eastAsia="宋体" w:ascii="Times New Roman" w:hAnsi="Times New Roman"/>
          <w:b/>
        </w:rPr>
        <w:t>跨部门沟通密集</w:t>
      </w:r>
      <w:r>
        <w:rPr>
          <w:rFonts w:eastAsia="宋体" w:ascii="Times New Roman" w:hAnsi="Times New Roman"/>
        </w:rPr>
        <w:t>：异常处理（缺货、错发、破损、退换货）需与采购、生产、计划、销售多方对接，对</w:t>
      </w:r>
      <w:r>
        <w:rPr>
          <w:rFonts w:eastAsia="宋体" w:ascii="Times New Roman" w:hAnsi="Times New Roman"/>
          <w:b/>
        </w:rPr>
        <w:t>沟通主动性</w:t>
      </w:r>
      <w:r>
        <w:rPr>
          <w:rFonts w:eastAsia="宋体" w:ascii="Times New Roman" w:hAnsi="Times New Roman"/>
        </w:rPr>
        <w:t>要求不低（用户自评偏内向、偏好深度专注，这是需要正视的落差）。</w:t>
      </w:r>
    </w:p>
    <w:p>
      <w:r>
        <w:rPr>
          <w:rFonts w:eastAsia="宋体" w:ascii="Times New Roman" w:hAnsi="Times New Roman"/>
        </w:rPr>
        <w:t xml:space="preserve">5. </w:t>
      </w:r>
      <w:r>
        <w:rPr>
          <w:rFonts w:eastAsia="宋体" w:ascii="Times New Roman" w:hAnsi="Times New Roman"/>
          <w:b/>
        </w:rPr>
        <w:t>管理通道兑现周期长</w:t>
      </w:r>
      <w:r>
        <w:rPr>
          <w:rFonts w:eastAsia="宋体" w:ascii="Times New Roman" w:hAnsi="Times New Roman"/>
        </w:rPr>
        <w:t>：JD 第 ⑦ 条给了轮岗与小组管理路径，但</w:t>
      </w:r>
      <w:r>
        <w:rPr>
          <w:rFonts w:eastAsia="宋体" w:ascii="Times New Roman" w:hAnsi="Times New Roman"/>
          <w:b/>
        </w:rPr>
        <w:t>未写时间表</w:t>
      </w:r>
      <w:r>
        <w:rPr>
          <w:rFonts w:eastAsia="宋体" w:ascii="Times New Roman" w:hAnsi="Times New Roman"/>
        </w:rPr>
        <w:t>（多久轮完、什么条件能带教/带组）。制造业常见说法是「1–3 年」，需当面问。</w:t>
      </w:r>
    </w:p>
    <w:p>
      <w:pPr>
        <w:pStyle w:val="Heading3"/>
      </w:pPr>
      <w:r>
        <w:rPr>
          <w:rFonts w:eastAsia="微软雅黑" w:ascii="Microsoft YaHei" w:hAnsi="Microsoft YaHei"/>
        </w:rPr>
        <w:t>一、2.5 发展前景与晋升路径（含推测标注）</w:t>
      </w:r>
    </w:p>
    <w:p>
      <w:pPr>
        <w:pStyle w:val="ListBullet"/>
      </w:pPr>
      <w:r>
        <w:rPr>
          <w:rFonts w:eastAsia="宋体" w:ascii="Times New Roman" w:hAnsi="Times New Roman"/>
          <w:b/>
        </w:rPr>
        <w:t>纵向（仓储线，推测）</w:t>
      </w:r>
      <w:r>
        <w:rPr>
          <w:rFonts w:eastAsia="宋体" w:ascii="Times New Roman" w:hAnsi="Times New Roman"/>
        </w:rPr>
        <w:t>：仓储工程师 → 仓储主管/组长 → 仓储经理 / 物控经理。JD 第 ⑦ 条已明写小组管理、人员带教、流程督导，</w:t>
      </w:r>
      <w:r>
        <w:rPr>
          <w:rFonts w:eastAsia="宋体" w:ascii="Times New Roman" w:hAnsi="Times New Roman"/>
          <w:b/>
        </w:rPr>
        <w:t>管理通道是写进 JD 的</w:t>
      </w:r>
      <w:r>
        <w:rPr>
          <w:rFonts w:eastAsia="宋体" w:ascii="Times New Roman" w:hAnsi="Times New Roman"/>
        </w:rPr>
        <w:t>（非推测）。</w:t>
      </w:r>
    </w:p>
    <w:p>
      <w:pPr>
        <w:pStyle w:val="ListBullet"/>
      </w:pPr>
      <w:r>
        <w:rPr>
          <w:rFonts w:eastAsia="宋体" w:ascii="Times New Roman" w:hAnsi="Times New Roman"/>
          <w:b/>
        </w:rPr>
        <w:t>横向（供应链线，推测）</w:t>
      </w:r>
      <w:r>
        <w:rPr>
          <w:rFonts w:eastAsia="宋体" w:ascii="Times New Roman" w:hAnsi="Times New Roman"/>
        </w:rPr>
        <w:t>：仓储 → 物控（MC）/ 生产计划（PC）/ 采购 / 关务。公司 2026 届已设「供应链管培生（生产计划/质量管理/运营管理/采购/物流/仓储）」岗，说明</w:t>
      </w:r>
      <w:r>
        <w:rPr>
          <w:rFonts w:eastAsia="宋体" w:ascii="Times New Roman" w:hAnsi="Times New Roman"/>
          <w:b/>
        </w:rPr>
        <w:t>这些职能在同一体系内可流动</w:t>
      </w:r>
      <w:r>
        <w:rPr>
          <w:rFonts w:eastAsia="宋体" w:ascii="Times New Roman" w:hAnsi="Times New Roman"/>
        </w:rPr>
        <w:t>。</w:t>
      </w:r>
    </w:p>
    <w:p>
      <w:pPr>
        <w:pStyle w:val="ListBullet"/>
      </w:pPr>
      <w:r>
        <w:rPr>
          <w:rFonts w:eastAsia="宋体" w:ascii="Times New Roman" w:hAnsi="Times New Roman"/>
          <w:b/>
        </w:rPr>
        <w:t>行业跳槽价值（推测）</w:t>
      </w:r>
      <w:r>
        <w:rPr>
          <w:rFonts w:eastAsia="宋体" w:ascii="Times New Roman" w:hAnsi="Times New Roman"/>
        </w:rPr>
        <w:t>：半导体/光电芯片制造业的</w:t>
      </w:r>
      <w:r>
        <w:rPr>
          <w:rFonts w:eastAsia="宋体" w:ascii="Times New Roman" w:hAnsi="Times New Roman"/>
          <w:b/>
        </w:rPr>
        <w:t>物控与仓储管理</w:t>
      </w:r>
      <w:r>
        <w:rPr>
          <w:rFonts w:eastAsia="宋体" w:ascii="Times New Roman" w:hAnsi="Times New Roman"/>
        </w:rPr>
        <w:t>属于通用职能，且「全球硅透镜第一」的履历在</w:t>
      </w:r>
      <w:r>
        <w:rPr>
          <w:rFonts w:eastAsia="宋体" w:ascii="Times New Roman" w:hAnsi="Times New Roman"/>
          <w:b/>
        </w:rPr>
        <w:t>光通信/半导体产业链内</w:t>
      </w:r>
      <w:r>
        <w:rPr>
          <w:rFonts w:eastAsia="宋体" w:ascii="Times New Roman" w:hAnsi="Times New Roman"/>
        </w:rPr>
        <w:t>认可度不低（光模块厂、光器件厂、半导体设备厂均可迁移）。</w:t>
      </w:r>
    </w:p>
    <w:p>
      <w:pPr>
        <w:pStyle w:val="ListBullet"/>
      </w:pPr>
      <w:r>
        <w:rPr>
          <w:rFonts w:eastAsia="宋体" w:ascii="Times New Roman" w:hAnsi="Times New Roman"/>
        </w:rPr>
        <w:t xml:space="preserve">⚠️ </w:t>
      </w:r>
      <w:r>
        <w:rPr>
          <w:rFonts w:eastAsia="宋体" w:ascii="Times New Roman" w:hAnsi="Times New Roman"/>
          <w:b/>
        </w:rPr>
        <w:t>反面</w:t>
      </w:r>
      <w:r>
        <w:rPr>
          <w:rFonts w:eastAsia="宋体" w:ascii="Times New Roman" w:hAnsi="Times New Roman"/>
        </w:rPr>
        <w:t>：若长期停留在一线仓储作业（未进管理与物控），</w:t>
      </w:r>
      <w:r>
        <w:rPr>
          <w:rFonts w:eastAsia="宋体" w:ascii="Times New Roman" w:hAnsi="Times New Roman"/>
          <w:b/>
        </w:rPr>
        <w:t>简历含金量增长有限</w:t>
      </w:r>
      <w:r>
        <w:rPr>
          <w:rFonts w:eastAsia="宋体" w:ascii="Times New Roman" w:hAnsi="Times New Roman"/>
        </w:rPr>
        <w:t>，且与用户「计划/数据」方向的长期目标会越走越远。</w:t>
      </w:r>
    </w:p>
    <w:p>
      <w:pPr>
        <w:pStyle w:val="Heading2"/>
      </w:pPr>
      <w:r>
        <w:rPr>
          <w:rFonts w:eastAsia="微软雅黑" w:ascii="Microsoft YaHei" w:hAnsi="Microsoft YaHei"/>
        </w:rPr>
        <w:t>一、3 【第三部分】公司值不值得去</w:t>
      </w:r>
    </w:p>
    <w:p>
      <w:pPr>
        <w:pStyle w:val="Heading3"/>
      </w:pPr>
      <w:r>
        <w:rPr>
          <w:rFonts w:eastAsia="微软雅黑" w:ascii="Microsoft YaHei" w:hAnsi="Microsoft YaHei"/>
        </w:rPr>
        <w:t>一、3.1 准入判断</w:t>
      </w:r>
    </w:p>
    <w:p>
      <w:r>
        <w:rPr>
          <w:rFonts w:eastAsia="宋体" w:ascii="Times New Roman" w:hAnsi="Times New Roman"/>
        </w:rPr>
        <w:t>对照画像「潜力企业筛选标准」与企业筛选原则：</w:t>
      </w:r>
    </w:p>
    <w:p>
      <w:r>
        <w:rPr>
          <w:rFonts w:eastAsia="宋体" w:ascii="Times New Roman" w:hAnsi="Times New Roman"/>
          <w:b/>
        </w:rPr>
        <w:t>结论：部分符合</w:t>
      </w:r>
      <w:r>
        <w:rPr>
          <w:rFonts w:eastAsia="宋体" w:ascii="Times New Roman" w:hAnsi="Times New Roman"/>
        </w:rPr>
        <w:t>（准入通过，可投，但形态有偏差）</w:t>
      </w:r>
    </w:p>
    <w:p>
      <w:pPr>
        <w:pStyle w:val="ListBullet"/>
      </w:pPr>
      <w:r>
        <w:rPr>
          <w:rFonts w:eastAsia="宋体" w:ascii="Times New Roman" w:hAnsi="Times New Roman"/>
        </w:rPr>
        <w:t xml:space="preserve">✅ </w:t>
      </w:r>
      <w:r>
        <w:rPr>
          <w:rFonts w:eastAsia="宋体" w:ascii="Times New Roman" w:hAnsi="Times New Roman"/>
          <w:b/>
        </w:rPr>
        <w:t>不属排除项</w:t>
      </w:r>
      <w:r>
        <w:rPr>
          <w:rFonts w:eastAsia="宋体" w:ascii="Times New Roman" w:hAnsi="Times New Roman"/>
        </w:rPr>
        <w:t>：非「A 轮前极不稳定初创」（已完成 11 轮融资、D 轮及以上、启动 IPO 辅导）；非「&lt;100 人无培训体系作坊」（社保参保 637 人）；</w:t>
      </w:r>
      <w:r>
        <w:rPr>
          <w:rFonts w:eastAsia="宋体" w:ascii="Times New Roman" w:hAnsi="Times New Roman"/>
          <w:b/>
        </w:rPr>
        <w:t>未检索到大量劳动纠纷负面新闻</w:t>
      </w:r>
      <w:r>
        <w:rPr>
          <w:rFonts w:eastAsia="宋体" w:ascii="Times New Roman" w:hAnsi="Times New Roman"/>
        </w:rPr>
        <w:t>（爱企查标注「曾涉及 10 项经营纠纷」，未见劳动争议/行政处罚/经营异常的具体公开记录）。</w:t>
      </w:r>
    </w:p>
    <w:p>
      <w:pPr>
        <w:pStyle w:val="ListBullet"/>
      </w:pPr>
      <w:r>
        <w:rPr>
          <w:rFonts w:eastAsia="宋体" w:ascii="Times New Roman" w:hAnsi="Times New Roman"/>
        </w:rPr>
        <w:t xml:space="preserve">✅ </w:t>
      </w:r>
      <w:r>
        <w:rPr>
          <w:rFonts w:eastAsia="宋体" w:ascii="Times New Roman" w:hAnsi="Times New Roman"/>
          <w:b/>
        </w:rPr>
        <w:t>成长型优质民企</w:t>
      </w:r>
      <w:r>
        <w:rPr>
          <w:rFonts w:eastAsia="宋体" w:ascii="Times New Roman" w:hAnsi="Times New Roman"/>
        </w:rPr>
        <w:t>：管理规范（ISO9001 + IATF16949）、有清晰培训体系（训战结合、导师/讲师津贴）、经营稳健（A 级纳税人）、有国际化视野（泰国基地 + 全球办事处）。</w:t>
      </w:r>
    </w:p>
    <w:p>
      <w:pPr>
        <w:pStyle w:val="ListBullet"/>
      </w:pPr>
      <w:r>
        <w:rPr>
          <w:rFonts w:eastAsia="宋体" w:ascii="Times New Roman" w:hAnsi="Times New Roman"/>
        </w:rPr>
        <w:t xml:space="preserve">⚠️ </w:t>
      </w:r>
      <w:r>
        <w:rPr>
          <w:rFonts w:eastAsia="宋体" w:ascii="Times New Roman" w:hAnsi="Times New Roman"/>
          <w:b/>
        </w:rPr>
        <w:t>形态偏差</w:t>
      </w:r>
      <w:r>
        <w:rPr>
          <w:rFonts w:eastAsia="宋体" w:ascii="Times New Roman" w:hAnsi="Times New Roman"/>
        </w:rPr>
        <w:t>：非外企（画像外企优先）；岗位为</w:t>
      </w:r>
      <w:r>
        <w:rPr>
          <w:rFonts w:eastAsia="宋体" w:ascii="Times New Roman" w:hAnsi="Times New Roman"/>
          <w:b/>
        </w:rPr>
        <w:t>制造现场岗</w:t>
      </w:r>
      <w:r>
        <w:rPr>
          <w:rFonts w:eastAsia="宋体" w:ascii="Times New Roman" w:hAnsi="Times New Roman"/>
        </w:rPr>
        <w:t>，与画像「偏后台/数据/计划 + 深度专注 + 少社交」的核心诉求存在落差。</w:t>
      </w:r>
    </w:p>
    <w:p>
      <w:pPr>
        <w:pStyle w:val="Heading3"/>
      </w:pPr>
      <w:r>
        <w:rPr>
          <w:rFonts w:eastAsia="微软雅黑" w:ascii="Microsoft YaHei" w:hAnsi="Microsoft YaHei"/>
        </w:rPr>
        <w:t>一、3.2 职场口碑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>来源为爱企查聚合的员工反馈与公开评价（🥉 网络口碑，仅参考，不作事实定性）</w:t>
      </w:r>
    </w:p>
    <w:p>
      <w:r>
        <w:rPr>
          <w:rFonts w:eastAsia="宋体" w:ascii="Times New Roman" w:hAnsi="Times New Roman"/>
          <w:b/>
        </w:rPr>
        <w:t>好评高频词（6 个）</w:t>
      </w:r>
      <w:r>
        <w:rPr>
          <w:rFonts w:eastAsia="宋体" w:ascii="Times New Roman" w:hAnsi="Times New Roman"/>
        </w:rPr>
        <w:t>：薪资有竞争力（超苏州同行约 55%）、技术氛围浓厚、同事关系融洽、团队执行力强、发展机会多（专业培训、出国机会）、公司前景好（细分赛道冠军 + 冲 IPO）。</w:t>
      </w:r>
    </w:p>
    <w:p>
      <w:r>
        <w:rPr>
          <w:rFonts w:eastAsia="宋体" w:ascii="Times New Roman" w:hAnsi="Times New Roman"/>
          <w:b/>
        </w:rPr>
        <w:t>差评高频词（6 个）</w:t>
      </w:r>
      <w:r>
        <w:rPr>
          <w:rFonts w:eastAsia="宋体" w:ascii="Times New Roman" w:hAnsi="Times New Roman"/>
        </w:rPr>
        <w:t>：生产岗工作强度大（两班倒、做六休一）、部分车间需穿全身无尘服+口罩、</w:t>
      </w:r>
      <w:r>
        <w:rPr>
          <w:rFonts w:eastAsia="宋体" w:ascii="Times New Roman" w:hAnsi="Times New Roman"/>
          <w:b/>
        </w:rPr>
        <w:t>学历倒挂</w:t>
      </w:r>
      <w:r>
        <w:rPr>
          <w:rFonts w:eastAsia="宋体" w:ascii="Times New Roman" w:hAnsi="Times New Roman"/>
        </w:rPr>
        <w:t>（大专学历员工薪酬低于苏州同行）、快速发展期人员流动较高、研发/技术岗加班视项目进度、网络流传「招聘套路」「质量经理被逼走」等负面（</w:t>
      </w:r>
      <w:r>
        <w:rPr>
          <w:rFonts w:eastAsia="宋体" w:ascii="Times New Roman" w:hAnsi="Times New Roman"/>
          <w:b/>
        </w:rPr>
        <w:t>未明确指名苏纳，未采信</w:t>
      </w:r>
      <w:r>
        <w:rPr>
          <w:rFonts w:eastAsia="宋体" w:ascii="Times New Roman" w:hAnsi="Times New Roman"/>
        </w:rPr>
        <w:t>）。</w:t>
      </w:r>
    </w:p>
    <w:p>
      <w:r>
        <w:rPr>
          <w:rFonts w:eastAsia="宋体" w:ascii="Times New Roman" w:hAnsi="Times New Roman"/>
          <w:b/>
        </w:rPr>
        <w:t>总结判断</w:t>
      </w:r>
      <w:r>
        <w:rPr>
          <w:rFonts w:eastAsia="宋体" w:ascii="Times New Roman" w:hAnsi="Times New Roman"/>
        </w:rPr>
        <w:t>：口碑呈现</w:t>
      </w:r>
      <w:r>
        <w:rPr>
          <w:rFonts w:eastAsia="宋体" w:ascii="Times New Roman" w:hAnsi="Times New Roman"/>
          <w:b/>
        </w:rPr>
        <w:t>明显的岗位分化</w:t>
      </w:r>
      <w:r>
        <w:rPr>
          <w:rFonts w:eastAsia="宋体" w:ascii="Times New Roman" w:hAnsi="Times New Roman"/>
        </w:rPr>
        <w:t>——研发/工程师岗「氛围融洽、双休、薪资高」，生产/操作岗「两班倒、强度大」。</w:t>
      </w:r>
      <w:r>
        <w:rPr>
          <w:rFonts w:eastAsia="宋体" w:ascii="Times New Roman" w:hAnsi="Times New Roman"/>
          <w:b/>
        </w:rPr>
        <w:t>本岗（仓储）落在两者之间，JD 未表态</w:t>
      </w:r>
      <w:r>
        <w:rPr>
          <w:rFonts w:eastAsia="宋体" w:ascii="Times New Roman" w:hAnsi="Times New Roman"/>
        </w:rPr>
        <w:t>，这是最需要面试问清的一点。</w:t>
      </w:r>
    </w:p>
    <w:p>
      <w:pPr>
        <w:pStyle w:val="Heading3"/>
      </w:pPr>
      <w:r>
        <w:rPr>
          <w:rFonts w:eastAsia="微软雅黑" w:ascii="Microsoft YaHei" w:hAnsi="Microsoft YaHei"/>
        </w:rPr>
        <w:t>一、3.3 加班与工作强度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岗位类型</w:t>
            </w:r>
          </w:p>
        </w:tc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加班情况</w:t>
            </w:r>
          </w:p>
        </w:tc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双休</w:t>
            </w:r>
          </w:p>
        </w:tc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可信度</w:t>
            </w:r>
          </w:p>
        </w:tc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来源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研发 / 工程师岗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加班视项目进度，压力较大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通常</w:t>
            </w:r>
            <w:r>
              <w:rPr>
                <w:rFonts w:eastAsia="宋体" w:ascii="Times New Roman" w:hAnsi="Times New Roman"/>
                <w:b/>
              </w:rPr>
              <w:t>周末双休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参考性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爱企查聚合口碑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普工 / 操作工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  <w:b/>
              </w:rPr>
              <w:t>两班倒 + 配合加班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  <w:b/>
              </w:rPr>
              <w:t>做六休一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参考性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爱企查聚合口碑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  <w:b/>
              </w:rPr>
              <w:t>仓储岗（本岗）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  <w:b/>
              </w:rPr>
              <w:t>❌ 未披露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  <w:b/>
              </w:rPr>
              <w:t>❌ 未披露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—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官方 JD 未写明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公司福利侧信号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福利含</w:t>
            </w:r>
            <w:r>
              <w:rPr>
                <w:rFonts w:eastAsia="宋体" w:ascii="Times New Roman" w:hAnsi="Times New Roman"/>
                <w:b/>
              </w:rPr>
              <w:t>夜班津贴、加班餐补、加班交通补贴</w:t>
            </w:r>
            <w:r>
              <w:rPr>
                <w:rFonts w:eastAsia="宋体" w:ascii="Times New Roman" w:hAnsi="Times New Roman"/>
              </w:rPr>
              <w:t xml:space="preserve"> → 存在加班/倒班场景</w:t>
            </w:r>
            <w:r>
              <w:rPr>
                <w:rFonts w:eastAsia="宋体" w:ascii="Times New Roman" w:hAnsi="Times New Roman"/>
                <w:b/>
              </w:rPr>
              <w:t>且有补偿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—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权威（校招简章）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2027 届校招简章</w:t>
            </w:r>
          </w:p>
        </w:tc>
      </w:tr>
    </w:tbl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  <w:b/>
        </w:rPr>
        <w:t>判读</w:t>
      </w:r>
      <w:r>
        <w:rPr>
          <w:rFonts w:eastAsia="宋体" w:ascii="Times New Roman" w:hAnsi="Times New Roman"/>
        </w:rPr>
        <w:t>：加班有补偿 ✅（不构成画像红线「严重加班且无补偿」），但</w:t>
      </w:r>
      <w:r>
        <w:rPr>
          <w:rFonts w:eastAsia="宋体" w:ascii="Times New Roman" w:hAnsi="Times New Roman"/>
          <w:b/>
        </w:rPr>
        <w:t>是否倒班、是否双休必须当面问</w:t>
      </w:r>
      <w:r>
        <w:rPr>
          <w:rFonts w:eastAsia="宋体" w:ascii="Times New Roman" w:hAnsi="Times New Roman"/>
        </w:rPr>
        <w:t>。建议直接问：「仓储工程师是否需要轮夜班？是双休还是做六休一？」</w:t>
      </w:r>
    </w:p>
    <w:p>
      <w:pPr>
        <w:pStyle w:val="Heading3"/>
      </w:pPr>
      <w:r>
        <w:rPr>
          <w:rFonts w:eastAsia="微软雅黑" w:ascii="Microsoft YaHei" w:hAnsi="Microsoft YaHei"/>
        </w:rPr>
        <w:t>一、3.4 薪酬福利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岗位 / 学历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薪资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来源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仓储工程师（本岗，2027 届）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20-35 万/年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应届生求职网该岗位详情页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本科平均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 xml:space="preserve">约 </w:t>
            </w:r>
            <w:r>
              <w:rPr>
                <w:rFonts w:eastAsia="宋体" w:ascii="Times New Roman" w:hAnsi="Times New Roman"/>
                <w:b/>
              </w:rPr>
              <w:t>¥23.4K/月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职友集（991 条样本，2026 年较上年 +31%）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硕士平均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约 ¥33.4K/月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职友集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博士平均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约 ¥49.3K/月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职友集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研发工程师（2026 秋招，硕士）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22000–25000 元/月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厦门大学秋招招聘会展位信息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研发/仿真/部分设备类</w:t>
            </w:r>
            <w:r>
              <w:rPr>
                <w:rFonts w:eastAsia="宋体" w:ascii="Times New Roman" w:hAnsi="Times New Roman"/>
                <w:b/>
              </w:rPr>
              <w:t>优秀硕士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年包 40W 起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校招简章（</w:t>
            </w:r>
            <w:r>
              <w:rPr>
                <w:rFonts w:eastAsia="宋体" w:ascii="Times New Roman" w:hAnsi="Times New Roman"/>
                <w:b/>
              </w:rPr>
              <w:t>不适用本岗</w:t>
            </w:r>
            <w:r>
              <w:rPr>
                <w:rFonts w:eastAsia="宋体" w:ascii="Times New Roman" w:hAnsi="Times New Roman"/>
              </w:rPr>
              <w:t>）</w:t>
            </w:r>
          </w:p>
        </w:tc>
      </w:tr>
    </w:tbl>
    <w:p>
      <w:r>
        <w:rPr>
          <w:rFonts w:eastAsia="宋体" w:ascii="Times New Roman" w:hAnsi="Times New Roman"/>
          <w:b/>
        </w:rPr>
        <w:t>福利清单</w:t>
      </w:r>
      <w:r>
        <w:rPr>
          <w:rFonts w:eastAsia="宋体" w:ascii="Times New Roman" w:hAnsi="Times New Roman"/>
        </w:rPr>
        <w:t>（官方校招简章）：六险一金；全勤奖、绩效奖金、项目奖金、年终奖、年度调薪、晋升机制、专利奖励、</w:t>
      </w:r>
      <w:r>
        <w:rPr>
          <w:rFonts w:eastAsia="宋体" w:ascii="Times New Roman" w:hAnsi="Times New Roman"/>
          <w:b/>
        </w:rPr>
        <w:t>股权激励计划</w:t>
      </w:r>
      <w:r>
        <w:rPr>
          <w:rFonts w:eastAsia="宋体" w:ascii="Times New Roman" w:hAnsi="Times New Roman"/>
        </w:rPr>
        <w:t>；人才落户、紧缺人才补贴、</w:t>
      </w:r>
      <w:r>
        <w:rPr>
          <w:rFonts w:eastAsia="宋体" w:ascii="Times New Roman" w:hAnsi="Times New Roman"/>
          <w:b/>
        </w:rPr>
        <w:t>人才公寓</w:t>
      </w:r>
      <w:r>
        <w:rPr>
          <w:rFonts w:eastAsia="宋体" w:ascii="Times New Roman" w:hAnsi="Times New Roman"/>
        </w:rPr>
        <w:t>、</w:t>
      </w:r>
      <w:r>
        <w:rPr>
          <w:rFonts w:eastAsia="宋体" w:ascii="Times New Roman" w:hAnsi="Times New Roman"/>
          <w:b/>
        </w:rPr>
        <w:t>毕业生生活补贴</w:t>
      </w:r>
      <w:r>
        <w:rPr>
          <w:rFonts w:eastAsia="宋体" w:ascii="Times New Roman" w:hAnsi="Times New Roman"/>
        </w:rPr>
        <w:t>；</w:t>
      </w:r>
      <w:r>
        <w:rPr>
          <w:rFonts w:eastAsia="宋体" w:ascii="Times New Roman" w:hAnsi="Times New Roman"/>
          <w:b/>
        </w:rPr>
        <w:t>工作餐、员工班车</w:t>
      </w:r>
      <w:r>
        <w:rPr>
          <w:rFonts w:eastAsia="宋体" w:ascii="Times New Roman" w:hAnsi="Times New Roman"/>
        </w:rPr>
        <w:t>、加班餐补、夜班津贴、加班交通补贴、导师津贴、讲师津贴；法定节假日、年假、婚假、产假、育儿假、丧假；员工旅游、团建、社团。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 xml:space="preserve">✅ </w:t>
      </w:r>
      <w:r>
        <w:rPr>
          <w:rFonts w:eastAsia="宋体" w:ascii="Times New Roman" w:hAnsi="Times New Roman"/>
          <w:b/>
        </w:rPr>
        <w:t>推荐点</w:t>
      </w:r>
      <w:r>
        <w:rPr>
          <w:rFonts w:eastAsia="宋体" w:ascii="Times New Roman" w:hAnsi="Times New Roman"/>
        </w:rPr>
        <w:t>：薪资在应届本科里属</w:t>
      </w:r>
      <w:r>
        <w:rPr>
          <w:rFonts w:eastAsia="宋体" w:ascii="Times New Roman" w:hAnsi="Times New Roman"/>
          <w:b/>
        </w:rPr>
        <w:t>中上水平</w:t>
      </w:r>
      <w:r>
        <w:rPr>
          <w:rFonts w:eastAsia="宋体" w:ascii="Times New Roman" w:hAnsi="Times New Roman"/>
        </w:rPr>
        <w:t>（20 万+ 起，远超画像正式岗底线「年薪 10–20 万」）；苏州工业园区配套好（人才公寓、生活补贴、班车、工作餐），</w:t>
      </w:r>
      <w:r>
        <w:rPr>
          <w:rFonts w:eastAsia="宋体" w:ascii="Times New Roman" w:hAnsi="Times New Roman"/>
          <w:b/>
        </w:rPr>
        <w:t>生活成本比北上广深低</w:t>
      </w:r>
      <w:r>
        <w:rPr>
          <w:rFonts w:eastAsia="宋体" w:ascii="Times New Roman" w:hAnsi="Times New Roman"/>
        </w:rPr>
        <w:t xml:space="preserve">；有股权激励计划（IPO 进程中，长期想象空间）。 ❌ </w:t>
      </w:r>
      <w:r>
        <w:rPr>
          <w:rFonts w:eastAsia="宋体" w:ascii="Times New Roman" w:hAnsi="Times New Roman"/>
          <w:b/>
        </w:rPr>
        <w:t>劝退点</w:t>
      </w:r>
      <w:r>
        <w:rPr>
          <w:rFonts w:eastAsia="宋体" w:ascii="Times New Roman" w:hAnsi="Times New Roman"/>
        </w:rPr>
        <w:t>：薪资区间跨度大（20–35 万），本科能拿到哪一档需谈；</w:t>
      </w:r>
      <w:r>
        <w:rPr>
          <w:rFonts w:eastAsia="宋体" w:ascii="Times New Roman" w:hAnsi="Times New Roman"/>
          <w:b/>
        </w:rPr>
        <w:t>51job 同岗位标「硕士」</w:t>
      </w:r>
      <w:r>
        <w:rPr>
          <w:rFonts w:eastAsia="宋体" w:ascii="Times New Roman" w:hAnsi="Times New Roman"/>
        </w:rPr>
        <w:t>，存在本科口径被压低的可能；现场岗补贴多（夜班/加班）侧面说明</w:t>
      </w:r>
      <w:r>
        <w:rPr>
          <w:rFonts w:eastAsia="宋体" w:ascii="Times New Roman" w:hAnsi="Times New Roman"/>
          <w:b/>
        </w:rPr>
        <w:t>存在加班倒班场景</w:t>
      </w:r>
      <w:r>
        <w:rPr>
          <w:rFonts w:eastAsia="宋体" w:ascii="Times New Roman" w:hAnsi="Times New Roman"/>
        </w:rPr>
        <w:t>。</w:t>
      </w:r>
    </w:p>
    <w:p>
      <w:pPr>
        <w:pStyle w:val="Heading3"/>
      </w:pPr>
      <w:r>
        <w:rPr>
          <w:rFonts w:eastAsia="微软雅黑" w:ascii="Microsoft YaHei" w:hAnsi="Microsoft YaHei"/>
        </w:rPr>
        <w:t>一、3.5 文化氛围</w:t>
      </w:r>
    </w:p>
    <w:p>
      <w:pPr>
        <w:pStyle w:val="ListBullet"/>
      </w:pPr>
      <w:r>
        <w:rPr>
          <w:rFonts w:eastAsia="宋体" w:ascii="Times New Roman" w:hAnsi="Times New Roman"/>
          <w:b/>
        </w:rPr>
        <w:t>官方表述</w:t>
      </w:r>
      <w:r>
        <w:rPr>
          <w:rFonts w:eastAsia="宋体" w:ascii="Times New Roman" w:hAnsi="Times New Roman"/>
        </w:rPr>
        <w:t xml:space="preserve">：客户价值主张 </w:t>
      </w:r>
      <w:r>
        <w:rPr>
          <w:rFonts w:eastAsia="宋体" w:ascii="Times New Roman" w:hAnsi="Times New Roman"/>
          <w:b/>
        </w:rPr>
        <w:t>5T</w:t>
      </w:r>
      <w:r>
        <w:rPr>
          <w:rFonts w:eastAsia="宋体" w:ascii="Times New Roman" w:hAnsi="Times New Roman"/>
        </w:rPr>
        <w:t>（fasT 快速交付 / supporT 服务好 / Technology 技术领先 / trusT 可信赖 / cosT 成本低），「5T 是检验我们工作的唯一标准」；人才理念「</w:t>
      </w:r>
      <w:r>
        <w:rPr>
          <w:rFonts w:eastAsia="宋体" w:ascii="Times New Roman" w:hAnsi="Times New Roman"/>
          <w:b/>
        </w:rPr>
        <w:t>训战结合</w:t>
      </w:r>
      <w:r>
        <w:rPr>
          <w:rFonts w:eastAsia="宋体" w:ascii="Times New Roman" w:hAnsi="Times New Roman"/>
        </w:rPr>
        <w:t>」；分配机制「</w:t>
      </w:r>
      <w:r>
        <w:rPr>
          <w:rFonts w:eastAsia="宋体" w:ascii="Times New Roman" w:hAnsi="Times New Roman"/>
          <w:b/>
        </w:rPr>
        <w:t>获取分享制</w:t>
      </w:r>
      <w:r>
        <w:rPr>
          <w:rFonts w:eastAsia="宋体" w:ascii="Times New Roman" w:hAnsi="Times New Roman"/>
        </w:rPr>
        <w:t>，有节制的共同富裕，做多数人的公司」。</w:t>
      </w:r>
    </w:p>
    <w:p>
      <w:pPr>
        <w:pStyle w:val="ListBullet"/>
      </w:pPr>
      <w:r>
        <w:rPr>
          <w:rFonts w:eastAsia="宋体" w:ascii="Times New Roman" w:hAnsi="Times New Roman"/>
          <w:b/>
        </w:rPr>
        <w:t>校招口号</w:t>
      </w:r>
      <w:r>
        <w:rPr>
          <w:rFonts w:eastAsia="宋体" w:ascii="Times New Roman" w:hAnsi="Times New Roman"/>
        </w:rPr>
        <w:t>：「Spirit（有精神），眼中有光芒，心中有教堂，</w:t>
      </w:r>
      <w:r>
        <w:rPr>
          <w:rFonts w:eastAsia="宋体" w:ascii="Times New Roman" w:hAnsi="Times New Roman"/>
          <w:b/>
        </w:rPr>
        <w:t>奋斗本身就是意义</w:t>
      </w:r>
      <w:r>
        <w:rPr>
          <w:rFonts w:eastAsia="宋体" w:ascii="Times New Roman" w:hAnsi="Times New Roman"/>
        </w:rPr>
        <w:t>」——偏</w:t>
      </w:r>
      <w:r>
        <w:rPr>
          <w:rFonts w:eastAsia="宋体" w:ascii="Times New Roman" w:hAnsi="Times New Roman"/>
          <w:b/>
        </w:rPr>
        <w:t>奋斗导向</w:t>
      </w:r>
      <w:r>
        <w:rPr>
          <w:rFonts w:eastAsia="宋体" w:ascii="Times New Roman" w:hAnsi="Times New Roman"/>
        </w:rPr>
        <w:t>，属制造业常见表述。</w:t>
      </w:r>
    </w:p>
    <w:p>
      <w:pPr>
        <w:pStyle w:val="ListBullet"/>
      </w:pPr>
      <w:r>
        <w:rPr>
          <w:rFonts w:eastAsia="宋体" w:ascii="Times New Roman" w:hAnsi="Times New Roman"/>
          <w:b/>
        </w:rPr>
        <w:t>同事画像（推测）</w:t>
      </w:r>
      <w:r>
        <w:rPr>
          <w:rFonts w:eastAsia="宋体" w:ascii="Times New Roman" w:hAnsi="Times New Roman"/>
        </w:rPr>
        <w:t>：半导体/光电工艺与研发人员为主（研发占 1/3 以上），技术导向、扁平沟通；仓储/产线侧以一线操作与现场管理为主。</w:t>
      </w:r>
    </w:p>
    <w:p>
      <w:pPr>
        <w:pStyle w:val="ListBullet"/>
      </w:pPr>
      <w:r>
        <w:rPr>
          <w:rFonts w:eastAsia="宋体" w:ascii="Times New Roman" w:hAnsi="Times New Roman"/>
          <w:b/>
        </w:rPr>
        <w:t>适合什么人</w:t>
      </w:r>
      <w:r>
        <w:rPr>
          <w:rFonts w:eastAsia="宋体" w:ascii="Times New Roman" w:hAnsi="Times New Roman"/>
        </w:rPr>
        <w:t>：想在</w:t>
      </w:r>
      <w:r>
        <w:rPr>
          <w:rFonts w:eastAsia="宋体" w:ascii="Times New Roman" w:hAnsi="Times New Roman"/>
          <w:b/>
        </w:rPr>
        <w:t>硬科技制造业</w:t>
      </w:r>
      <w:r>
        <w:rPr>
          <w:rFonts w:eastAsia="宋体" w:ascii="Times New Roman" w:hAnsi="Times New Roman"/>
        </w:rPr>
        <w:t>扎根、愿意从现场学起、看重平台与行业周期红利、能接受无尘车间与现场节奏的人。</w:t>
      </w:r>
    </w:p>
    <w:p>
      <w:pPr>
        <w:pStyle w:val="ListBullet"/>
      </w:pPr>
      <w:r>
        <w:rPr>
          <w:rFonts w:eastAsia="宋体" w:ascii="Times New Roman" w:hAnsi="Times New Roman"/>
          <w:b/>
        </w:rPr>
        <w:t>不适合什么人</w:t>
      </w:r>
      <w:r>
        <w:rPr>
          <w:rFonts w:eastAsia="宋体" w:ascii="Times New Roman" w:hAnsi="Times New Roman"/>
        </w:rPr>
        <w:t>：明确拒绝现场作业与加班、追求纯办公室数据/计划岗、对强执行力文化敏感的人。</w:t>
      </w:r>
    </w:p>
    <w:p>
      <w:pPr>
        <w:pStyle w:val="Heading3"/>
      </w:pPr>
      <w:r>
        <w:rPr>
          <w:rFonts w:eastAsia="微软雅黑" w:ascii="Microsoft YaHei" w:hAnsi="Microsoft YaHei"/>
        </w:rPr>
        <w:t>一、3.6 裁员 / 优化历史与岗位安全性</w:t>
      </w:r>
    </w:p>
    <w:p>
      <w:pPr>
        <w:pStyle w:val="ListBullet"/>
      </w:pPr>
      <w:r>
        <w:rPr>
          <w:rFonts w:eastAsia="宋体" w:ascii="Times New Roman" w:hAnsi="Times New Roman"/>
          <w:b/>
        </w:rPr>
        <w:t>未检索到</w:t>
      </w:r>
      <w:r>
        <w:rPr>
          <w:rFonts w:eastAsia="宋体" w:ascii="Times New Roman" w:hAnsi="Times New Roman"/>
        </w:rPr>
        <w:t>该公司大规模裁员、欠薪、经营异常的公开记录（截至 2026-09-23）。</w:t>
      </w:r>
    </w:p>
    <w:p>
      <w:pPr>
        <w:pStyle w:val="ListBullet"/>
      </w:pPr>
      <w:r>
        <w:rPr>
          <w:rFonts w:eastAsia="宋体" w:ascii="Times New Roman" w:hAnsi="Times New Roman"/>
        </w:rPr>
        <w:t>工商经营状态：</w:t>
      </w:r>
      <w:r>
        <w:rPr>
          <w:rFonts w:eastAsia="宋体" w:ascii="Times New Roman" w:hAnsi="Times New Roman"/>
          <w:b/>
        </w:rPr>
        <w:t>在业/开业</w:t>
      </w:r>
      <w:r>
        <w:rPr>
          <w:rFonts w:eastAsia="宋体" w:ascii="Times New Roman" w:hAnsi="Times New Roman"/>
        </w:rPr>
        <w:t>；</w:t>
      </w:r>
      <w:r>
        <w:rPr>
          <w:rFonts w:eastAsia="宋体" w:ascii="Times New Roman" w:hAnsi="Times New Roman"/>
          <w:b/>
        </w:rPr>
        <w:t>A 级纳税人（2025）</w:t>
      </w:r>
      <w:r>
        <w:rPr>
          <w:rFonts w:eastAsia="宋体" w:ascii="Times New Roman" w:hAnsi="Times New Roman"/>
        </w:rPr>
        <w:t>；无经营异常名录记录。</w:t>
      </w:r>
    </w:p>
    <w:p>
      <w:pPr>
        <w:pStyle w:val="ListBullet"/>
      </w:pPr>
      <w:r>
        <w:rPr>
          <w:rFonts w:eastAsia="宋体" w:ascii="Times New Roman" w:hAnsi="Times New Roman"/>
        </w:rPr>
        <w:t xml:space="preserve">⚠️ </w:t>
      </w:r>
      <w:r>
        <w:rPr>
          <w:rFonts w:eastAsia="宋体" w:ascii="Times New Roman" w:hAnsi="Times New Roman"/>
          <w:b/>
        </w:rPr>
        <w:t>爱企查标注「曾涉及 10 项经营纠纷」</w:t>
      </w:r>
      <w:r>
        <w:rPr>
          <w:rFonts w:eastAsia="宋体" w:ascii="Times New Roman" w:hAnsi="Times New Roman"/>
        </w:rPr>
        <w:t>——未公开具体案由与结果，也未检索到劳动争议裁判文书，</w:t>
      </w:r>
      <w:r>
        <w:rPr>
          <w:rFonts w:eastAsia="宋体" w:ascii="Times New Roman" w:hAnsi="Times New Roman"/>
          <w:b/>
        </w:rPr>
        <w:t>待补充核验</w:t>
      </w:r>
      <w:r>
        <w:rPr>
          <w:rFonts w:eastAsia="宋体" w:ascii="Times New Roman" w:hAnsi="Times New Roman"/>
        </w:rPr>
        <w:t>（建议面试时观察，或用天眼查/裁判文书网复核）。</w:t>
      </w:r>
    </w:p>
    <w:p>
      <w:pPr>
        <w:pStyle w:val="ListBullet"/>
      </w:pPr>
      <w:r>
        <w:rPr>
          <w:rFonts w:eastAsia="宋体" w:ascii="Times New Roman" w:hAnsi="Times New Roman"/>
          <w:b/>
        </w:rPr>
        <w:t>岗位安全性（推测）</w:t>
      </w:r>
      <w:r>
        <w:rPr>
          <w:rFonts w:eastAsia="宋体" w:ascii="Times New Roman" w:hAnsi="Times New Roman"/>
        </w:rPr>
        <w:t>：公司处于</w:t>
      </w:r>
      <w:r>
        <w:rPr>
          <w:rFonts w:eastAsia="宋体" w:ascii="Times New Roman" w:hAnsi="Times New Roman"/>
          <w:b/>
        </w:rPr>
        <w:t>扩产 + 冲 IPO 期</w:t>
      </w:r>
      <w:r>
        <w:rPr>
          <w:rFonts w:eastAsia="宋体" w:ascii="Times New Roman" w:hAnsi="Times New Roman"/>
        </w:rPr>
        <w:t>，短期裁员风险低；仓储属</w:t>
      </w:r>
      <w:r>
        <w:rPr>
          <w:rFonts w:eastAsia="宋体" w:ascii="Times New Roman" w:hAnsi="Times New Roman"/>
          <w:b/>
        </w:rPr>
        <w:t>支撑性职能</w:t>
      </w:r>
      <w:r>
        <w:rPr>
          <w:rFonts w:eastAsia="宋体" w:ascii="Times New Roman" w:hAnsi="Times New Roman"/>
        </w:rPr>
        <w:t>，随产能扩张而增编，</w:t>
      </w:r>
      <w:r>
        <w:rPr>
          <w:rFonts w:eastAsia="宋体" w:ascii="Times New Roman" w:hAnsi="Times New Roman"/>
          <w:b/>
        </w:rPr>
        <w:t>安全性中等偏上</w:t>
      </w:r>
      <w:r>
        <w:rPr>
          <w:rFonts w:eastAsia="宋体" w:ascii="Times New Roman" w:hAnsi="Times New Roman"/>
        </w:rPr>
        <w:t>。但与生产强绑定的岗位，若下游光模块需求波动，用工弹性也会最先体现。</w:t>
      </w:r>
    </w:p>
    <w:p>
      <w:pPr>
        <w:pStyle w:val="Heading3"/>
      </w:pPr>
      <w:r>
        <w:rPr>
          <w:rFonts w:eastAsia="微软雅黑" w:ascii="Microsoft YaHei" w:hAnsi="Microsoft YaHei"/>
        </w:rPr>
        <w:t>一、3.7 综合评价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维度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评分（5 分制）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说明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薪资竞争力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★★★★★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20–35 万/年，本科口径亦高于同龄；职友集数据互证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工作强度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★★☆☆☆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现场岗起步 + 倒班/加班口径不明（福利含夜班津贴）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成长空间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★★★★☆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全球细分冠军平台 + JD 明写管理通道；但仓储线成长偏垂直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公司稳定性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★★★★★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国家级基金第一大股东、A 级纳税人、IPO 辅导中、无经营异常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文化适配度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★★★☆☆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技术导向 + 训战结合为加分；「奋斗本身就是意义」+ 现场文化为减分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地域便利性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★★★★☆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苏州工业园区（画像点名偏好城市）+ 人才公寓/班车/工作餐；扣分因工作地含淮安</w:t>
            </w:r>
          </w:p>
        </w:tc>
      </w:tr>
    </w:tbl>
    <w:p>
      <w:r>
        <w:rPr>
          <w:rFonts w:eastAsia="宋体" w:ascii="Times New Roman" w:hAnsi="Times New Roman"/>
          <w:b/>
        </w:rPr>
        <w:t>综合推荐指数：★★★☆☆（3.6 / 5）</w:t>
      </w:r>
      <w:r>
        <w:rPr>
          <w:rFonts w:eastAsia="宋体" w:ascii="Times New Roman" w:hAnsi="Times New Roman"/>
        </w:rPr>
        <w:t xml:space="preserve"> —— </w:t>
      </w:r>
      <w:r>
        <w:rPr>
          <w:rFonts w:eastAsia="宋体" w:ascii="Times New Roman" w:hAnsi="Times New Roman"/>
          <w:b/>
        </w:rPr>
        <w:t>平台值 4.5 分，岗位形态拖到 3 分</w:t>
      </w:r>
      <w:r>
        <w:rPr>
          <w:rFonts w:eastAsia="宋体" w:ascii="Times New Roman" w:hAnsi="Times New Roman"/>
        </w:rPr>
        <w:t>。</w:t>
      </w:r>
    </w:p>
    <w:p>
      <w:r>
        <w:rPr>
          <w:rFonts w:eastAsia="宋体" w:ascii="Times New Roman" w:hAnsi="Times New Roman"/>
          <w:b/>
        </w:rPr>
        <w:t>适合谁</w:t>
      </w:r>
      <w:r>
        <w:rPr>
          <w:rFonts w:eastAsia="宋体" w:ascii="Times New Roman" w:hAnsi="Times New Roman"/>
        </w:rPr>
        <w:t>：愿意从仓库一线起步、目标是</w:t>
      </w:r>
      <w:r>
        <w:rPr>
          <w:rFonts w:eastAsia="宋体" w:ascii="Times New Roman" w:hAnsi="Times New Roman"/>
          <w:b/>
        </w:rPr>
        <w:t>仓储/物控管理</w:t>
      </w:r>
      <w:r>
        <w:rPr>
          <w:rFonts w:eastAsia="宋体" w:ascii="Times New Roman" w:hAnsi="Times New Roman"/>
        </w:rPr>
        <w:t>，且看重「半导体 + AI 算力」行业背书与苏州生活质量的求职者。</w:t>
      </w:r>
    </w:p>
    <w:p>
      <w:r>
        <w:rPr>
          <w:rFonts w:eastAsia="宋体" w:ascii="Times New Roman" w:hAnsi="Times New Roman"/>
          <w:b/>
        </w:rPr>
        <w:t>不适合谁</w:t>
      </w:r>
      <w:r>
        <w:rPr>
          <w:rFonts w:eastAsia="宋体" w:ascii="Times New Roman" w:hAnsi="Times New Roman"/>
        </w:rPr>
        <w:t>：明确要「办公室数据/计划岗」、抗拒倒班与现场作业、希望一步进入供应链计划职能的求职者。</w:t>
      </w:r>
    </w:p>
    <w:p>
      <w:pPr>
        <w:pStyle w:val="Heading2"/>
      </w:pPr>
      <w:r>
        <w:rPr>
          <w:rFonts w:eastAsia="微软雅黑" w:ascii="Microsoft YaHei" w:hAnsi="Microsoft YaHei"/>
        </w:rPr>
        <w:t>一、4 【第四部分】针对文雪的风险和顾虑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>以下 7 条均围绕文雪的真实背景（山东大学供应链管理 2027 届、无大厂实习、会 Python/用友 U8+、偏内向细致、家在宁波、在济南读书、CET-4）展开。</w:t>
      </w:r>
    </w:p>
    <w:p>
      <w:r>
        <w:rPr>
          <w:rFonts w:eastAsia="宋体" w:ascii="Times New Roman" w:hAnsi="Times New Roman"/>
          <w:b/>
        </w:rPr>
        <w:t>1. 岗位形态与你的核心诉求错位——这个岗是「现场岗」，不是「后台数据/计划岗」，你能接受吗？</w:t>
      </w:r>
    </w:p>
    <w:p>
      <w:r>
        <w:rPr>
          <w:rFonts w:eastAsia="宋体" w:ascii="Times New Roman" w:hAnsi="Times New Roman"/>
        </w:rPr>
        <w:t>为什么是问题：你的画像核心诉求是</w:t>
      </w:r>
      <w:r>
        <w:rPr>
          <w:rFonts w:eastAsia="宋体" w:ascii="Times New Roman" w:hAnsi="Times New Roman"/>
          <w:b/>
        </w:rPr>
        <w:t>偏后台/数据/计划 + 深度专注 + 少强社交曝光</w:t>
      </w:r>
      <w:r>
        <w:rPr>
          <w:rFonts w:eastAsia="宋体" w:ascii="Times New Roman" w:hAnsi="Times New Roman"/>
        </w:rPr>
        <w:t>，而 JD 前 6 条几乎全是现场作业与单据台账，第 ⑦ 条才是管理通道。若你心里期待的是「坐在办公室做库存数据分析与计划」，前 1–2 年会很拧巴。</w:t>
      </w:r>
    </w:p>
    <w:p>
      <w:r>
        <w:rPr>
          <w:rFonts w:eastAsia="宋体" w:ascii="Times New Roman" w:hAnsi="Times New Roman"/>
        </w:rPr>
        <w:t>如何验证：面试直接问「仓储工程师日常</w:t>
      </w:r>
      <w:r>
        <w:rPr>
          <w:rFonts w:eastAsia="宋体" w:ascii="Times New Roman" w:hAnsi="Times New Roman"/>
          <w:b/>
        </w:rPr>
        <w:t>一线现场作业与管理类工作的占比</w:t>
      </w:r>
      <w:r>
        <w:rPr>
          <w:rFonts w:eastAsia="宋体" w:ascii="Times New Roman" w:hAnsi="Times New Roman"/>
        </w:rPr>
        <w:t>各是多少？多久可以轮岗到物控/计划方向？」</w:t>
      </w:r>
    </w:p>
    <w:p>
      <w:r>
        <w:rPr>
          <w:rFonts w:eastAsia="宋体" w:ascii="Times New Roman" w:hAnsi="Times New Roman"/>
          <w:b/>
        </w:rPr>
        <w:t>2. 是否倒班、是否双休——JD 完全没写，而公司福利里赫然有「夜班津贴」，你能接受最坏情况吗？</w:t>
      </w:r>
    </w:p>
    <w:p>
      <w:r>
        <w:rPr>
          <w:rFonts w:eastAsia="宋体" w:ascii="Times New Roman" w:hAnsi="Times New Roman"/>
        </w:rPr>
        <w:t>为什么是问题：口碑显示该公司生产/操作岗</w:t>
      </w:r>
      <w:r>
        <w:rPr>
          <w:rFonts w:eastAsia="宋体" w:ascii="Times New Roman" w:hAnsi="Times New Roman"/>
          <w:b/>
        </w:rPr>
        <w:t>两班倒、做六休一</w:t>
      </w:r>
      <w:r>
        <w:rPr>
          <w:rFonts w:eastAsia="宋体" w:ascii="Times New Roman" w:hAnsi="Times New Roman"/>
        </w:rPr>
        <w:t>，仓储岗落在哪一边未知。倒班会直接冲击作息与秋招后续节奏（你还有笔试面试要跑）。</w:t>
      </w:r>
    </w:p>
    <w:p>
      <w:r>
        <w:rPr>
          <w:rFonts w:eastAsia="宋体" w:ascii="Times New Roman" w:hAnsi="Times New Roman"/>
        </w:rPr>
        <w:t>如何验证：面试必问「</w:t>
      </w:r>
      <w:r>
        <w:rPr>
          <w:rFonts w:eastAsia="宋体" w:ascii="Times New Roman" w:hAnsi="Times New Roman"/>
          <w:b/>
        </w:rPr>
        <w:t>仓储工程师是否需要轮夜班？是双休、大小周还是做六休一？</w:t>
      </w:r>
      <w:r>
        <w:rPr>
          <w:rFonts w:eastAsia="宋体" w:ascii="Times New Roman" w:hAnsi="Times New Roman"/>
        </w:rPr>
        <w:t>」并要求写进 offer 或邮件确认。</w:t>
      </w:r>
    </w:p>
    <w:p>
      <w:r>
        <w:rPr>
          <w:rFonts w:eastAsia="宋体" w:ascii="Times New Roman" w:hAnsi="Times New Roman"/>
          <w:b/>
        </w:rPr>
        <w:t>3. 工作地可能是「淮安」而不是「苏州」——这是你的地点偏好关键项，怎么确认？</w:t>
      </w:r>
    </w:p>
    <w:p>
      <w:r>
        <w:rPr>
          <w:rFonts w:eastAsia="宋体" w:ascii="Times New Roman" w:hAnsi="Times New Roman"/>
        </w:rPr>
        <w:t>为什么是问题：JD 标题标「苏州 / 淮安」。苏州是画像明确点名的</w:t>
      </w:r>
      <w:r>
        <w:rPr>
          <w:rFonts w:eastAsia="宋体" w:ascii="Times New Roman" w:hAnsi="Times New Roman"/>
          <w:b/>
        </w:rPr>
        <w:t>秋招偏好城市</w:t>
      </w:r>
      <w:r>
        <w:rPr>
          <w:rFonts w:eastAsia="宋体" w:ascii="Times New Roman" w:hAnsi="Times New Roman"/>
        </w:rPr>
        <w:t>（+10 档），淮安（苏北）</w:t>
      </w:r>
      <w:r>
        <w:rPr>
          <w:rFonts w:eastAsia="宋体" w:ascii="Times New Roman" w:hAnsi="Times New Roman"/>
          <w:b/>
        </w:rPr>
        <w:t>不在偏好清单</w:t>
      </w:r>
      <w:r>
        <w:rPr>
          <w:rFonts w:eastAsia="宋体" w:ascii="Times New Roman" w:hAnsi="Times New Roman"/>
        </w:rPr>
        <w:t>，若被分到淮安，地点匹配度会从 9 分直接掉下来，而你在苏州/长三角的属地优势也发挥不出来。</w:t>
      </w:r>
    </w:p>
    <w:p>
      <w:r>
        <w:rPr>
          <w:rFonts w:eastAsia="宋体" w:ascii="Times New Roman" w:hAnsi="Times New Roman"/>
        </w:rPr>
        <w:t>如何验证：面试问「</w:t>
      </w:r>
      <w:r>
        <w:rPr>
          <w:rFonts w:eastAsia="宋体" w:ascii="Times New Roman" w:hAnsi="Times New Roman"/>
          <w:b/>
        </w:rPr>
        <w:t>这个岗位的常驻工作地是苏州还是淮安？分配依据是什么？</w:t>
      </w:r>
      <w:r>
        <w:rPr>
          <w:rFonts w:eastAsia="宋体" w:ascii="Times New Roman" w:hAnsi="Times New Roman"/>
        </w:rPr>
        <w:t>」并争取书面确认。</w:t>
      </w:r>
    </w:p>
    <w:p>
      <w:r>
        <w:rPr>
          <w:rFonts w:eastAsia="宋体" w:ascii="Times New Roman" w:hAnsi="Times New Roman"/>
          <w:b/>
        </w:rPr>
        <w:t>4. 薪资「20–35 万/年」区间太宽，且 51job 同岗位标「硕士」——本科到底拿哪一档？</w:t>
      </w:r>
    </w:p>
    <w:p>
      <w:r>
        <w:rPr>
          <w:rFonts w:eastAsia="宋体" w:ascii="Times New Roman" w:hAnsi="Times New Roman"/>
        </w:rPr>
        <w:t>为什么是问题：区间上限与下限差 15 万；若本科实际按低档给（甚至低于 20 万），你的预期会被打破。你有薪资底线（10k+），但这里更需确认</w:t>
      </w:r>
      <w:r>
        <w:rPr>
          <w:rFonts w:eastAsia="宋体" w:ascii="Times New Roman" w:hAnsi="Times New Roman"/>
          <w:b/>
        </w:rPr>
        <w:t>首年现金结构</w:t>
      </w:r>
      <w:r>
        <w:rPr>
          <w:rFonts w:eastAsia="宋体" w:ascii="Times New Roman" w:hAnsi="Times New Roman"/>
        </w:rPr>
        <w:t>。</w:t>
      </w:r>
    </w:p>
    <w:p>
      <w:r>
        <w:rPr>
          <w:rFonts w:eastAsia="宋体" w:ascii="Times New Roman" w:hAnsi="Times New Roman"/>
        </w:rPr>
        <w:t>如何验证：面试问「</w:t>
      </w:r>
      <w:r>
        <w:rPr>
          <w:rFonts w:eastAsia="宋体" w:ascii="Times New Roman" w:hAnsi="Times New Roman"/>
          <w:b/>
        </w:rPr>
        <w:t>本科应届生该岗位的年包区间、月薪基数、年终奖与绩效占比、是否有签字费/生活补贴</w:t>
      </w:r>
      <w:r>
        <w:rPr>
          <w:rFonts w:eastAsia="宋体" w:ascii="Times New Roman" w:hAnsi="Times New Roman"/>
        </w:rPr>
        <w:t>」。</w:t>
      </w:r>
    </w:p>
    <w:p>
      <w:r>
        <w:rPr>
          <w:rFonts w:eastAsia="宋体" w:ascii="Times New Roman" w:hAnsi="Times New Roman"/>
          <w:b/>
        </w:rPr>
        <w:t>5. 你「无大厂实习」+ 「不会 WMS 实操」——在这个岗位上是实打实的短板，怎么补？</w:t>
      </w:r>
    </w:p>
    <w:p>
      <w:r>
        <w:rPr>
          <w:rFonts w:eastAsia="宋体" w:ascii="Times New Roman" w:hAnsi="Times New Roman"/>
        </w:rPr>
        <w:t>为什么是问题：JD 任职资格第 ③ 条「</w:t>
      </w:r>
      <w:r>
        <w:rPr>
          <w:rFonts w:eastAsia="宋体" w:ascii="Times New Roman" w:hAnsi="Times New Roman"/>
          <w:b/>
        </w:rPr>
        <w:t>会使用 ERP/WMS 仓储系统者优先</w:t>
      </w:r>
      <w:r>
        <w:rPr>
          <w:rFonts w:eastAsia="宋体" w:ascii="Times New Roman" w:hAnsi="Times New Roman"/>
        </w:rPr>
        <w:t>」，且这是</w:t>
      </w:r>
      <w:r>
        <w:rPr>
          <w:rFonts w:eastAsia="宋体" w:ascii="Times New Roman" w:hAnsi="Times New Roman"/>
          <w:b/>
        </w:rPr>
        <w:t>仓储岗的核心工具</w:t>
      </w:r>
      <w:r>
        <w:rPr>
          <w:rFonts w:eastAsia="宋体" w:ascii="Times New Roman" w:hAnsi="Times New Roman"/>
        </w:rPr>
        <w:t>。你只有用友 U8+ 的 ERP 全流程实验经验（采购/销售/库存/存货核算），</w:t>
      </w:r>
      <w:r>
        <w:rPr>
          <w:rFonts w:eastAsia="宋体" w:ascii="Times New Roman" w:hAnsi="Times New Roman"/>
          <w:b/>
        </w:rPr>
        <w:t>没有真实 WMS 系统与仓库作业经验</w:t>
      </w:r>
      <w:r>
        <w:rPr>
          <w:rFonts w:eastAsia="宋体" w:ascii="Times New Roman" w:hAnsi="Times New Roman"/>
        </w:rPr>
        <w:t>。</w:t>
      </w:r>
    </w:p>
    <w:p>
      <w:r>
        <w:rPr>
          <w:rFonts w:eastAsia="宋体" w:ascii="Times New Roman" w:hAnsi="Times New Roman"/>
        </w:rPr>
        <w:t>如何验证/应对：面试主动讲「用友 U8+ 账套主管全流程实操 + 电商库存周转/预警分析」的可迁移性，并明确表达</w:t>
      </w:r>
      <w:r>
        <w:rPr>
          <w:rFonts w:eastAsia="宋体" w:ascii="Times New Roman" w:hAnsi="Times New Roman"/>
          <w:b/>
        </w:rPr>
        <w:t>愿意从一线学起、上手 WMS 学习速度快</w:t>
      </w:r>
      <w:r>
        <w:rPr>
          <w:rFonts w:eastAsia="宋体" w:ascii="Times New Roman" w:hAnsi="Times New Roman"/>
        </w:rPr>
        <w:t>；同时提前补一点 WMS 基础概念（入库策略、波次拣货、库位管理、盘点差异处理）。</w:t>
      </w:r>
    </w:p>
    <w:p>
      <w:r>
        <w:rPr>
          <w:rFonts w:eastAsia="宋体" w:ascii="Times New Roman" w:hAnsi="Times New Roman"/>
          <w:b/>
        </w:rPr>
        <w:t>6. 半导体芯片厂的「仓库」与你熟悉的电商仓完全不同——专业认知缺口怎么办？</w:t>
      </w:r>
    </w:p>
    <w:p>
      <w:r>
        <w:rPr>
          <w:rFonts w:eastAsia="宋体" w:ascii="Times New Roman" w:hAnsi="Times New Roman"/>
        </w:rPr>
        <w:t>为什么是问题：芯片厂仓储常涉及晶圆盒、化学品、备品备件、成品芯片，叠加</w:t>
      </w:r>
      <w:r>
        <w:rPr>
          <w:rFonts w:eastAsia="宋体" w:ascii="Times New Roman" w:hAnsi="Times New Roman"/>
          <w:b/>
        </w:rPr>
        <w:t>防静电（ESD）、温湿度、批次追溯、危化品管理</w:t>
      </w:r>
      <w:r>
        <w:rPr>
          <w:rFonts w:eastAsia="宋体" w:ascii="Times New Roman" w:hAnsi="Times New Roman"/>
        </w:rPr>
        <w:t>要求；而你的经历（电商库存分析、社区团购末端配送、门店原辅料盘点）都属</w:t>
      </w:r>
      <w:r>
        <w:rPr>
          <w:rFonts w:eastAsia="宋体" w:ascii="Times New Roman" w:hAnsi="Times New Roman"/>
          <w:b/>
        </w:rPr>
        <w:t>普通商品仓/门店</w:t>
      </w:r>
      <w:r>
        <w:rPr>
          <w:rFonts w:eastAsia="宋体" w:ascii="Times New Roman" w:hAnsi="Times New Roman"/>
        </w:rPr>
        <w:t>范畴。面试官若问「你了解半导体物料管理吗」，答不上来就暴露了。</w:t>
      </w:r>
    </w:p>
    <w:p>
      <w:r>
        <w:rPr>
          <w:rFonts w:eastAsia="宋体" w:ascii="Times New Roman" w:hAnsi="Times New Roman"/>
        </w:rPr>
        <w:t>如何验证/应对：提前做功课，把「批次追溯 / 先进先出与效期 / 账实核对 / 单据闭环」这些</w:t>
      </w:r>
      <w:r>
        <w:rPr>
          <w:rFonts w:eastAsia="宋体" w:ascii="Times New Roman" w:hAnsi="Times New Roman"/>
          <w:b/>
        </w:rPr>
        <w:t>你已有的通用能力</w:t>
      </w:r>
      <w:r>
        <w:rPr>
          <w:rFonts w:eastAsia="宋体" w:ascii="Times New Roman" w:hAnsi="Times New Roman"/>
        </w:rPr>
        <w:t>嫁接到半导体场景讲；面试时坦诚「品类不同但方法可迁移」，并顺势提问学习路径。</w:t>
      </w:r>
    </w:p>
    <w:p>
      <w:r>
        <w:rPr>
          <w:rFonts w:eastAsia="宋体" w:ascii="Times New Roman" w:hAnsi="Times New Roman"/>
          <w:b/>
        </w:rPr>
        <w:t>7. 你自评偏内向、喜欢深度专注——这个岗异常处理与跨部门对接密集，适配吗？</w:t>
      </w:r>
    </w:p>
    <w:p>
      <w:r>
        <w:rPr>
          <w:rFonts w:eastAsia="宋体" w:ascii="Times New Roman" w:hAnsi="Times New Roman"/>
        </w:rPr>
        <w:t>为什么是问题：JD 第 ⑤ 条要求跟进缺货、错发、破损、退换货等</w:t>
      </w:r>
      <w:r>
        <w:rPr>
          <w:rFonts w:eastAsia="宋体" w:ascii="Times New Roman" w:hAnsi="Times New Roman"/>
          <w:b/>
        </w:rPr>
        <w:t>异常</w:t>
      </w:r>
      <w:r>
        <w:rPr>
          <w:rFonts w:eastAsia="宋体" w:ascii="Times New Roman" w:hAnsi="Times New Roman"/>
        </w:rPr>
        <w:t>，还要求第 ⑥⑦ 条做流程督导与人员带教——都是</w:t>
      </w:r>
      <w:r>
        <w:rPr>
          <w:rFonts w:eastAsia="宋体" w:ascii="Times New Roman" w:hAnsi="Times New Roman"/>
          <w:b/>
        </w:rPr>
        <w:t>高频沟通 + 现场协调</w:t>
      </w:r>
      <w:r>
        <w:rPr>
          <w:rFonts w:eastAsia="宋体" w:ascii="Times New Roman" w:hAnsi="Times New Roman"/>
        </w:rPr>
        <w:t>场景，与你「避免强社交曝光」的偏好相反。</w:t>
      </w:r>
    </w:p>
    <w:p>
      <w:r>
        <w:rPr>
          <w:rFonts w:eastAsia="宋体" w:ascii="Times New Roman" w:hAnsi="Times New Roman"/>
        </w:rPr>
        <w:t>如何验证：面试问「</w:t>
      </w:r>
      <w:r>
        <w:rPr>
          <w:rFonts w:eastAsia="宋体" w:ascii="Times New Roman" w:hAnsi="Times New Roman"/>
          <w:b/>
        </w:rPr>
        <w:t>仓储岗每天大概要和哪些部门打几次交道？异常处理的平均响应节奏？</w:t>
      </w:r>
      <w:r>
        <w:rPr>
          <w:rFonts w:eastAsia="宋体" w:ascii="Times New Roman" w:hAnsi="Times New Roman"/>
        </w:rPr>
        <w:t>」同时评估自己能否把「跨部门沟通」当作可训练能力而非性格改变。</w:t>
      </w:r>
    </w:p>
    <w:p>
      <w:r>
        <w:rPr>
          <w:rFonts w:eastAsia="宋体" w:ascii="Times New Roman" w:hAnsi="Times New Roman"/>
          <w:b/>
        </w:rPr>
        <w:t>8. CET-4 是否会影响发展？这家公司的海外属性会不会卡英语？</w:t>
      </w:r>
    </w:p>
    <w:p>
      <w:r>
        <w:rPr>
          <w:rFonts w:eastAsia="宋体" w:ascii="Times New Roman" w:hAnsi="Times New Roman"/>
        </w:rPr>
        <w:t>为什么是问题：公司有</w:t>
      </w:r>
      <w:r>
        <w:rPr>
          <w:rFonts w:eastAsia="宋体" w:ascii="Times New Roman" w:hAnsi="Times New Roman"/>
          <w:b/>
        </w:rPr>
        <w:t>泰国生产基地、新加坡销售公司、美国/加拿大/法国/丹麦办事处</w:t>
      </w:r>
      <w:r>
        <w:rPr>
          <w:rFonts w:eastAsia="宋体" w:ascii="Times New Roman" w:hAnsi="Times New Roman"/>
        </w:rPr>
        <w:t>，2026 届还专设「供应链管培生（</w:t>
      </w:r>
      <w:r>
        <w:rPr>
          <w:rFonts w:eastAsia="宋体" w:ascii="Times New Roman" w:hAnsi="Times New Roman"/>
          <w:b/>
        </w:rPr>
        <w:t>泰国</w:t>
      </w:r>
      <w:r>
        <w:rPr>
          <w:rFonts w:eastAsia="宋体" w:ascii="Times New Roman" w:hAnsi="Times New Roman"/>
        </w:rPr>
        <w:t xml:space="preserve">）」岗——海外供应链是它的真实业务。虽然本岗 JD </w:t>
      </w:r>
      <w:r>
        <w:rPr>
          <w:rFonts w:eastAsia="宋体" w:ascii="Times New Roman" w:hAnsi="Times New Roman"/>
          <w:b/>
        </w:rPr>
        <w:t>未提英语要求</w:t>
      </w:r>
      <w:r>
        <w:rPr>
          <w:rFonts w:eastAsia="宋体" w:ascii="Times New Roman" w:hAnsi="Times New Roman"/>
        </w:rPr>
        <w:t>，但涉及进出口/关务配合时，CET-4 可能成为天花板。</w:t>
      </w:r>
    </w:p>
    <w:p>
      <w:r>
        <w:rPr>
          <w:rFonts w:eastAsia="宋体" w:ascii="Times New Roman" w:hAnsi="Times New Roman"/>
        </w:rPr>
        <w:t>如何验证：面试问「</w:t>
      </w:r>
      <w:r>
        <w:rPr>
          <w:rFonts w:eastAsia="宋体" w:ascii="Times New Roman" w:hAnsi="Times New Roman"/>
          <w:b/>
        </w:rPr>
        <w:t>本岗是否需要对接海外仓/进出口业务？是否需要英文单据处理能力？</w:t>
      </w:r>
      <w:r>
        <w:rPr>
          <w:rFonts w:eastAsia="宋体" w:ascii="Times New Roman" w:hAnsi="Times New Roman"/>
        </w:rPr>
        <w:t>」若需要，提前补供应链英语与外贸单据术语。</w:t>
      </w:r>
    </w:p>
    <w:p>
      <w:pPr>
        <w:pStyle w:val="Heading2"/>
      </w:pPr>
      <w:r>
        <w:rPr>
          <w:rFonts w:eastAsia="微软雅黑" w:ascii="Microsoft YaHei" w:hAnsi="Microsoft YaHei"/>
        </w:rPr>
        <w:t>一、5 【第五部分】信息溯源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信息类别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具体内容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来源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可信度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岗位职责、任职资格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JD 8 条职责 + 任职要求原文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苏纳官方校招门户岗位详情页（智页 / 北森 iTalent），归档 2026-09-23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权威核实</w:t>
            </w:r>
            <w:r>
              <w:rPr>
                <w:rFonts w:eastAsia="宋体" w:ascii="Times New Roman" w:hAnsi="Times New Roman"/>
              </w:rPr>
              <w:t>（官方一手）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IPO 辅导备案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2026-08-12 完成辅导备案、券商华泰联合、律所锦天城、会所立信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证监会辅导公示系统 → 新浪财经 / 网易 / 同壁财经转载（2026-08-13）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权威核实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股权结构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无控股股东；先进制造产业投资基金二期 17.42%；黄寓洋 17.47%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同上（IPO 辅导备案报告口径）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权威核实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注册资本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3.6 亿元（2026-07 股改后）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工商公示（企查查 / 爱企查 / 新浪财经多源一致）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权威核实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社保参保人数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637 人（2025 年报）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企查查 / 爱企查 / 水滴信用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权威核实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融资与估值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累计 11 轮、超 3 亿元；投后估值约 80 亿元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融资额：权威媒体 + 企查查；</w:t>
            </w:r>
            <w:r>
              <w:rPr>
                <w:rFonts w:eastAsia="宋体" w:ascii="Times New Roman" w:hAnsi="Times New Roman"/>
                <w:b/>
              </w:rPr>
              <w:t>估值：山东财经网测算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融资额</w:t>
            </w:r>
            <w:r>
              <w:rPr>
                <w:rFonts w:eastAsia="宋体" w:ascii="Times New Roman" w:hAnsi="Times New Roman"/>
                <w:b/>
              </w:rPr>
              <w:t>权威</w:t>
            </w:r>
            <w:r>
              <w:rPr>
                <w:rFonts w:eastAsia="宋体" w:ascii="Times New Roman" w:hAnsi="Times New Roman"/>
              </w:rPr>
              <w:t>／估值</w:t>
            </w:r>
            <w:r>
              <w:rPr>
                <w:rFonts w:eastAsia="宋体" w:ascii="Times New Roman" w:hAnsi="Times New Roman"/>
                <w:b/>
              </w:rPr>
              <w:t>仅参考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员工规模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官网 2500+；媒体 1900+；另有 400 余人口径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官网 / 网易 / EE Times / 新浪财经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口径不一致，需面试确认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产品技术与行业地位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硅透镜全球第一（50%–70%+）、累计发货 6–9 亿只、客户覆盖 95%+ 光模块企业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官网 / EE Times / 新浪财经 / 国联民生研报 / 萝卜投研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参考性信息</w:t>
            </w:r>
            <w:r>
              <w:rPr>
                <w:rFonts w:eastAsia="宋体" w:ascii="Times New Roman" w:hAnsi="Times New Roman"/>
              </w:rPr>
              <w:t>（多源一致但口径有差）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产能与基建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400 余台套设备、5000 ㎡ 超净间、20000 ㎡ 新基地（2026-04-24 开工）、泰国基地 2025 Q2 投产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官网 / 光纤在线 / 麦姆斯咨询报道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参考性信息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薪资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岗位 20–35 万/年；本科均薪 ¥23.4K/月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应届生求职网岗位页 / 职友集（991 条样本）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参考性信息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福利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六险一金、人才公寓、班车、工作餐、股权激励、夜班津贴等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2027 届校招简章（高校就业网转载）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权威核实</w:t>
            </w:r>
            <w:r>
              <w:rPr>
                <w:rFonts w:eastAsia="宋体" w:ascii="Times New Roman" w:hAnsi="Times New Roman"/>
              </w:rPr>
              <w:t>（官方简章）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加班与口碑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研发岗双休 / 生产岗两班倒做六休一；学历倒挂；氛围融洽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爱企查口碑聚合（网络员工反馈）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网友评价，需自行判断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司法与经营风险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爱企查标注「曾涉及 10 项经营纠纷」；经营状态在业；A 级纳税人（2025）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爱企查 / 企查查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状态</w:t>
            </w:r>
            <w:r>
              <w:rPr>
                <w:rFonts w:eastAsia="宋体" w:ascii="Times New Roman" w:hAnsi="Times New Roman"/>
                <w:b/>
              </w:rPr>
              <w:t>权威</w:t>
            </w:r>
            <w:r>
              <w:rPr>
                <w:rFonts w:eastAsia="宋体" w:ascii="Times New Roman" w:hAnsi="Times New Roman"/>
              </w:rPr>
              <w:t>／纠纷</w:t>
            </w:r>
            <w:r>
              <w:rPr>
                <w:rFonts w:eastAsia="宋体" w:ascii="Times New Roman" w:hAnsi="Times New Roman"/>
                <w:b/>
              </w:rPr>
              <w:t>未公开细节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行业格局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全球仅 3 家能量产全系列硅透镜；国产化率 52.8%（2025）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国联民生证券研报 / 萝卜投研 / 乐晴智库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参考性信息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工作地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苏州工业园区（纳米城主基地）/ 淮安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JD + 工商注册地址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权威核实</w:t>
            </w:r>
            <w:r>
              <w:rPr>
                <w:rFonts w:eastAsia="宋体" w:ascii="Times New Roman" w:hAnsi="Times New Roman"/>
              </w:rPr>
              <w:t>（分配地待确认）</w:t>
            </w:r>
          </w:p>
        </w:tc>
      </w:tr>
    </w:tbl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  <w:b/>
        </w:rPr>
        <w:t>未采用的来源</w:t>
      </w:r>
      <w:r>
        <w:rPr>
          <w:rFonts w:eastAsia="宋体" w:ascii="Times New Roman" w:hAnsi="Times New Roman"/>
        </w:rPr>
        <w:t>：网络流传的「招聘套路」「质量经理被逼走」「就业黑名单」等负面文章</w:t>
      </w:r>
      <w:r>
        <w:rPr>
          <w:rFonts w:eastAsia="宋体" w:ascii="Times New Roman" w:hAnsi="Times New Roman"/>
          <w:b/>
        </w:rPr>
        <w:t>均未明确指名苏纳光电</w:t>
      </w:r>
      <w:r>
        <w:rPr>
          <w:rFonts w:eastAsia="宋体" w:ascii="Times New Roman" w:hAnsi="Times New Roman"/>
        </w:rPr>
        <w:t xml:space="preserve">，按要求未采信为事实。 </w:t>
      </w:r>
      <w:r>
        <w:rPr>
          <w:rFonts w:eastAsia="宋体" w:ascii="Times New Roman" w:hAnsi="Times New Roman"/>
          <w:b/>
        </w:rPr>
        <w:t>未能核验</w:t>
      </w:r>
      <w:r>
        <w:rPr>
          <w:rFonts w:eastAsia="宋体" w:ascii="Times New Roman" w:hAnsi="Times New Roman"/>
        </w:rPr>
        <w:t>：天眼查（tyc-mcp）连接器本次未暴露可用工具（同问题日志·工具脚本相关·问题30），工商数据改用企查查 / 爱企查 / 水滴信用三源交叉核验。</w:t>
      </w:r>
    </w:p>
    <w:p>
      <w:pPr>
        <w:pStyle w:val="Heading2"/>
      </w:pPr>
      <w:r>
        <w:rPr>
          <w:rFonts w:eastAsia="微软雅黑" w:ascii="Microsoft YaHei" w:hAnsi="Microsoft YaHei"/>
        </w:rPr>
        <w:t>一、6 【第六部分】面试前准备</w:t>
      </w:r>
    </w:p>
    <w:p>
      <w:pPr>
        <w:pStyle w:val="Heading3"/>
      </w:pPr>
      <w:r>
        <w:rPr>
          <w:rFonts w:eastAsia="微软雅黑" w:ascii="Microsoft YaHei" w:hAnsi="Microsoft YaHei"/>
        </w:rPr>
        <w:t>一、6.1 5 个「我很懂你们」切入点（全部来自真实经历）</w:t>
      </w:r>
    </w:p>
    <w:p>
      <w:r>
        <w:rPr>
          <w:rFonts w:eastAsia="宋体" w:ascii="Times New Roman" w:hAnsi="Times New Roman"/>
          <w:b/>
        </w:rPr>
        <w:t>① 用友 U8+ 账套主管全流程 → 对接「单据录入与核对」</w:t>
      </w:r>
    </w:p>
    <w:p>
      <w:r>
        <w:rPr>
          <w:rFonts w:eastAsia="宋体" w:ascii="Times New Roman" w:hAnsi="Times New Roman"/>
        </w:rPr>
        <w:t>可以说：「我在 ERP 供应链综合实验里担任账套主管，独立走完了采购订单→到货入库→销售订单→发货出库→调拨→盘点→存货核算的全流程，很清楚</w:t>
      </w:r>
      <w:r>
        <w:rPr>
          <w:rFonts w:eastAsia="宋体" w:ascii="Times New Roman" w:hAnsi="Times New Roman"/>
          <w:b/>
        </w:rPr>
        <w:t>单据和账实对不上时要从哪一环往回倒查</w:t>
      </w:r>
      <w:r>
        <w:rPr>
          <w:rFonts w:eastAsia="宋体" w:ascii="Times New Roman" w:hAnsi="Times New Roman"/>
        </w:rPr>
        <w:t>。苏州仓库如果用 WMS，我相信这套『单据闭环 + 账实核对』的逻辑是通的。」</w:t>
      </w:r>
    </w:p>
    <w:p>
      <w:r>
        <w:rPr>
          <w:rFonts w:eastAsia="宋体" w:ascii="Times New Roman" w:hAnsi="Times New Roman"/>
        </w:rPr>
        <w:t>为什么打动：JD 第 ② 条就是「系统单据录入与核对」，这是最直接的证据链。</w:t>
      </w:r>
    </w:p>
    <w:p>
      <w:r>
        <w:rPr>
          <w:rFonts w:eastAsia="宋体" w:ascii="Times New Roman" w:hAnsi="Times New Roman"/>
          <w:b/>
        </w:rPr>
        <w:t>② 电商商务数据分析实训（库存周转率/库存预警/销量预测）→ 对接「呆滞料梳理与库存优化」</w:t>
      </w:r>
    </w:p>
    <w:p>
      <w:r>
        <w:rPr>
          <w:rFonts w:eastAsia="宋体" w:ascii="Times New Roman" w:hAnsi="Times New Roman"/>
        </w:rPr>
        <w:t>可以说：「我用 Excel 做过库存周转率、库存预警和销量预测的分析，也拆过退货退款原因。库存积压和缺货是一枚硬币的两面，我在数据上见过这种波动，所以在现场做</w:t>
      </w:r>
      <w:r>
        <w:rPr>
          <w:rFonts w:eastAsia="宋体" w:ascii="Times New Roman" w:hAnsi="Times New Roman"/>
          <w:b/>
        </w:rPr>
        <w:t>呆滞料梳理</w:t>
      </w:r>
      <w:r>
        <w:rPr>
          <w:rFonts w:eastAsia="宋体" w:ascii="Times New Roman" w:hAnsi="Times New Roman"/>
        </w:rPr>
        <w:t>时会有感觉。」</w:t>
      </w:r>
    </w:p>
    <w:p>
      <w:r>
        <w:rPr>
          <w:rFonts w:eastAsia="宋体" w:ascii="Times New Roman" w:hAnsi="Times New Roman"/>
        </w:rPr>
        <w:t>为什么打动：JD 第 ④ 条要求「差异分析、呆滞料梳理与库存优化」——大多数应届生答不出「呆滞料」是什么。</w:t>
      </w:r>
    </w:p>
    <w:p>
      <w:r>
        <w:rPr>
          <w:rFonts w:eastAsia="宋体" w:ascii="Times New Roman" w:hAnsi="Times New Roman"/>
          <w:b/>
        </w:rPr>
        <w:t>③ 教育公司项目助理（200+ 份材料三级校验、零差错）→ 对接「台账整理与细心严谨」</w:t>
      </w:r>
    </w:p>
    <w:p>
      <w:r>
        <w:rPr>
          <w:rFonts w:eastAsia="宋体" w:ascii="Times New Roman" w:hAnsi="Times New Roman"/>
        </w:rPr>
        <w:t>可以说：「我统筹过 200 多份申报材料，建立了『录入-核对-提交』三级校验，做到零差错交付。仓储最怕的就是错发、漏发和账实不符，</w:t>
      </w:r>
      <w:r>
        <w:rPr>
          <w:rFonts w:eastAsia="宋体" w:ascii="Times New Roman" w:hAnsi="Times New Roman"/>
          <w:b/>
        </w:rPr>
        <w:t>我的习惯是每一环都留可回溯的痕迹</w:t>
      </w:r>
      <w:r>
        <w:rPr>
          <w:rFonts w:eastAsia="宋体" w:ascii="Times New Roman" w:hAnsi="Times New Roman"/>
        </w:rPr>
        <w:t>。」</w:t>
      </w:r>
    </w:p>
    <w:p>
      <w:r>
        <w:rPr>
          <w:rFonts w:eastAsia="宋体" w:ascii="Times New Roman" w:hAnsi="Times New Roman"/>
        </w:rPr>
        <w:t>为什么打动：JD 任职要求第 ④ 条「工作认真负责、细心严谨」——用</w:t>
      </w:r>
      <w:r>
        <w:rPr>
          <w:rFonts w:eastAsia="宋体" w:ascii="Times New Roman" w:hAnsi="Times New Roman"/>
          <w:b/>
        </w:rPr>
        <w:t>零差错</w:t>
      </w:r>
      <w:r>
        <w:rPr>
          <w:rFonts w:eastAsia="宋体" w:ascii="Times New Roman" w:hAnsi="Times New Roman"/>
        </w:rPr>
        <w:t>来证明，比自夸有力。</w:t>
      </w:r>
    </w:p>
    <w:p>
      <w:r>
        <w:rPr>
          <w:rFonts w:eastAsia="宋体" w:ascii="Times New Roman" w:hAnsi="Times New Roman"/>
          <w:b/>
        </w:rPr>
        <w:t>④ 社区团购末端网络优化（15 个点位、日均 345 单、成本降 18.7%）→ 对接「流程优化与效率提升」</w:t>
      </w:r>
    </w:p>
    <w:p>
      <w:r>
        <w:rPr>
          <w:rFonts w:eastAsia="宋体" w:ascii="Times New Roman" w:hAnsi="Times New Roman"/>
        </w:rPr>
        <w:t>可以说：「我独立完成过一个末端配送网络的布局优化，调研了 15 个候选点位、按日均 345 单的真实需求设计弹性布局，测算下来配送时长缩短 22.3%、成本降低 18.7%。做的其实就是</w:t>
      </w:r>
      <w:r>
        <w:rPr>
          <w:rFonts w:eastAsia="宋体" w:ascii="Times New Roman" w:hAnsi="Times New Roman"/>
          <w:b/>
        </w:rPr>
        <w:t>用数据找动线问题</w:t>
      </w:r>
      <w:r>
        <w:rPr>
          <w:rFonts w:eastAsia="宋体" w:ascii="Times New Roman" w:hAnsi="Times New Roman"/>
        </w:rPr>
        <w:t>——仓库的库位规划和拣货路径优化，思路是一样的。」</w:t>
      </w:r>
    </w:p>
    <w:p>
      <w:r>
        <w:rPr>
          <w:rFonts w:eastAsia="宋体" w:ascii="Times New Roman" w:hAnsi="Times New Roman"/>
        </w:rPr>
        <w:t>为什么打动：JD 第 ⑥ 条「仓储流程优化、效率提升、成本控制」，且这是</w:t>
      </w:r>
      <w:r>
        <w:rPr>
          <w:rFonts w:eastAsia="宋体" w:ascii="Times New Roman" w:hAnsi="Times New Roman"/>
          <w:b/>
        </w:rPr>
        <w:t>你独有的量化成果</w:t>
      </w:r>
      <w:r>
        <w:rPr>
          <w:rFonts w:eastAsia="宋体" w:ascii="Times New Roman" w:hAnsi="Times New Roman"/>
        </w:rPr>
        <w:t>。</w:t>
      </w:r>
    </w:p>
    <w:p>
      <w:r>
        <w:rPr>
          <w:rFonts w:eastAsia="宋体" w:ascii="Times New Roman" w:hAnsi="Times New Roman"/>
          <w:b/>
        </w:rPr>
        <w:t>⑤ 苏州/长三角属地意愿明确 → 对接「稳定性好」</w:t>
      </w:r>
    </w:p>
    <w:p>
      <w:r>
        <w:rPr>
          <w:rFonts w:eastAsia="宋体" w:ascii="Times New Roman" w:hAnsi="Times New Roman"/>
        </w:rPr>
        <w:t>可以说：「我家人在宁波，长三角是我明确的长期就业目的地，苏州是我秋招的首选城市之一。我在苏州没有任何顾虑，也希望能在一个地方长期做下去。」</w:t>
      </w:r>
    </w:p>
    <w:p>
      <w:r>
        <w:rPr>
          <w:rFonts w:eastAsia="宋体" w:ascii="Times New Roman" w:hAnsi="Times New Roman"/>
        </w:rPr>
        <w:t>为什么打动：JD 任职要求第 ⑦ 条「</w:t>
      </w:r>
      <w:r>
        <w:rPr>
          <w:rFonts w:eastAsia="宋体" w:ascii="Times New Roman" w:hAnsi="Times New Roman"/>
          <w:b/>
        </w:rPr>
        <w:t>稳定性好</w:t>
      </w:r>
      <w:r>
        <w:rPr>
          <w:rFonts w:eastAsia="宋体" w:ascii="Times New Roman" w:hAnsi="Times New Roman"/>
        </w:rPr>
        <w:t>」——制造业最怕招进来就走。这是你</w:t>
      </w:r>
      <w:r>
        <w:rPr>
          <w:rFonts w:eastAsia="宋体" w:ascii="Times New Roman" w:hAnsi="Times New Roman"/>
          <w:b/>
        </w:rPr>
        <w:t>真实的属地优势</w:t>
      </w:r>
      <w:r>
        <w:rPr>
          <w:rFonts w:eastAsia="宋体" w:ascii="Times New Roman" w:hAnsi="Times New Roman"/>
        </w:rPr>
        <w:t>，务必讲出来。</w:t>
      </w:r>
    </w:p>
    <w:p>
      <w:pPr>
        <w:pStyle w:val="Heading3"/>
      </w:pPr>
      <w:r>
        <w:rPr>
          <w:rFonts w:eastAsia="微软雅黑" w:ascii="Microsoft YaHei" w:hAnsi="Microsoft YaHei"/>
        </w:rPr>
        <w:t>一、6.2 6 个高质量反问（优先覆盖信息缺口）</w:t>
      </w:r>
    </w:p>
    <w:p>
      <w:r>
        <w:rPr>
          <w:rFonts w:eastAsia="宋体" w:ascii="Times New Roman" w:hAnsi="Times New Roman"/>
        </w:rPr>
        <w:t xml:space="preserve">1. </w:t>
      </w:r>
      <w:r>
        <w:rPr>
          <w:rFonts w:eastAsia="宋体" w:ascii="Times New Roman" w:hAnsi="Times New Roman"/>
          <w:b/>
        </w:rPr>
        <w:t>「仓储工程师日常工作中，一线现场作业和管理类工作（数据分析、流程优化、小组管理）大概各占多少比例？多久有机会轮岗到物控或计划方向？」</w:t>
      </w:r>
      <w:r>
        <w:rPr>
          <w:rFonts w:eastAsia="宋体" w:ascii="Times New Roman" w:hAnsi="Times New Roman"/>
        </w:rPr>
        <w:t>（补岗位形态缺口）</w:t>
      </w:r>
    </w:p>
    <w:p>
      <w:r>
        <w:rPr>
          <w:rFonts w:eastAsia="宋体" w:ascii="Times New Roman" w:hAnsi="Times New Roman"/>
        </w:rPr>
        <w:t xml:space="preserve">2. </w:t>
      </w:r>
      <w:r>
        <w:rPr>
          <w:rFonts w:eastAsia="宋体" w:ascii="Times New Roman" w:hAnsi="Times New Roman"/>
          <w:b/>
        </w:rPr>
        <w:t>「这个岗位是否需要轮夜班？作息是双休、大小周还是做六休一？加班是否有调休或加班费？」</w:t>
      </w:r>
      <w:r>
        <w:rPr>
          <w:rFonts w:eastAsia="宋体" w:ascii="Times New Roman" w:hAnsi="Times New Roman"/>
        </w:rPr>
        <w:t>（补最大的未知项）</w:t>
      </w:r>
    </w:p>
    <w:p>
      <w:r>
        <w:rPr>
          <w:rFonts w:eastAsia="宋体" w:ascii="Times New Roman" w:hAnsi="Times New Roman"/>
        </w:rPr>
        <w:t xml:space="preserve">3. </w:t>
      </w:r>
      <w:r>
        <w:rPr>
          <w:rFonts w:eastAsia="宋体" w:ascii="Times New Roman" w:hAnsi="Times New Roman"/>
          <w:b/>
        </w:rPr>
        <w:t>「岗位常驻工作地是苏州还是淮安？分配依据是什么？苏州本部和仓储团队分别有多少人？」</w:t>
      </w:r>
      <w:r>
        <w:rPr>
          <w:rFonts w:eastAsia="宋体" w:ascii="Times New Roman" w:hAnsi="Times New Roman"/>
        </w:rPr>
        <w:t>（补地点 + 规模口径）</w:t>
      </w:r>
    </w:p>
    <w:p>
      <w:r>
        <w:rPr>
          <w:rFonts w:eastAsia="宋体" w:ascii="Times New Roman" w:hAnsi="Times New Roman"/>
        </w:rPr>
        <w:t xml:space="preserve">4. </w:t>
      </w:r>
      <w:r>
        <w:rPr>
          <w:rFonts w:eastAsia="宋体" w:ascii="Times New Roman" w:hAnsi="Times New Roman"/>
          <w:b/>
        </w:rPr>
        <w:t>「本科应届生该岗位的年包区间、月薪基数与年终奖占比是多少？」</w:t>
      </w:r>
      <w:r>
        <w:rPr>
          <w:rFonts w:eastAsia="宋体" w:ascii="Times New Roman" w:hAnsi="Times New Roman"/>
        </w:rPr>
        <w:t>（补薪资口径，注意放在后半段问）</w:t>
      </w:r>
    </w:p>
    <w:p>
      <w:r>
        <w:rPr>
          <w:rFonts w:eastAsia="宋体" w:ascii="Times New Roman" w:hAnsi="Times New Roman"/>
        </w:rPr>
        <w:t xml:space="preserve">5. </w:t>
      </w:r>
      <w:r>
        <w:rPr>
          <w:rFonts w:eastAsia="宋体" w:ascii="Times New Roman" w:hAnsi="Times New Roman"/>
          <w:b/>
        </w:rPr>
        <w:t>「苏州仓库目前用的是什么系统（WMS/ERP）？仓储管理的品类里，晶圆/化学品等特殊物料占比多少？有没有 ESD 或洁净度要求？」</w:t>
      </w:r>
      <w:r>
        <w:rPr>
          <w:rFonts w:eastAsia="宋体" w:ascii="Times New Roman" w:hAnsi="Times New Roman"/>
        </w:rPr>
        <w:t>（展示专业感 + 补专业缺口）</w:t>
      </w:r>
    </w:p>
    <w:p>
      <w:r>
        <w:rPr>
          <w:rFonts w:eastAsia="宋体" w:ascii="Times New Roman" w:hAnsi="Times New Roman"/>
        </w:rPr>
        <w:t xml:space="preserve">6. </w:t>
      </w:r>
      <w:r>
        <w:rPr>
          <w:rFonts w:eastAsia="宋体" w:ascii="Times New Roman" w:hAnsi="Times New Roman"/>
          <w:b/>
        </w:rPr>
        <w:t>「公司正在推进 IPO，这对校招生的培养计划、股权激励覆盖范围有影响吗？仓储岗是否在激励范围内？」</w:t>
      </w:r>
      <w:r>
        <w:rPr>
          <w:rFonts w:eastAsia="宋体" w:ascii="Times New Roman" w:hAnsi="Times New Roman"/>
        </w:rPr>
        <w:t>（展示对公司的了解 + 问长期回报，放最后）</w:t>
      </w:r>
    </w:p>
    <w:p>
      <w:pPr>
        <w:pStyle w:val="Heading3"/>
      </w:pPr>
      <w:r>
        <w:rPr>
          <w:rFonts w:eastAsia="微软雅黑" w:ascii="Microsoft YaHei" w:hAnsi="Microsoft YaHei"/>
        </w:rPr>
        <w:t>一、6.3 入职核实清单（面试后 / 签约前逐项确认）</w:t>
      </w:r>
    </w:p>
    <w:p>
      <w:pPr>
        <w:pStyle w:val="ListBullet"/>
      </w:pPr>
      <w:r>
        <w:rPr>
          <w:rFonts w:eastAsia="宋体" w:ascii="Times New Roman" w:hAnsi="Times New Roman"/>
        </w:rPr>
        <w:t xml:space="preserve">[ ] </w:t>
      </w:r>
      <w:r>
        <w:rPr>
          <w:rFonts w:eastAsia="宋体" w:ascii="Times New Roman" w:hAnsi="Times New Roman"/>
          <w:b/>
        </w:rPr>
        <w:t>作息</w:t>
      </w:r>
      <w:r>
        <w:rPr>
          <w:rFonts w:eastAsia="宋体" w:ascii="Times New Roman" w:hAnsi="Times New Roman"/>
        </w:rPr>
        <w:t>：是否倒班 / 夜班；双休 or 做六休一；加班调休或加班费标准</w:t>
      </w:r>
    </w:p>
    <w:p>
      <w:pPr>
        <w:pStyle w:val="ListBullet"/>
      </w:pPr>
      <w:r>
        <w:rPr>
          <w:rFonts w:eastAsia="宋体" w:ascii="Times New Roman" w:hAnsi="Times New Roman"/>
        </w:rPr>
        <w:t xml:space="preserve">[ ] </w:t>
      </w:r>
      <w:r>
        <w:rPr>
          <w:rFonts w:eastAsia="宋体" w:ascii="Times New Roman" w:hAnsi="Times New Roman"/>
          <w:b/>
        </w:rPr>
        <w:t>工作地</w:t>
      </w:r>
      <w:r>
        <w:rPr>
          <w:rFonts w:eastAsia="宋体" w:ascii="Times New Roman" w:hAnsi="Times New Roman"/>
        </w:rPr>
        <w:t>：苏州 or 淮安（争取书面确认）</w:t>
      </w:r>
    </w:p>
    <w:p>
      <w:pPr>
        <w:pStyle w:val="ListBullet"/>
      </w:pPr>
      <w:r>
        <w:rPr>
          <w:rFonts w:eastAsia="宋体" w:ascii="Times New Roman" w:hAnsi="Times New Roman"/>
        </w:rPr>
        <w:t xml:space="preserve">[ ] </w:t>
      </w:r>
      <w:r>
        <w:rPr>
          <w:rFonts w:eastAsia="宋体" w:ascii="Times New Roman" w:hAnsi="Times New Roman"/>
          <w:b/>
        </w:rPr>
        <w:t>薪资结构</w:t>
      </w:r>
      <w:r>
        <w:rPr>
          <w:rFonts w:eastAsia="宋体" w:ascii="Times New Roman" w:hAnsi="Times New Roman"/>
        </w:rPr>
        <w:t>：年包区间、月薪基数、年终奖与绩效占比、发放时间；是否有签字费/生活补贴</w:t>
      </w:r>
    </w:p>
    <w:p>
      <w:pPr>
        <w:pStyle w:val="ListBullet"/>
      </w:pPr>
      <w:r>
        <w:rPr>
          <w:rFonts w:eastAsia="宋体" w:ascii="Times New Roman" w:hAnsi="Times New Roman"/>
        </w:rPr>
        <w:t xml:space="preserve">[ ] </w:t>
      </w:r>
      <w:r>
        <w:rPr>
          <w:rFonts w:eastAsia="宋体" w:ascii="Times New Roman" w:hAnsi="Times New Roman"/>
          <w:b/>
        </w:rPr>
        <w:t>五险一金基数</w:t>
      </w:r>
      <w:r>
        <w:rPr>
          <w:rFonts w:eastAsia="宋体" w:ascii="Times New Roman" w:hAnsi="Times New Roman"/>
        </w:rPr>
        <w:t>：按实际工资还是最低基数缴纳；公积金比例</w:t>
      </w:r>
    </w:p>
    <w:p>
      <w:pPr>
        <w:pStyle w:val="ListBullet"/>
      </w:pPr>
      <w:r>
        <w:rPr>
          <w:rFonts w:eastAsia="宋体" w:ascii="Times New Roman" w:hAnsi="Times New Roman"/>
        </w:rPr>
        <w:t xml:space="preserve">[ ] </w:t>
      </w:r>
      <w:r>
        <w:rPr>
          <w:rFonts w:eastAsia="宋体" w:ascii="Times New Roman" w:hAnsi="Times New Roman"/>
          <w:b/>
        </w:rPr>
        <w:t>试用期 KPI</w:t>
      </w:r>
      <w:r>
        <w:rPr>
          <w:rFonts w:eastAsia="宋体" w:ascii="Times New Roman" w:hAnsi="Times New Roman"/>
        </w:rPr>
        <w:t>：试用期时长、考核指标、转正条件</w:t>
      </w:r>
    </w:p>
    <w:p>
      <w:pPr>
        <w:pStyle w:val="ListBullet"/>
      </w:pPr>
      <w:r>
        <w:rPr>
          <w:rFonts w:eastAsia="宋体" w:ascii="Times New Roman" w:hAnsi="Times New Roman"/>
        </w:rPr>
        <w:t xml:space="preserve">[ ] </w:t>
      </w:r>
      <w:r>
        <w:rPr>
          <w:rFonts w:eastAsia="宋体" w:ascii="Times New Roman" w:hAnsi="Times New Roman"/>
          <w:b/>
        </w:rPr>
        <w:t>培养与导师</w:t>
      </w:r>
      <w:r>
        <w:rPr>
          <w:rFonts w:eastAsia="宋体" w:ascii="Times New Roman" w:hAnsi="Times New Roman"/>
        </w:rPr>
        <w:t>：是否有明确带教导师（公司福利列有导师津贴，确认是否落到本岗）；轮岗机制与时间表</w:t>
      </w:r>
    </w:p>
    <w:p>
      <w:pPr>
        <w:pStyle w:val="ListBullet"/>
      </w:pPr>
      <w:r>
        <w:rPr>
          <w:rFonts w:eastAsia="宋体" w:ascii="Times New Roman" w:hAnsi="Times New Roman"/>
        </w:rPr>
        <w:t xml:space="preserve">[ ] </w:t>
      </w:r>
      <w:r>
        <w:rPr>
          <w:rFonts w:eastAsia="宋体" w:ascii="Times New Roman" w:hAnsi="Times New Roman"/>
          <w:b/>
        </w:rPr>
        <w:t>发展通道</w:t>
      </w:r>
      <w:r>
        <w:rPr>
          <w:rFonts w:eastAsia="宋体" w:ascii="Times New Roman" w:hAnsi="Times New Roman"/>
        </w:rPr>
        <w:t>：仓储 → 物控/计划的内部转岗政策与真实案例</w:t>
      </w:r>
    </w:p>
    <w:p>
      <w:pPr>
        <w:pStyle w:val="ListBullet"/>
      </w:pPr>
      <w:r>
        <w:rPr>
          <w:rFonts w:eastAsia="宋体" w:ascii="Times New Roman" w:hAnsi="Times New Roman"/>
        </w:rPr>
        <w:t xml:space="preserve">[ ] </w:t>
      </w:r>
      <w:r>
        <w:rPr>
          <w:rFonts w:eastAsia="宋体" w:ascii="Times New Roman" w:hAnsi="Times New Roman"/>
          <w:b/>
        </w:rPr>
        <w:t>三方协议毁约政策</w:t>
      </w:r>
      <w:r>
        <w:rPr>
          <w:rFonts w:eastAsia="宋体" w:ascii="Times New Roman" w:hAnsi="Times New Roman"/>
        </w:rPr>
        <w:t>：违约金金额与条件</w:t>
      </w:r>
    </w:p>
    <w:p>
      <w:pPr>
        <w:pStyle w:val="ListBullet"/>
      </w:pPr>
      <w:r>
        <w:rPr>
          <w:rFonts w:eastAsia="宋体" w:ascii="Times New Roman" w:hAnsi="Times New Roman"/>
        </w:rPr>
        <w:t xml:space="preserve">[ ] </w:t>
      </w:r>
      <w:r>
        <w:rPr>
          <w:rFonts w:eastAsia="宋体" w:ascii="Times New Roman" w:hAnsi="Times New Roman"/>
          <w:b/>
        </w:rPr>
        <w:t>住房与通勤</w:t>
      </w:r>
      <w:r>
        <w:rPr>
          <w:rFonts w:eastAsia="宋体" w:ascii="Times New Roman" w:hAnsi="Times New Roman"/>
        </w:rPr>
        <w:t>：人才公寓申请条件、班车路线是否覆盖宿舍</w:t>
      </w:r>
    </w:p>
    <w:p>
      <w:pPr>
        <w:pStyle w:val="Heading2"/>
      </w:pPr>
      <w:r>
        <w:rPr>
          <w:rFonts w:eastAsia="微软雅黑" w:ascii="Microsoft YaHei" w:hAnsi="Microsoft YaHei"/>
        </w:rPr>
        <w:t>一、7 📌 信息缺口清单（面试必问）</w:t>
      </w:r>
    </w:p>
    <w:p>
      <w:r>
        <w:rPr>
          <w:rFonts w:eastAsia="宋体" w:ascii="Times New Roman" w:hAnsi="Times New Roman"/>
        </w:rPr>
        <w:t xml:space="preserve">1. </w:t>
      </w:r>
      <w:r>
        <w:rPr>
          <w:rFonts w:eastAsia="宋体" w:ascii="Times New Roman" w:hAnsi="Times New Roman"/>
          <w:b/>
        </w:rPr>
        <w:t>作息</w:t>
      </w:r>
      <w:r>
        <w:rPr>
          <w:rFonts w:eastAsia="宋体" w:ascii="Times New Roman" w:hAnsi="Times New Roman"/>
        </w:rPr>
        <w:t>：仓储工程师是否倒班/夜班、是否双休 → JD 与公开信息均未披露</w:t>
      </w:r>
    </w:p>
    <w:p>
      <w:r>
        <w:rPr>
          <w:rFonts w:eastAsia="宋体" w:ascii="Times New Roman" w:hAnsi="Times New Roman"/>
        </w:rPr>
        <w:t xml:space="preserve">2. </w:t>
      </w:r>
      <w:r>
        <w:rPr>
          <w:rFonts w:eastAsia="宋体" w:ascii="Times New Roman" w:hAnsi="Times New Roman"/>
          <w:b/>
        </w:rPr>
        <w:t>工作地</w:t>
      </w:r>
      <w:r>
        <w:rPr>
          <w:rFonts w:eastAsia="宋体" w:ascii="Times New Roman" w:hAnsi="Times New Roman"/>
        </w:rPr>
        <w:t>：苏州还是淮安、分配依据 → JD 标「苏州 / 淮安」，未说明</w:t>
      </w:r>
    </w:p>
    <w:p>
      <w:r>
        <w:rPr>
          <w:rFonts w:eastAsia="宋体" w:ascii="Times New Roman" w:hAnsi="Times New Roman"/>
        </w:rPr>
        <w:t xml:space="preserve">3. </w:t>
      </w:r>
      <w:r>
        <w:rPr>
          <w:rFonts w:eastAsia="宋体" w:ascii="Times New Roman" w:hAnsi="Times New Roman"/>
          <w:b/>
        </w:rPr>
        <w:t>薪资本科口径</w:t>
      </w:r>
      <w:r>
        <w:rPr>
          <w:rFonts w:eastAsia="宋体" w:ascii="Times New Roman" w:hAnsi="Times New Roman"/>
        </w:rPr>
        <w:t>：20–35 万是否适用本科；51job 标「硕士」是否另有门槛</w:t>
      </w:r>
    </w:p>
    <w:p>
      <w:r>
        <w:rPr>
          <w:rFonts w:eastAsia="宋体" w:ascii="Times New Roman" w:hAnsi="Times New Roman"/>
        </w:rPr>
        <w:t xml:space="preserve">4. </w:t>
      </w:r>
      <w:r>
        <w:rPr>
          <w:rFonts w:eastAsia="宋体" w:ascii="Times New Roman" w:hAnsi="Times New Roman"/>
          <w:b/>
        </w:rPr>
        <w:t>投递截止日期</w:t>
      </w:r>
      <w:r>
        <w:rPr>
          <w:rFonts w:eastAsia="宋体" w:ascii="Times New Roman" w:hAnsi="Times New Roman"/>
        </w:rPr>
        <w:t>：官方校招门户未披露</w:t>
      </w:r>
    </w:p>
    <w:p>
      <w:r>
        <w:rPr>
          <w:rFonts w:eastAsia="宋体" w:ascii="Times New Roman" w:hAnsi="Times New Roman"/>
        </w:rPr>
        <w:t xml:space="preserve">5. </w:t>
      </w:r>
      <w:r>
        <w:rPr>
          <w:rFonts w:eastAsia="宋体" w:ascii="Times New Roman" w:hAnsi="Times New Roman"/>
          <w:b/>
        </w:rPr>
        <w:t>仓储团队规模</w:t>
      </w:r>
      <w:r>
        <w:rPr>
          <w:rFonts w:eastAsia="宋体" w:ascii="Times New Roman" w:hAnsi="Times New Roman"/>
        </w:rPr>
        <w:t>：苏州仓多少人、是否含外包/派遣 → 参保 637 人与官网 2500+ 差异需解释</w:t>
      </w:r>
    </w:p>
    <w:p>
      <w:r>
        <w:rPr>
          <w:rFonts w:eastAsia="宋体" w:ascii="Times New Roman" w:hAnsi="Times New Roman"/>
        </w:rPr>
        <w:t xml:space="preserve">6. </w:t>
      </w:r>
      <w:r>
        <w:rPr>
          <w:rFonts w:eastAsia="宋体" w:ascii="Times New Roman" w:hAnsi="Times New Roman"/>
          <w:b/>
        </w:rPr>
        <w:t>公司财务</w:t>
      </w:r>
      <w:r>
        <w:rPr>
          <w:rFonts w:eastAsia="宋体" w:ascii="Times New Roman" w:hAnsi="Times New Roman"/>
        </w:rPr>
        <w:t>：IPO 辅导阶段无公开财报，营收/利润/增长未披露</w:t>
      </w:r>
    </w:p>
    <w:p>
      <w:r>
        <w:rPr>
          <w:rFonts w:eastAsia="宋体" w:ascii="Times New Roman" w:hAnsi="Times New Roman"/>
        </w:rPr>
        <w:t xml:space="preserve">7. </w:t>
      </w:r>
      <w:r>
        <w:rPr>
          <w:rFonts w:eastAsia="宋体" w:ascii="Times New Roman" w:hAnsi="Times New Roman"/>
          <w:b/>
        </w:rPr>
        <w:t>仓储物料品类</w:t>
      </w:r>
      <w:r>
        <w:rPr>
          <w:rFonts w:eastAsia="宋体" w:ascii="Times New Roman" w:hAnsi="Times New Roman"/>
        </w:rPr>
        <w:t>：是否涉及晶圆、化学品、危化品等特殊物料管理；是否有 ESD/洁净度要求</w:t>
      </w:r>
    </w:p>
    <w:p>
      <w:r>
        <w:rPr>
          <w:rFonts w:eastAsia="宋体" w:ascii="Times New Roman" w:hAnsi="Times New Roman"/>
        </w:rPr>
        <w:t xml:space="preserve">8. </w:t>
      </w:r>
      <w:r>
        <w:rPr>
          <w:rFonts w:eastAsia="宋体" w:ascii="Times New Roman" w:hAnsi="Times New Roman"/>
          <w:b/>
        </w:rPr>
        <w:t>轮岗与转岗</w:t>
      </w:r>
      <w:r>
        <w:rPr>
          <w:rFonts w:eastAsia="宋体" w:ascii="Times New Roman" w:hAnsi="Times New Roman"/>
        </w:rPr>
        <w:t>：多久可轮岗到物控/计划；仓储 → 供应链计划的真实通道</w:t>
      </w:r>
    </w:p>
    <w:p>
      <w:r>
        <w:rPr>
          <w:rFonts w:eastAsia="宋体" w:ascii="Times New Roman" w:hAnsi="Times New Roman"/>
        </w:rPr>
        <w:t xml:space="preserve">9. </w:t>
      </w:r>
      <w:r>
        <w:rPr>
          <w:rFonts w:eastAsia="宋体" w:ascii="Times New Roman" w:hAnsi="Times New Roman"/>
          <w:b/>
        </w:rPr>
        <w:t>司法信息</w:t>
      </w:r>
      <w:r>
        <w:rPr>
          <w:rFonts w:eastAsia="宋体" w:ascii="Times New Roman" w:hAnsi="Times New Roman"/>
        </w:rPr>
        <w:t>：爱企查「10 项经营纠纷」的具体案由与结果（未见公开细节）</w:t>
      </w:r>
    </w:p>
    <w:p>
      <w:r>
        <w:rPr>
          <w:rFonts w:eastAsia="宋体" w:ascii="Times New Roman" w:hAnsi="Times New Roman"/>
          <w:b/>
        </w:rPr>
        <w:t>报告生成日期</w:t>
      </w:r>
      <w:r>
        <w:rPr>
          <w:rFonts w:eastAsia="宋体" w:ascii="Times New Roman" w:hAnsi="Times New Roman"/>
        </w:rPr>
        <w:t>：2026-09-23</w:t>
      </w:r>
    </w:p>
    <w:p>
      <w:r>
        <w:rPr>
          <w:rFonts w:eastAsia="宋体" w:ascii="Times New Roman" w:hAnsi="Times New Roman"/>
          <w:b/>
        </w:rPr>
        <w:t>信息截止日期</w:t>
      </w:r>
      <w:r>
        <w:rPr>
          <w:rFonts w:eastAsia="宋体" w:ascii="Times New Roman" w:hAnsi="Times New Roman"/>
        </w:rPr>
        <w:t>：2026-09-23（公开检索与工商公示数据）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247" w:bottom="141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微软雅黑" w:ascii="Microsoft YaHei" w:hAnsi="Microsoft YaHei"/>
        <w:color w:val="5A5A5A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eastAsia="微软雅黑" w:ascii="Microsoft YaHei" w:hAnsi="Microsoft YaHei"/>
        <w:color w:val="5A5A5A"/>
        <w:sz w:val="18"/>
      </w:rPr>
      <w:t>岗位背调分析报告 · 苏州苏纳光电股份有限公司-仓储工程师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eastAsia="宋体"/>
      <w:color w:val="2B2B2B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 w:line="360" w:lineRule="auto"/>
      <w:outlineLvl w:val="0"/>
      <w:pBdr>
        <w:bottom w:val="single" w:sz="6" w:space="4" w:color="3D2A4A"/>
      </w:pBdr>
    </w:pPr>
    <w:rPr>
      <w:rFonts w:asciiTheme="majorHAnsi" w:eastAsiaTheme="majorEastAsia" w:hAnsiTheme="majorHAnsi" w:cstheme="majorBidi" w:ascii="Microsoft YaHei" w:hAnsi="Microsoft YaHei" w:eastAsia="微软雅黑"/>
      <w:b/>
      <w:bCs/>
      <w:color w:val="3D2A4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360" w:lineRule="auto"/>
      <w:outlineLvl w:val="1"/>
      <w:pBdr>
        <w:bottom w:val="single" w:sz="4" w:space="4" w:color="DDDDDD"/>
      </w:pBdr>
    </w:pPr>
    <w:rPr>
      <w:rFonts w:asciiTheme="majorHAnsi" w:eastAsiaTheme="majorEastAsia" w:hAnsiTheme="majorHAnsi" w:cstheme="majorBidi" w:ascii="Microsoft YaHei" w:hAnsi="Microsoft YaHei" w:eastAsia="微软雅黑"/>
      <w:b/>
      <w:bCs/>
      <w:color w:val="2B2B2B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120" w:line="360" w:lineRule="auto"/>
      <w:outlineLvl w:val="2"/>
      <w:pBdr>
        <w:bottom w:val="single" w:sz="0" w:space="4" w:color="DDDDDD"/>
      </w:pBdr>
    </w:pPr>
    <w:rPr>
      <w:rFonts w:asciiTheme="majorHAnsi" w:eastAsiaTheme="majorEastAsia" w:hAnsiTheme="majorHAnsi" w:cstheme="majorBidi" w:ascii="Microsoft YaHei" w:hAnsi="Microsoft YaHei" w:eastAsia="微软雅黑"/>
      <w:b/>
      <w:bCs/>
      <w:color w:val="2B2B2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