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白象食品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计划管培生（四川工厂）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城市：成都　·　候选人：文雪（山东大学）　·　报告日期：2026-10-26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白象食品 · 计划管培生（四川工厂）岗位背调分析报告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：白象食品股份有限公司（四川白象食品有限公司为本次用工主体）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：计划管培生（四川工厂）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：四川省·成都市·新津区（五津街道鹤林路 108 号）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：2026-10-26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 xml:space="preserve">：2026-10-26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：内部使用 · 求职调研（不构成对外披露）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：这是</w:t>
      </w:r>
      <w:r>
        <w:rPr>
          <w:rFonts w:eastAsia="宋体" w:ascii="Times New Roman" w:hAnsi="Times New Roman"/>
          <w:b/>
        </w:rPr>
        <w:t>一家正在掉头向下的行业老三</w:t>
      </w:r>
      <w:r>
        <w:rPr>
          <w:rFonts w:eastAsia="宋体" w:ascii="Times New Roman" w:hAnsi="Times New Roman"/>
        </w:rPr>
        <w:t>（方便面份额连续四个季度下滑、2026 上半年销售额同比跌超 15%、黑猫投诉 1734 条），但它给的</w:t>
      </w:r>
      <w:r>
        <w:rPr>
          <w:rFonts w:eastAsia="宋体" w:ascii="Times New Roman" w:hAnsi="Times New Roman"/>
          <w:b/>
        </w:rPr>
        <w:t>是一个真对口、真能上手的工厂计划岗</w:t>
      </w:r>
      <w:r>
        <w:rPr>
          <w:rFonts w:eastAsia="宋体" w:ascii="Times New Roman" w:hAnsi="Times New Roman"/>
        </w:rPr>
        <w:t xml:space="preserve">：JD 五条职责＝主计划＋车间排产＋物料需求＋库存计划＋指标分析，专业条款逐字点名「供应链」，起薪按智联挂的 </w:t>
      </w:r>
      <w:r>
        <w:rPr>
          <w:rFonts w:eastAsia="宋体" w:ascii="Times New Roman" w:hAnsi="Times New Roman"/>
          <w:b/>
        </w:rPr>
        <w:t>8-10K</w:t>
      </w:r>
      <w:r>
        <w:rPr>
          <w:rFonts w:eastAsia="宋体" w:ascii="Times New Roman" w:hAnsi="Times New Roman"/>
        </w:rPr>
        <w:t xml:space="preserve"> 也过了 8K 底线。真正要问清的不是「公司行不行」，而是三件具体的</w:t>
      </w:r>
      <w:r>
        <w:rPr>
          <w:rFonts w:eastAsia="宋体" w:ascii="Times New Roman" w:hAnsi="Times New Roman"/>
          <w:b/>
        </w:rPr>
        <w:t>岗位事实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① 管培期会不会先下产线顶岗</w:t>
      </w:r>
      <w:r>
        <w:rPr>
          <w:rFonts w:eastAsia="宋体" w:ascii="Times New Roman" w:hAnsi="Times New Roman"/>
        </w:rPr>
        <w:t>（职Q 有一条 2025-10 成都面试明确写「告诉你是工厂一线岗位、流水线作业、操作机器」）；</w:t>
      </w:r>
      <w:r>
        <w:rPr>
          <w:rFonts w:eastAsia="宋体" w:ascii="Times New Roman" w:hAnsi="Times New Roman"/>
          <w:b/>
        </w:rPr>
        <w:t>② 本岗作息</w:t>
      </w:r>
      <w:r>
        <w:rPr>
          <w:rFonts w:eastAsia="宋体" w:ascii="Times New Roman" w:hAnsi="Times New Roman"/>
        </w:rPr>
        <w:t>（好消息：同厂社招「采购专员」明写双休、「生产计划员」未写倒班，而「品控专员」明写 12 小时两班倒——</w:t>
      </w:r>
      <w:r>
        <w:rPr>
          <w:rFonts w:eastAsia="宋体" w:ascii="Times New Roman" w:hAnsi="Times New Roman"/>
          <w:b/>
        </w:rPr>
        <w:t>说明四川白象不同职能的作息是分开公示的，计划岗大概率常白班</w:t>
      </w:r>
      <w:r>
        <w:rPr>
          <w:rFonts w:eastAsia="宋体" w:ascii="Times New Roman" w:hAnsi="Times New Roman"/>
        </w:rPr>
        <w:t>）；</w:t>
      </w:r>
      <w:r>
        <w:rPr>
          <w:rFonts w:eastAsia="宋体" w:ascii="Times New Roman" w:hAnsi="Times New Roman"/>
          <w:b/>
        </w:rPr>
        <w:t>③ 定岗后薪资会不会回落到社招生产计划员的 5500-6500</w:t>
      </w:r>
      <w:r>
        <w:rPr>
          <w:rFonts w:eastAsia="宋体" w:ascii="Times New Roman" w:hAnsi="Times New Roman"/>
        </w:rPr>
        <w:t xml:space="preserve">。综合 </w:t>
      </w:r>
      <w:r>
        <w:rPr>
          <w:rFonts w:eastAsia="宋体" w:ascii="Times New Roman" w:hAnsi="Times New Roman"/>
          <w:b/>
        </w:rPr>
        <w:t>★★★☆☆</w:t>
      </w:r>
      <w:r>
        <w:rPr>
          <w:rFonts w:eastAsia="宋体" w:ascii="Times New Roman" w:hAnsi="Times New Roman"/>
        </w:rPr>
        <w:t>（若①②③得到正面答复且确认常白班双休，可升至四星；若管培期要在产线倒班顶岗半年以上，直接降到两星半，撞红线）。</w:t>
      </w:r>
    </w:p>
    <w:p>
      <w:pPr>
        <w:pStyle w:val="Heading2"/>
      </w:pPr>
      <w:r>
        <w:rPr>
          <w:rFonts w:eastAsia="微软雅黑" w:ascii="Microsoft YaHei" w:hAnsi="Microsoft YaHei"/>
        </w:rPr>
        <w:t>二、第一部分 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一句话搞懂这家公司</w:t>
      </w:r>
    </w:p>
    <w:p>
      <w:r>
        <w:rPr>
          <w:rFonts w:eastAsia="宋体" w:ascii="Times New Roman" w:hAnsi="Times New Roman"/>
          <w:b/>
        </w:rPr>
        <w:t>白象是「用骨汤面这一个差异点，在康师傅和统一的夹缝里活下来、又在 2022 年靠一次舆情反转被推到台前」的国产方便面第三名</w:t>
      </w:r>
      <w:r>
        <w:rPr>
          <w:rFonts w:eastAsia="宋体" w:ascii="Times New Roman" w:hAnsi="Times New Roman"/>
        </w:rPr>
        <w:t>。1997 年成立（前身河南省正龙食品有限公司，曾濒临倒闭），总部河南新郑。主打大骨面、汤好喝老母鸡汤面等「好汤」路线，产品横跨方便面、挂面、快鲜面、面粉、饮品、面点等十余个品类。</w:t>
      </w:r>
    </w:p>
    <w:p>
      <w:r>
        <w:rPr>
          <w:rFonts w:eastAsia="宋体" w:ascii="Times New Roman" w:hAnsi="Times New Roman"/>
        </w:rPr>
        <w:t>一句话总结生意逻辑：</w:t>
      </w:r>
      <w:r>
        <w:rPr>
          <w:rFonts w:eastAsia="宋体" w:ascii="Times New Roman" w:hAnsi="Times New Roman"/>
          <w:b/>
        </w:rPr>
        <w:t>方便面是个总量在萎缩的存量市场（2023 年中国消费量 422.1 亿份，比 2020 年峰值少了 40 亿份以上），玩家靠「抢别人的份额」活着。白象 2023 年抢到了 12%（超过今麦郎升到第三），2024 年冲到百亿以上，但从 2025 年下半年开始又把抢来的份额一点点还回去。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三层主体关系：你在哪一层上班</w:t>
      </w:r>
    </w:p>
    <w:p>
      <w:r>
        <w:rPr>
          <w:rFonts w:eastAsia="宋体" w:ascii="Times New Roman" w:hAnsi="Times New Roman"/>
        </w:rPr>
        <w:t>这是本报告</w:t>
      </w:r>
      <w:r>
        <w:rPr>
          <w:rFonts w:eastAsia="宋体" w:ascii="Times New Roman" w:hAnsi="Times New Roman"/>
          <w:b/>
        </w:rPr>
        <w:t>第一件要先看清楚的事</w:t>
      </w:r>
      <w:r>
        <w:rPr>
          <w:rFonts w:eastAsia="宋体" w:ascii="Times New Roman" w:hAnsi="Times New Roman"/>
        </w:rPr>
        <w:t>——招聘页写「白象食品」，实际给你发工资的是四川的工厂。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角色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关键工商数据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白象食品股份有限公司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集团总部，签约与招聘的对外主体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成立 1997-11-04；注册资本/实缴 </w:t>
            </w:r>
            <w:r>
              <w:rPr>
                <w:rFonts w:eastAsia="宋体" w:ascii="Times New Roman" w:hAnsi="Times New Roman"/>
                <w:b/>
              </w:rPr>
              <w:t>3.5 亿元</w:t>
            </w:r>
            <w:r>
              <w:rPr>
                <w:rFonts w:eastAsia="宋体" w:ascii="Times New Roman" w:hAnsi="Times New Roman"/>
              </w:rPr>
              <w:t xml:space="preserve">；法定代表人、实控人 </w:t>
            </w:r>
            <w:r>
              <w:rPr>
                <w:rFonts w:eastAsia="宋体" w:ascii="Times New Roman" w:hAnsi="Times New Roman"/>
                <w:b/>
              </w:rPr>
              <w:t>姚忠良（持股 68.86%）</w:t>
            </w:r>
            <w:r>
              <w:rPr>
                <w:rFonts w:eastAsia="宋体" w:ascii="Times New Roman" w:hAnsi="Times New Roman"/>
              </w:rPr>
              <w:t>；注册地河南新郑市薛店镇工贸开发区；</w:t>
            </w:r>
            <w:r>
              <w:rPr>
                <w:rFonts w:eastAsia="宋体" w:ascii="Times New Roman" w:hAnsi="Times New Roman"/>
                <w:b/>
              </w:rPr>
              <w:t>参保 1298 人（2025 年报）</w:t>
            </w:r>
            <w:r>
              <w:rPr>
                <w:rFonts w:eastAsia="宋体" w:ascii="Times New Roman" w:hAnsi="Times New Roman"/>
              </w:rPr>
              <w:t>；企查查规模「大型」；对外投资 33 家、控制 46 家、分支机构 12 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企查查（2026-10-26 更新）+🥇 21 经济网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四川白象食品有限公司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本次岗位的实际用工主体（成都新津工厂）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成立 </w:t>
            </w:r>
            <w:r>
              <w:rPr>
                <w:rFonts w:eastAsia="宋体" w:ascii="Times New Roman" w:hAnsi="Times New Roman"/>
                <w:b/>
              </w:rPr>
              <w:t>2006-03-15</w:t>
            </w:r>
            <w:r>
              <w:rPr>
                <w:rFonts w:eastAsia="宋体" w:ascii="Times New Roman" w:hAnsi="Times New Roman"/>
              </w:rPr>
              <w:t xml:space="preserve">；注册资本/实缴 </w:t>
            </w:r>
            <w:r>
              <w:rPr>
                <w:rFonts w:eastAsia="宋体" w:ascii="Times New Roman" w:hAnsi="Times New Roman"/>
                <w:b/>
              </w:rPr>
              <w:t>300 万元</w:t>
            </w:r>
            <w:r>
              <w:rPr>
                <w:rFonts w:eastAsia="宋体" w:ascii="Times New Roman" w:hAnsi="Times New Roman"/>
              </w:rPr>
              <w:t xml:space="preserve">；法定代表人 </w:t>
            </w:r>
            <w:r>
              <w:rPr>
                <w:rFonts w:eastAsia="宋体" w:ascii="Times New Roman" w:hAnsi="Times New Roman"/>
                <w:b/>
              </w:rPr>
              <w:t>段铁俊</w:t>
            </w:r>
            <w:r>
              <w:rPr>
                <w:rFonts w:eastAsia="宋体" w:ascii="Times New Roman" w:hAnsi="Times New Roman"/>
              </w:rPr>
              <w:t>（董事、经理），监事李斌；地址 成都市新津区五津街道鹤林路 108 号（川浙工业园区 A 区）；</w:t>
            </w:r>
            <w:r>
              <w:rPr>
                <w:rFonts w:eastAsia="宋体" w:ascii="Times New Roman" w:hAnsi="Times New Roman"/>
                <w:b/>
              </w:rPr>
              <w:t>参保 401 人（2025 年报）</w:t>
            </w:r>
            <w:r>
              <w:rPr>
                <w:rFonts w:eastAsia="宋体" w:ascii="Times New Roman" w:hAnsi="Times New Roman"/>
              </w:rPr>
              <w:t>；企查查规模「中型」；所属集团成员企业 76 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爱企查（2026-10-07 更新）/ 企查查（2026-10-04 更新）/ 2025 年报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集团其他基地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15 个生产基地、分子公司 40 余家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覆盖全国 30 余省（区、市），出口 78 个国家和地区；带动上下游 3000 多家企业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 2027 届校招简章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你的劳动合同抬头</w:t>
      </w:r>
      <w:r>
        <w:rPr>
          <w:rFonts w:eastAsia="宋体" w:ascii="Times New Roman" w:hAnsi="Times New Roman"/>
          <w:b/>
        </w:rPr>
        <w:t>大概率是「四川白象食品有限公司」</w:t>
      </w:r>
      <w:r>
        <w:rPr>
          <w:rFonts w:eastAsia="宋体" w:ascii="Times New Roman" w:hAnsi="Times New Roman"/>
        </w:rPr>
        <w:t>，不是「白象食品股份有限公司」。这不影响履历含金量（白象是集团品牌，简历写「白象食品·四川工厂」行业里认），但</w:t>
      </w:r>
      <w:r>
        <w:rPr>
          <w:rFonts w:eastAsia="宋体" w:ascii="Times New Roman" w:hAnsi="Times New Roman"/>
          <w:b/>
        </w:rPr>
        <w:t>社保基数、公积金比例、宿舍与食堂政策都按四川公司的口径走</w:t>
      </w:r>
      <w:r>
        <w:rPr>
          <w:rFonts w:eastAsia="宋体" w:ascii="Times New Roman" w:hAnsi="Times New Roman"/>
        </w:rPr>
        <w:t>，跟郑州总部不一样。</w:t>
      </w:r>
    </w:p>
    <w:p>
      <w:pPr>
        <w:pStyle w:val="ListBullet"/>
      </w:pPr>
      <w:r>
        <w:rPr>
          <w:rFonts w:eastAsia="宋体" w:ascii="Times New Roman" w:hAnsi="Times New Roman"/>
        </w:rPr>
        <w:t>「四川白象注册资本只有 300 万」不是坏消息——它是</w:t>
      </w:r>
      <w:r>
        <w:rPr>
          <w:rFonts w:eastAsia="宋体" w:ascii="Times New Roman" w:hAnsi="Times New Roman"/>
          <w:b/>
        </w:rPr>
        <w:t>集团全资的老工厂</w:t>
      </w:r>
      <w:r>
        <w:rPr>
          <w:rFonts w:eastAsia="宋体" w:ascii="Times New Roman" w:hAnsi="Times New Roman"/>
        </w:rPr>
        <w:t>（2006 年建厂，20 年），注册资本小是历史遗留，不代表实力；真正的实力指标是</w:t>
      </w:r>
      <w:r>
        <w:rPr>
          <w:rFonts w:eastAsia="宋体" w:ascii="Times New Roman" w:hAnsi="Times New Roman"/>
          <w:b/>
        </w:rPr>
        <w:t>401 个参保员工 + 7 条产线 + 年产值 15 亿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⚠️ 但要注意一个反差：</w:t>
      </w:r>
      <w:r>
        <w:rPr>
          <w:rFonts w:eastAsia="宋体" w:ascii="Times New Roman" w:hAnsi="Times New Roman"/>
          <w:b/>
        </w:rPr>
        <w:t>集团参保 1298 人，一个成都工厂就 401 人</w:t>
      </w:r>
      <w:r>
        <w:rPr>
          <w:rFonts w:eastAsia="宋体" w:ascii="Times New Roman" w:hAnsi="Times New Roman"/>
        </w:rPr>
        <w:t>。这说明白象的人员结构是「总部轻、工厂重」——你在工厂，就是在这家公司的</w:t>
      </w:r>
      <w:r>
        <w:rPr>
          <w:rFonts w:eastAsia="宋体" w:ascii="Times New Roman" w:hAnsi="Times New Roman"/>
          <w:b/>
        </w:rPr>
        <w:t>生产一线体系</w:t>
      </w:r>
      <w:r>
        <w:rPr>
          <w:rFonts w:eastAsia="宋体" w:ascii="Times New Roman" w:hAnsi="Times New Roman"/>
        </w:rPr>
        <w:t>里，不是在总部做策略。</w:t>
      </w:r>
    </w:p>
    <w:p>
      <w:pPr>
        <w:pStyle w:val="Heading2"/>
      </w:pPr>
      <w:r>
        <w:rPr>
          <w:rFonts w:eastAsia="微软雅黑" w:ascii="Microsoft YaHei" w:hAnsi="Microsoft YaHei"/>
        </w:rPr>
        <w:t>二、3 1.3 关键发展沿革（决定了这家公司的「性格」）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时间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事件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对求职者的意义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1997-11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姚忠良接手濒临倒闭的正龙食品，改制为白象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创始人色彩极强，</w:t>
            </w:r>
            <w:r>
              <w:rPr>
                <w:rFonts w:eastAsia="宋体" w:ascii="Times New Roman" w:hAnsi="Times New Roman"/>
                <w:b/>
              </w:rPr>
              <w:t>决策高度集中</w:t>
            </w:r>
            <w:r>
              <w:rPr>
                <w:rFonts w:eastAsia="宋体" w:ascii="Times New Roman" w:hAnsi="Times New Roman"/>
              </w:rPr>
              <w:t>（姚持股 68.86%）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2001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国内率先通过 ISO22000 质量管理体系认证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品控体系是真有底子的，不是临时搭的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2010-01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轮融资（复星集团、龙柏宏易资本）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资本化起步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2014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宣布中止 A 股上市辅导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一直没上市，所以财务不透明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2020-06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战略融资 1.74 亿元（河南省先进制造业基金），用于「从传统产品平台向方便食品产业综合供应链平台转型」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注意这句措辞</w:t>
            </w:r>
            <w:r>
              <w:rPr>
                <w:rFonts w:eastAsia="宋体" w:ascii="Times New Roman" w:hAnsi="Times New Roman"/>
              </w:rPr>
              <w:t>——公司自己把「供应链能力」当成转型主轴，这对计划/采购岗是长期利好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2022-03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「3·15」土坑酸菜事件，白象因</w:t>
            </w:r>
            <w:r>
              <w:rPr>
                <w:rFonts w:eastAsia="宋体" w:ascii="Times New Roman" w:hAnsi="Times New Roman"/>
                <w:b/>
              </w:rPr>
              <w:t>未与插旗菜业合作</w:t>
            </w:r>
            <w:r>
              <w:rPr>
                <w:rFonts w:eastAsia="宋体" w:ascii="Times New Roman" w:hAnsi="Times New Roman"/>
              </w:rPr>
              <w:t>、被网友发现</w:t>
            </w:r>
            <w:r>
              <w:rPr>
                <w:rFonts w:eastAsia="宋体" w:ascii="Times New Roman" w:hAnsi="Times New Roman"/>
                <w:b/>
              </w:rPr>
              <w:t>三分之一的员工是残疾人</w:t>
            </w:r>
            <w:r>
              <w:rPr>
                <w:rFonts w:eastAsia="宋体" w:ascii="Times New Roman" w:hAnsi="Times New Roman"/>
              </w:rPr>
              <w:t>、</w:t>
            </w:r>
            <w:r>
              <w:rPr>
                <w:rFonts w:eastAsia="宋体" w:ascii="Times New Roman" w:hAnsi="Times New Roman"/>
                <w:b/>
              </w:rPr>
              <w:t>拒绝日资入股</w:t>
            </w:r>
            <w:r>
              <w:rPr>
                <w:rFonts w:eastAsia="宋体" w:ascii="Times New Roman" w:hAnsi="Times New Roman"/>
              </w:rPr>
              <w:t>，一夜成为「国货之光」，线上销量暴涨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这是白象全部故事的转折点，也是它今天「道德标签」包袱的来源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2023-09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完成 </w:t>
            </w:r>
            <w:r>
              <w:rPr>
                <w:rFonts w:eastAsia="宋体" w:ascii="Times New Roman" w:hAnsi="Times New Roman"/>
                <w:b/>
              </w:rPr>
              <w:t>5 亿元 Pre-IPO 轮</w:t>
            </w:r>
            <w:r>
              <w:rPr>
                <w:rFonts w:eastAsia="宋体" w:ascii="Times New Roman" w:hAnsi="Times New Roman"/>
              </w:rPr>
              <w:t>（高瓴领投，美团龙珠、美团战投跟投），</w:t>
            </w:r>
            <w:r>
              <w:rPr>
                <w:rFonts w:eastAsia="宋体" w:ascii="Times New Roman" w:hAnsi="Times New Roman"/>
                <w:b/>
              </w:rPr>
              <w:t>投后估值 300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有明确上市预期；市场传闻「或筹备分拆子公司再冲 IPO」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收入破 </w:t>
            </w:r>
            <w:r>
              <w:rPr>
                <w:rFonts w:eastAsia="宋体" w:ascii="Times New Roman" w:hAnsi="Times New Roman"/>
                <w:b/>
              </w:rPr>
              <w:t>100 亿</w:t>
            </w:r>
            <w:r>
              <w:rPr>
                <w:rFonts w:eastAsia="宋体" w:ascii="Times New Roman" w:hAnsi="Times New Roman"/>
              </w:rPr>
              <w:t>（高管口径）；方便面业务约 130 亿（媒体口径）；首次把工厂开到华南（广东河源，297 亩、投资约 11 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扩张最猛的一年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2025-06 → 2026-04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「多半袋」商标风波</w:t>
            </w:r>
            <w:r>
              <w:rPr>
                <w:rFonts w:eastAsia="宋体" w:ascii="Times New Roman" w:hAnsi="Times New Roman"/>
              </w:rPr>
              <w:t xml:space="preserve">：被曝「多半」是注册商标而非分量承诺 → 2025-07 商标局认定欺骗误导公众宣告无效 → 2026-04-29 依职权对含「白象多半袋」在内的 </w:t>
            </w:r>
            <w:r>
              <w:rPr>
                <w:rFonts w:eastAsia="宋体" w:ascii="Times New Roman" w:hAnsi="Times New Roman"/>
                <w:b/>
              </w:rPr>
              <w:t>1127 件欺骗性商标</w:t>
            </w:r>
            <w:r>
              <w:rPr>
                <w:rFonts w:eastAsia="宋体" w:ascii="Times New Roman" w:hAnsi="Times New Roman"/>
              </w:rPr>
              <w:t>宣告无效，央视《每周质量报告》列为「心机商标」典型案例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品牌信任开始受损</w:t>
            </w:r>
            <w:r>
              <w:rPr>
                <w:rFonts w:eastAsia="宋体" w:ascii="Times New Roman" w:hAnsi="Times New Roman"/>
              </w:rPr>
              <w:t>，被迫把产品改名「面饼120克/110克」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H1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销售额</w:t>
            </w:r>
            <w:r>
              <w:rPr>
                <w:rFonts w:eastAsia="宋体" w:ascii="Times New Roman" w:hAnsi="Times New Roman"/>
                <w:b/>
              </w:rPr>
              <w:t>同比下滑超 15%</w:t>
            </w:r>
            <w:r>
              <w:rPr>
                <w:rFonts w:eastAsia="宋体" w:ascii="Times New Roman" w:hAnsi="Times New Roman"/>
              </w:rPr>
              <w:t>；Q2 份额 15.2%→</w:t>
            </w:r>
            <w:r>
              <w:rPr>
                <w:rFonts w:eastAsia="宋体" w:ascii="Times New Roman" w:hAnsi="Times New Roman"/>
                <w:b/>
              </w:rPr>
              <w:t>14.1%</w:t>
            </w:r>
            <w:r>
              <w:rPr>
                <w:rFonts w:eastAsia="宋体" w:ascii="Times New Roman" w:hAnsi="Times New Roman"/>
              </w:rPr>
              <w:t xml:space="preserve">，是 TOP5 里唯一份额下滑的；核心单品汤好喝销售额 </w:t>
            </w:r>
            <w:r>
              <w:rPr>
                <w:rFonts w:eastAsia="宋体" w:ascii="Times New Roman" w:hAnsi="Times New Roman"/>
                <w:b/>
              </w:rPr>
              <w:t>−23.7%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当前正处在</w:t>
            </w:r>
            <w:r>
              <w:rPr>
                <w:rFonts w:eastAsia="宋体" w:ascii="Times New Roman" w:hAnsi="Times New Roman"/>
                <w:b/>
              </w:rPr>
              <w:t>明确的收缩期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 把 2022 → 2026 这条线连起来看：</w:t>
      </w:r>
      <w:r>
        <w:rPr>
          <w:rFonts w:eastAsia="宋体" w:ascii="Times New Roman" w:hAnsi="Times New Roman"/>
          <w:b/>
        </w:rPr>
        <w:t>白象是靠一次舆情意外起势的，起势的三年里它没有把「产品力」补上（2026 上半年新增 SKU 数量不足 2025 年同期一半），所以流量退潮时份额掉得比其他四家都快。</w:t>
      </w:r>
      <w:r>
        <w:rPr>
          <w:rFonts w:eastAsia="宋体" w:ascii="Times New Roman" w:hAnsi="Times New Roman"/>
        </w:rPr>
        <w:t xml:space="preserve"> 你 2027 年入职，正好落在这个「还债期」里。</w:t>
      </w:r>
    </w:p>
    <w:p>
      <w:pPr>
        <w:pStyle w:val="Heading2"/>
      </w:pPr>
      <w:r>
        <w:rPr>
          <w:rFonts w:eastAsia="微软雅黑" w:ascii="Microsoft YaHei" w:hAnsi="Microsoft YaHei"/>
        </w:rPr>
        <w:t>二、4 1.4 核心财务数据</w:t>
      </w:r>
    </w:p>
    <w:p>
      <w:r>
        <w:rPr>
          <w:rFonts w:eastAsia="宋体" w:ascii="Times New Roman" w:hAnsi="Times New Roman"/>
        </w:rPr>
        <w:t>⚠️ 白象是</w:t>
      </w:r>
      <w:r>
        <w:rPr>
          <w:rFonts w:eastAsia="宋体" w:ascii="Times New Roman" w:hAnsi="Times New Roman"/>
          <w:b/>
        </w:rPr>
        <w:t>非上市公司</w:t>
      </w:r>
      <w:r>
        <w:rPr>
          <w:rFonts w:eastAsia="宋体" w:ascii="Times New Roman" w:hAnsi="Times New Roman"/>
        </w:rPr>
        <w:t>，没有公开财报，以下都是二手口径，</w:t>
      </w:r>
      <w:r>
        <w:rPr>
          <w:rFonts w:eastAsia="宋体" w:ascii="Times New Roman" w:hAnsi="Times New Roman"/>
          <w:b/>
        </w:rPr>
        <w:t>必须带可信度看</w:t>
      </w:r>
      <w:r>
        <w:rPr>
          <w:rFonts w:eastAsia="宋体" w:ascii="Times New Roman" w:hAnsi="Times New Roman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H1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来源与可信度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全公司销售额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91.75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破 100 亿</w:t>
            </w:r>
            <w:r>
              <w:rPr>
                <w:rFonts w:eastAsia="宋体" w:ascii="Times New Roman" w:hAnsi="Times New Roman"/>
              </w:rPr>
              <w:t>（高管口径）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同比 −15% 以上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🥇 河南省工商联《2024 河南民营企业 100 强》榜单 / 🥈 21 经济网引高管口径 / 🥇 山东商报·中华网（2026-09）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方便面业务收入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约 91.75 亿（含面制品）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130 亿</w:t>
            </w:r>
            <w:r>
              <w:rPr>
                <w:rFonts w:eastAsia="宋体" w:ascii="Times New Roman" w:hAnsi="Times New Roman"/>
              </w:rPr>
              <w:t>（媒体口径，反超统一）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🥈 中国食品新闻网 / 界面新闻（</w:t>
            </w:r>
            <w:r>
              <w:rPr>
                <w:rFonts w:eastAsia="宋体" w:ascii="Times New Roman" w:hAnsi="Times New Roman"/>
                <w:b/>
              </w:rPr>
              <w:t>媒体推算，非官方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市场份额（方便面）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12%</w:t>
            </w:r>
            <w:r>
              <w:rPr>
                <w:rFonts w:eastAsia="宋体" w:ascii="Times New Roman" w:hAnsi="Times New Roman"/>
              </w:rPr>
              <w:t>（第三，超今麦郎 10%）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增长 1.58pct、增速 29%（马上赢口径，增速第一）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H1「双增」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Q2 从 15.2% 降至 14.1%</w:t>
            </w:r>
            <w:r>
              <w:rPr>
                <w:rFonts w:eastAsia="宋体" w:ascii="Times New Roman" w:hAnsi="Times New Roman"/>
              </w:rPr>
              <w:t>（−1.10pct）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🥇 方便食品大会 / 🥇 马上赢 / 🥇 山东商报（2026-09）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行业大盘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消费量 422.1 亿份（−40 亿份 vs 2020）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 xml:space="preserve">类目销售额 </w:t>
            </w:r>
            <w:r>
              <w:rPr>
                <w:rFonts w:eastAsia="宋体" w:ascii="Times New Roman" w:hAnsi="Times New Roman"/>
                <w:b/>
              </w:rPr>
              <w:t>−10.6%</w:t>
            </w:r>
            <w:r>
              <w:rPr>
                <w:rFonts w:eastAsia="宋体" w:ascii="Times New Roman" w:hAnsi="Times New Roman"/>
              </w:rPr>
              <w:t xml:space="preserve">、出货量 </w:t>
            </w:r>
            <w:r>
              <w:rPr>
                <w:rFonts w:eastAsia="宋体" w:ascii="Times New Roman" w:hAnsi="Times New Roman"/>
                <w:b/>
              </w:rPr>
              <w:t>−14.5%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🥇 世界方便面协会（WINA）/ 🥇 搜狐·山东商报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91.75 亿（2023）→ 破 100 亿（2024）→ 2026 上半年 −15%</w:t>
      </w:r>
      <w:r>
        <w:rPr>
          <w:rFonts w:eastAsia="宋体" w:ascii="Times New Roman" w:hAnsi="Times New Roman"/>
        </w:rPr>
        <w:t>：三年一个完整的「冲高—回落」周期。这意味着你入职时公司讲的战略会是「</w:t>
      </w:r>
      <w:r>
        <w:rPr>
          <w:rFonts w:eastAsia="宋体" w:ascii="Times New Roman" w:hAnsi="Times New Roman"/>
          <w:b/>
        </w:rPr>
        <w:t>守基本盘 + 降本</w:t>
      </w:r>
      <w:r>
        <w:rPr>
          <w:rFonts w:eastAsia="宋体" w:ascii="Times New Roman" w:hAnsi="Times New Roman"/>
        </w:rPr>
        <w:t>」，不是「扩张」。落到计划岗上：</w:t>
      </w:r>
      <w:r>
        <w:rPr>
          <w:rFonts w:eastAsia="宋体" w:ascii="Times New Roman" w:hAnsi="Times New Roman"/>
          <w:b/>
        </w:rPr>
        <w:t>降本会变成库存周转天数、呆滞料金额、排产达成率这些硬指标压在你头上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份额从 15.2% 掉到 14.1%，掉了整整 1.1 个百分点</w:t>
      </w:r>
      <w:r>
        <w:rPr>
          <w:rFonts w:eastAsia="宋体" w:ascii="Times New Roman" w:hAnsi="Times New Roman"/>
        </w:rPr>
        <w:t>——在一个 CR5 合计 83.8% 的存量市场里，1.1 个点是很重的失血。同期康师傅 40.3%（+0.6pct）、今麦郎 +0.74pct 还在涨。</w:t>
      </w:r>
      <w:r>
        <w:rPr>
          <w:rFonts w:eastAsia="宋体" w:ascii="Times New Roman" w:hAnsi="Times New Roman"/>
          <w:b/>
        </w:rPr>
        <w:t>这说明问题出在白象自己身上，不是行业性问题。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利润率查不到</w:t>
      </w:r>
      <w:r>
        <w:rPr>
          <w:rFonts w:eastAsia="宋体" w:ascii="Times New Roman" w:hAnsi="Times New Roman"/>
        </w:rPr>
        <w:t xml:space="preserve">（未上市）。但可以反推：2023 年 5 亿 Pre-IPO 融资、投后估值 300 亿，投资人要的是增长；2026 年增长转负 —— </w:t>
      </w:r>
      <w:r>
        <w:rPr>
          <w:rFonts w:eastAsia="宋体" w:ascii="Times New Roman" w:hAnsi="Times New Roman"/>
          <w:b/>
        </w:rPr>
        <w:t>对内的成本压力会非常大</w:t>
      </w:r>
      <w:r>
        <w:rPr>
          <w:rFonts w:eastAsia="宋体" w:ascii="Times New Roman" w:hAnsi="Times New Roman"/>
        </w:rPr>
        <w:t>。这对采购岗是「有机会做出成绩」，对计划岗是「指标会难看」。</w:t>
      </w:r>
    </w:p>
    <w:p>
      <w:r>
        <w:rPr>
          <w:rFonts w:eastAsia="宋体" w:ascii="Times New Roman" w:hAnsi="Times New Roman"/>
        </w:rPr>
        <w:t xml:space="preserve">4. ⚠️ </w:t>
      </w:r>
      <w:r>
        <w:rPr>
          <w:rFonts w:eastAsia="宋体" w:ascii="Times New Roman" w:hAnsi="Times New Roman"/>
          <w:b/>
        </w:rPr>
        <w:t>数据本身有冲突</w:t>
      </w:r>
      <w:r>
        <w:rPr>
          <w:rFonts w:eastAsia="宋体" w:ascii="Times New Roman" w:hAnsi="Times New Roman"/>
        </w:rPr>
        <w:t>：官方简章说「15 个生产基地、分子公司 40 余家」，而企查查企业简介仍写「10 个省 12 个生产基地、分子公司 20 余家」——后者多半是旧版简介未更新。</w:t>
      </w:r>
      <w:r>
        <w:rPr>
          <w:rFonts w:eastAsia="宋体" w:ascii="Times New Roman" w:hAnsi="Times New Roman"/>
          <w:b/>
        </w:rPr>
        <w:t>采信官方简章口径</w:t>
      </w:r>
      <w:r>
        <w:rPr>
          <w:rFonts w:eastAsia="宋体" w:ascii="Times New Roman" w:hAnsi="Times New Roman"/>
        </w:rPr>
        <w:t>，但要知道公司对外披露一直不统一。</w:t>
      </w:r>
    </w:p>
    <w:p>
      <w:pPr>
        <w:pStyle w:val="Heading2"/>
      </w:pPr>
      <w:r>
        <w:rPr>
          <w:rFonts w:eastAsia="微软雅黑" w:ascii="Microsoft YaHei" w:hAnsi="Microsoft YaHei"/>
        </w:rPr>
        <w:t>二、5 1.5 业务结构与产品</w:t>
      </w:r>
    </w:p>
    <w:p>
      <w:r>
        <w:rPr>
          <w:rFonts w:eastAsia="宋体" w:ascii="Times New Roman" w:hAnsi="Times New Roman"/>
        </w:rPr>
        <w:t>白象不披露分部数据，以下按公开信息梳理：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业务/品类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代表产品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地位与说明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方便面（核心）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汤好喝（老母鸡汤面）、大骨面、多半袋→面饼120克、香菜面、苦瓜鸡汤面、折耳根拌面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收入主体。</w:t>
            </w:r>
            <w:r>
              <w:rPr>
                <w:rFonts w:eastAsia="宋体" w:ascii="Times New Roman" w:hAnsi="Times New Roman"/>
                <w:b/>
              </w:rPr>
              <w:t>汤好喝是核心大单品，2026 H1 销售额 −23.7%，是拖累项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山东商报 / 🥇 界面新闻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挂面 / 面粉 / 面点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白象挂面、面粉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由「白象食品集团（河南）面业有限公司」承担（商丘，注册资本 1.16 亿，参保 96 人，2025 年营收 7 亿）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企查查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速冻食品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水饺（获行业首个清洁标签双认证）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新品类，规模未披露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中国日报网（2026-09）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饮品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金桂乌龙、柑皮白茶、茉莉花茶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2025 年 4 月推出，天猫「白象饮品专卖店」销量仅 500+ → </w:t>
            </w:r>
            <w:r>
              <w:rPr>
                <w:rFonts w:eastAsia="宋体" w:ascii="Times New Roman" w:hAnsi="Times New Roman"/>
                <w:b/>
              </w:rPr>
              <w:t>试水未成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21 经济网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休闲零食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卤鸡蛋、午餐肉、全麦面包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午餐肉天猫显示已售 10 万+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21 经济网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线上渠道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抖音自营团队近百人、近 20 家店铺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线上销售占比已达 42%，复购率连续三年超 25%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大数跨境引公开数据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产品结构高度依赖单一品类（方便面）和单一爆款（汤好喝）</w:t>
      </w:r>
      <w:r>
        <w:rPr>
          <w:rFonts w:eastAsia="宋体" w:ascii="Times New Roman" w:hAnsi="Times New Roman"/>
        </w:rPr>
        <w:t>。当汤好喝掉 23.7% 时，全公司就掉 15%+。这种结构对</w:t>
      </w:r>
      <w:r>
        <w:rPr>
          <w:rFonts w:eastAsia="宋体" w:ascii="Times New Roman" w:hAnsi="Times New Roman"/>
          <w:b/>
        </w:rPr>
        <w:t>计划岗</w:t>
      </w:r>
      <w:r>
        <w:rPr>
          <w:rFonts w:eastAsia="宋体" w:ascii="Times New Roman" w:hAnsi="Times New Roman"/>
        </w:rPr>
        <w:t>的直接含义是：</w:t>
      </w:r>
      <w:r>
        <w:rPr>
          <w:rFonts w:eastAsia="宋体" w:ascii="Times New Roman" w:hAnsi="Times New Roman"/>
          <w:b/>
        </w:rPr>
        <w:t>排产的品类集中度极高、换型压力集中在少数几个 SKU 上</w:t>
      </w:r>
      <w:r>
        <w:rPr>
          <w:rFonts w:eastAsia="宋体" w:ascii="Times New Roman" w:hAnsi="Times New Roman"/>
        </w:rPr>
        <w:t>，一旦某个爆款卖崩，产线排产计划会被反复推翻重排——</w:t>
      </w:r>
      <w:r>
        <w:rPr>
          <w:rFonts w:eastAsia="宋体" w:ascii="Times New Roman" w:hAnsi="Times New Roman"/>
          <w:b/>
        </w:rPr>
        <w:t>这就是「响应异常并调整排程」这条职责的真实压力来源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线上占 42%</w:t>
      </w:r>
      <w:r>
        <w:rPr>
          <w:rFonts w:eastAsia="宋体" w:ascii="Times New Roman" w:hAnsi="Times New Roman"/>
        </w:rPr>
        <w:t xml:space="preserve"> 是个很特殊的数据（传统快消一般不到 20%）。它意味着这家公司的</w:t>
      </w:r>
      <w:r>
        <w:rPr>
          <w:rFonts w:eastAsia="宋体" w:ascii="Times New Roman" w:hAnsi="Times New Roman"/>
          <w:b/>
        </w:rPr>
        <w:t>需求波动比传统方便面企业剧烈得多</w:t>
      </w:r>
      <w:r>
        <w:rPr>
          <w:rFonts w:eastAsia="宋体" w:ascii="Times New Roman" w:hAnsi="Times New Roman"/>
        </w:rPr>
        <w:t>（直播爆单、平台大促会带来脉冲式订单），</w:t>
      </w:r>
      <w:r>
        <w:rPr>
          <w:rFonts w:eastAsia="宋体" w:ascii="Times New Roman" w:hAnsi="Times New Roman"/>
          <w:b/>
        </w:rPr>
        <w:t>对做计划的人来说，预测难、波动大、改排频繁</w:t>
      </w:r>
      <w:r>
        <w:rPr>
          <w:rFonts w:eastAsia="宋体" w:ascii="Times New Roman" w:hAnsi="Times New Roman"/>
        </w:rPr>
        <w:t>。这既是难点，也是这个岗位能练出真本事的地方。</w:t>
      </w:r>
    </w:p>
    <w:p>
      <w:pPr>
        <w:pStyle w:val="Heading2"/>
      </w:pPr>
      <w:r>
        <w:rPr>
          <w:rFonts w:eastAsia="微软雅黑" w:ascii="Microsoft YaHei" w:hAnsi="Microsoft YaHei"/>
        </w:rPr>
        <w:t>二、6 1.6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品牌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Q2 份额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年位置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特点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康师傅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40.3%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+0.60pct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绝对龙头，渠道最深（铺市率 92%+）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统一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未单列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食品业务 +4.7%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第二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茄皇、满汉大餐双位数增长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白象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14.1%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−1.10pct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第三（12%）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TOP5 中唯一份额下滑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今麦郎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未单列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+0.74pct</w:t>
            </w:r>
            <w:r>
              <w:rPr>
                <w:rFonts w:eastAsia="宋体" w:ascii="Times New Roman" w:hAnsi="Times New Roman"/>
              </w:rPr>
              <w:t>（增长最快）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第四（10%）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非油炸、拉面范 +77.6%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三养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未单列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增长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火鸡面，线上占比超 60%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CR5 合计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83.8%</w:t>
            </w:r>
            <w:r>
              <w:rPr>
                <w:rFonts w:eastAsia="宋体" w:ascii="Times New Roman" w:hAnsi="Times New Roman"/>
              </w:rPr>
              <w:t>（2025 Q1 为 84.36%）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+0.8pct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集中度持续提升，</w:t>
            </w:r>
            <w:r>
              <w:rPr>
                <w:rFonts w:eastAsia="宋体" w:ascii="Times New Roman" w:hAnsi="Times New Roman"/>
                <w:b/>
              </w:rPr>
              <w:t>小品牌在出清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来源：🥇 马上赢（2025Q1 / 2026Q2 方便食速市场回顾）、🥇 山东商报（2026-09-15）、🥇 华夏时报（2026）、🥇 中国食品新闻网。</w:t>
      </w:r>
    </w:p>
    <w:p>
      <w:r>
        <w:rPr>
          <w:rFonts w:eastAsia="宋体" w:ascii="Times New Roman" w:hAnsi="Times New Roman"/>
          <w:b/>
        </w:rPr>
        <w:t>白象的差异化到底在哪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产品</w:t>
      </w:r>
      <w:r>
        <w:rPr>
          <w:rFonts w:eastAsia="宋体" w:ascii="Times New Roman" w:hAnsi="Times New Roman"/>
        </w:rPr>
        <w:t>：骨汤/好汤路线（汤好喝），避开与康师傅红烧牛肉面的正面价格战。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渠道</w:t>
      </w:r>
      <w:r>
        <w:rPr>
          <w:rFonts w:eastAsia="宋体" w:ascii="Times New Roman" w:hAnsi="Times New Roman"/>
        </w:rPr>
        <w:t>：线上强（42%）、线下弱（铺市率 70-75%，远低于康师傅 92%+）。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价格带</w:t>
      </w:r>
      <w:r>
        <w:rPr>
          <w:rFonts w:eastAsia="宋体" w:ascii="Times New Roman" w:hAnsi="Times New Roman"/>
        </w:rPr>
        <w:t>：靠性价比渗透，但</w:t>
      </w:r>
      <w:r>
        <w:rPr>
          <w:rFonts w:eastAsia="宋体" w:ascii="Times New Roman" w:hAnsi="Times New Roman"/>
          <w:b/>
        </w:rPr>
        <w:t>线上线下价格倒挂</w:t>
      </w:r>
      <w:r>
        <w:rPr>
          <w:rFonts w:eastAsia="宋体" w:ascii="Times New Roman" w:hAnsi="Times New Roman"/>
        </w:rPr>
        <w:t>（线上零售价几乎等于线下进货价）正在反噬自己。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别在面试里夸白象「国货之光」</w:t>
      </w:r>
      <w:r>
        <w:rPr>
          <w:rFonts w:eastAsia="宋体" w:ascii="Times New Roman" w:hAnsi="Times New Roman"/>
        </w:rPr>
        <w:t>。这句话在 2026 年已经是负资产——这家公司自己都不太敢提了。更有分量的说法是：「我看到汤好喝这两年撑起了大盘，但 2026 上半年单一爆款波动对整体影响特别大，</w:t>
      </w:r>
      <w:r>
        <w:rPr>
          <w:rFonts w:eastAsia="宋体" w:ascii="Times New Roman" w:hAnsi="Times New Roman"/>
          <w:b/>
        </w:rPr>
        <w:t>所以我很好奇你们在排产上怎么应对这种波动</w:t>
      </w:r>
      <w:r>
        <w:rPr>
          <w:rFonts w:eastAsia="宋体" w:ascii="Times New Roman" w:hAnsi="Times New Roman"/>
        </w:rPr>
        <w:t>」——一句话同时证明你懂业务、懂岗位、又没拍马屁。</w:t>
      </w:r>
    </w:p>
    <w:p>
      <w:pPr>
        <w:pStyle w:val="Heading2"/>
      </w:pPr>
      <w:r>
        <w:rPr>
          <w:rFonts w:eastAsia="微软雅黑" w:ascii="Microsoft YaHei" w:hAnsi="Microsoft YaHei"/>
        </w:rPr>
        <w:t>二、7 1.7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供应链是公司自己定的转型主轴</w:t>
      </w:r>
      <w:r>
        <w:rPr>
          <w:rFonts w:eastAsia="宋体" w:ascii="Times New Roman" w:hAnsi="Times New Roman"/>
        </w:rPr>
        <w:t>：2020 年 1.74 亿战略融资的用途明写「从传统产品平台向方便食品产业</w:t>
      </w:r>
      <w:r>
        <w:rPr>
          <w:rFonts w:eastAsia="宋体" w:ascii="Times New Roman" w:hAnsi="Times New Roman"/>
          <w:b/>
        </w:rPr>
        <w:t>综合供应链平台</w:t>
      </w:r>
      <w:r>
        <w:rPr>
          <w:rFonts w:eastAsia="宋体" w:ascii="Times New Roman" w:hAnsi="Times New Roman"/>
        </w:rPr>
        <w:t>转型」→ 计划/采购是</w:t>
      </w:r>
      <w:r>
        <w:rPr>
          <w:rFonts w:eastAsia="宋体" w:ascii="Times New Roman" w:hAnsi="Times New Roman"/>
          <w:b/>
        </w:rPr>
        <w:t>被公司高层点过名的方向</w:t>
      </w:r>
      <w:r>
        <w:rPr>
          <w:rFonts w:eastAsia="宋体" w:ascii="Times New Roman" w:hAnsi="Times New Roman"/>
        </w:rPr>
        <w:t xml:space="preserve">，不是边缘职能。 - </w:t>
      </w:r>
      <w:r>
        <w:rPr>
          <w:rFonts w:eastAsia="宋体" w:ascii="Times New Roman" w:hAnsi="Times New Roman"/>
          <w:b/>
        </w:rPr>
        <w:t>工厂在扩产，不是在萎缩</w:t>
      </w:r>
      <w:r>
        <w:rPr>
          <w:rFonts w:eastAsia="宋体" w:ascii="Times New Roman" w:hAnsi="Times New Roman"/>
        </w:rPr>
        <w:t>：四川白象 2026-08-25 新增行政许可「制面车间袋面生产线扩建项目」，2026-06 有「12 线改造项目」招标，7 条产线年产值 2 亿→15 亿。</w:t>
      </w:r>
      <w:r>
        <w:rPr>
          <w:rFonts w:eastAsia="宋体" w:ascii="Times New Roman" w:hAnsi="Times New Roman"/>
          <w:b/>
        </w:rPr>
        <w:t>扩产＝缺人＝管培生有位置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品控体系是真有底子的</w:t>
      </w:r>
      <w:r>
        <w:rPr>
          <w:rFonts w:eastAsia="宋体" w:ascii="Times New Roman" w:hAnsi="Times New Roman"/>
        </w:rPr>
        <w:t xml:space="preserve">：ISO22000、HACCP、2020 食品企业诚信体系认证、原料批次 100% 全检、数字追溯平台、有效授权专利 272 项、参与制修订国家/行业/团体标准 10 余项。 - </w:t>
      </w:r>
      <w:r>
        <w:rPr>
          <w:rFonts w:eastAsia="宋体" w:ascii="Times New Roman" w:hAnsi="Times New Roman"/>
          <w:b/>
        </w:rPr>
        <w:t>成都＝她画像里的偏好城市</w:t>
      </w:r>
      <w:r>
        <w:rPr>
          <w:rFonts w:eastAsia="宋体" w:ascii="Times New Roman" w:hAnsi="Times New Roman"/>
        </w:rPr>
        <w:t xml:space="preserve">，新津厂区提供住宿与食堂，生活成本压力小。 - </w:t>
      </w:r>
      <w:r>
        <w:rPr>
          <w:rFonts w:eastAsia="宋体" w:ascii="Times New Roman" w:hAnsi="Times New Roman"/>
          <w:b/>
        </w:rPr>
        <w:t>起薪过线</w:t>
      </w:r>
      <w:r>
        <w:rPr>
          <w:rFonts w:eastAsia="宋体" w:ascii="Times New Roman" w:hAnsi="Times New Roman"/>
        </w:rPr>
        <w:t>：本岗本厂智联挂 8-10K，高于 8K 底线。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坏消息 - </w:t>
      </w:r>
      <w:r>
        <w:rPr>
          <w:rFonts w:eastAsia="宋体" w:ascii="Times New Roman" w:hAnsi="Times New Roman"/>
          <w:b/>
        </w:rPr>
        <w:t>份额连续四个季度下滑，2026 H1 销售额 −15%+</w:t>
      </w:r>
      <w:r>
        <w:rPr>
          <w:rFonts w:eastAsia="宋体" w:ascii="Times New Roman" w:hAnsi="Times New Roman"/>
        </w:rPr>
        <w:t xml:space="preserve">，是 TOP5 里唯一掉队的。 - </w:t>
      </w:r>
      <w:r>
        <w:rPr>
          <w:rFonts w:eastAsia="宋体" w:ascii="Times New Roman" w:hAnsi="Times New Roman"/>
          <w:b/>
        </w:rPr>
        <w:t>黑猫投诉截至 2026-09 共 1734 条，其中「异物」类 413 条</w:t>
      </w:r>
      <w:r>
        <w:rPr>
          <w:rFonts w:eastAsia="宋体" w:ascii="Times New Roman" w:hAnsi="Times New Roman"/>
        </w:rPr>
        <w:t>；2026-03 四川白象刚因「调料包漏油＋蔬菜包异物」被成都市监局提级督办。</w:t>
      </w:r>
      <w:r>
        <w:rPr>
          <w:rFonts w:eastAsia="宋体" w:ascii="Times New Roman" w:hAnsi="Times New Roman"/>
          <w:b/>
        </w:rPr>
        <w:t>你进的这家工厂，正在食安高压线下运营。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品牌信任受损</w:t>
      </w:r>
      <w:r>
        <w:rPr>
          <w:rFonts w:eastAsia="宋体" w:ascii="Times New Roman" w:hAnsi="Times New Roman"/>
        </w:rPr>
        <w:t xml:space="preserve">：「多半袋」商标被认定欺骗误导、1127 件商标被依职权宣告无效、央视点名，产品被迫改名。 - </w:t>
      </w:r>
      <w:r>
        <w:rPr>
          <w:rFonts w:eastAsia="宋体" w:ascii="Times New Roman" w:hAnsi="Times New Roman"/>
          <w:b/>
        </w:rPr>
        <w:t>薪酬争议有记录</w:t>
      </w:r>
      <w:r>
        <w:rPr>
          <w:rFonts w:eastAsia="宋体" w:ascii="Times New Roman" w:hAnsi="Times New Roman"/>
        </w:rPr>
        <w:t xml:space="preserve">：2024 年湖南平江白象工厂设备改造项目拖欠农民工工资（2025-09 仍在劳动监察处理中，属分包方纠纷）；岳阳分公司曾因未足额支付劳动报酬被员工申请仲裁。 - </w:t>
      </w:r>
      <w:r>
        <w:rPr>
          <w:rFonts w:eastAsia="宋体" w:ascii="Times New Roman" w:hAnsi="Times New Roman"/>
          <w:b/>
        </w:rPr>
        <w:t>管培生培养口碑有裂痕</w:t>
      </w:r>
      <w:r>
        <w:rPr>
          <w:rFonts w:eastAsia="宋体" w:ascii="Times New Roman" w:hAnsi="Times New Roman"/>
        </w:rPr>
        <w:t>：职Q 有一条营销管培生评价明写「</w:t>
      </w:r>
      <w:r>
        <w:rPr>
          <w:rFonts w:eastAsia="宋体" w:ascii="Times New Roman" w:hAnsi="Times New Roman"/>
          <w:b/>
        </w:rPr>
        <w:t>公司也没有系统的培训机制</w:t>
      </w:r>
      <w:r>
        <w:rPr>
          <w:rFonts w:eastAsia="宋体" w:ascii="Times New Roman" w:hAnsi="Times New Roman"/>
        </w:rPr>
        <w:t>」；本岗属「管培生」档（中坚力量），</w:t>
      </w:r>
      <w:r>
        <w:rPr>
          <w:rFonts w:eastAsia="宋体" w:ascii="Times New Roman" w:hAnsi="Times New Roman"/>
          <w:b/>
        </w:rPr>
        <w:t>不是由总裁/副总裁带教的「卓越管培生」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三、第二部分 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计划管培生（四川工厂）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所属公司／工厂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四川白象食品有限公司（成都新津，集团全资）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工商 + 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届校园招聘（全职）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四川省·成都市·新津区</w:t>
            </w:r>
            <w:r>
              <w:rPr>
                <w:rFonts w:eastAsia="宋体" w:ascii="Times New Roman" w:hAnsi="Times New Roman"/>
              </w:rPr>
              <w:t>（单一工作地，五津街道鹤林路 108 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发布 / 截止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2026-10-13 发布；</w:t>
            </w:r>
            <w:r>
              <w:rPr>
                <w:rFonts w:eastAsia="宋体" w:ascii="Times New Roman" w:hAnsi="Times New Roman"/>
                <w:b/>
              </w:rPr>
              <w:t>接口 EndTime 为空、页面仍可投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官网接口 + 页面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本科及以上，</w:t>
            </w:r>
            <w:r>
              <w:rPr>
                <w:rFonts w:eastAsia="宋体" w:ascii="Times New Roman" w:hAnsi="Times New Roman"/>
                <w:b/>
              </w:rPr>
              <w:t>211/双一流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供应链、工业工程相关专业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8-10K</w:t>
            </w:r>
            <w:r>
              <w:rPr>
                <w:rFonts w:eastAsia="宋体" w:ascii="Times New Roman" w:hAnsi="Times New Roman"/>
              </w:rPr>
              <w:t>（智联本岗本厂口径）；官方「以 offer 沟通为准」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智联招聘 / 🥇 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核心技能（JD 隐含）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计划编制、排产调整、物料净需求测算、库存结构分析、指标统计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JD 职责反推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投递规则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全批次</w:t>
            </w:r>
            <w:r>
              <w:rPr>
                <w:rFonts w:eastAsia="宋体" w:ascii="Times New Roman" w:hAnsi="Times New Roman"/>
                <w:b/>
              </w:rPr>
              <w:t>最多投 3 个</w:t>
            </w:r>
            <w:r>
              <w:rPr>
                <w:rFonts w:eastAsia="宋体" w:ascii="Times New Roman" w:hAnsi="Times New Roman"/>
              </w:rPr>
              <w:t>，</w:t>
            </w:r>
            <w:r>
              <w:rPr>
                <w:rFonts w:eastAsia="宋体" w:ascii="Times New Roman" w:hAnsi="Times New Roman"/>
                <w:b/>
              </w:rPr>
              <w:t>第一个即第一志愿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FAQ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招聘流程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网申 → 线上测评 → </w:t>
            </w:r>
            <w:r>
              <w:rPr>
                <w:rFonts w:eastAsia="宋体" w:ascii="Times New Roman" w:hAnsi="Times New Roman"/>
                <w:b/>
              </w:rPr>
              <w:t>AI 面试 1 轮 + 人力/业务面试 2 轮</w:t>
            </w:r>
            <w:r>
              <w:rPr>
                <w:rFonts w:eastAsia="宋体" w:ascii="Times New Roman" w:hAnsi="Times New Roman"/>
              </w:rPr>
              <w:t xml:space="preserve"> → 背调 → Offer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一个必须知道的分档</w:t>
      </w:r>
      <w:r>
        <w:rPr>
          <w:rFonts w:eastAsia="宋体" w:ascii="Times New Roman" w:hAnsi="Times New Roman"/>
        </w:rPr>
        <w:t>：白象校招分三档——</w:t>
      </w:r>
      <w:r>
        <w:rPr>
          <w:rFonts w:eastAsia="宋体" w:ascii="Times New Roman" w:hAnsi="Times New Roman"/>
          <w:b/>
        </w:rPr>
        <w:t>卓越管培生</w:t>
      </w:r>
      <w:r>
        <w:rPr>
          <w:rFonts w:eastAsia="宋体" w:ascii="Times New Roman" w:hAnsi="Times New Roman"/>
        </w:rPr>
        <w:t>（总裁/副总裁带教，目标是集团副总裁/职能专家）、</w:t>
      </w:r>
      <w:r>
        <w:rPr>
          <w:rFonts w:eastAsia="宋体" w:ascii="Times New Roman" w:hAnsi="Times New Roman"/>
          <w:b/>
        </w:rPr>
        <w:t>管培生</w:t>
      </w:r>
      <w:r>
        <w:rPr>
          <w:rFonts w:eastAsia="宋体" w:ascii="Times New Roman" w:hAnsi="Times New Roman"/>
        </w:rPr>
        <w:t>（培养「具有坚实专业基础和深厚管理能力的中坚力量」）、</w:t>
      </w:r>
      <w:r>
        <w:rPr>
          <w:rFonts w:eastAsia="宋体" w:ascii="Times New Roman" w:hAnsi="Times New Roman"/>
          <w:b/>
        </w:rPr>
        <w:t>校招生</w:t>
      </w:r>
      <w:r>
        <w:rPr>
          <w:rFonts w:eastAsia="宋体" w:ascii="Times New Roman" w:hAnsi="Times New Roman"/>
        </w:rPr>
        <w:t>（深耕基层业务的新锐之师）。</w:t>
      </w:r>
      <w:r>
        <w:rPr>
          <w:rFonts w:eastAsia="宋体" w:ascii="Times New Roman" w:hAnsi="Times New Roman"/>
          <w:b/>
        </w:rPr>
        <w:t>本岗是中间那档</w:t>
      </w:r>
      <w:r>
        <w:rPr>
          <w:rFonts w:eastAsia="宋体" w:ascii="Times New Roman" w:hAnsi="Times New Roman"/>
        </w:rPr>
        <w:t>，既不是最高配，也不是最基层。别在面试里把它当成"卓越管培生"来期待。</w:t>
      </w:r>
    </w:p>
    <w:p>
      <w:pPr>
        <w:pStyle w:val="Heading2"/>
      </w:pPr>
      <w:r>
        <w:rPr>
          <w:rFonts w:eastAsia="微软雅黑" w:ascii="Microsoft YaHei" w:hAnsi="Microsoft YaHei"/>
        </w:rPr>
        <w:t>三、2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翻译成人话（真实每天都在干什么）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对应文雪的真实经历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风险提示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① 编制工厂月度、周度及日生产计划，明确工序节点与生产优先级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拿销售/区域的要货需求，按 7 条产线的产能、换型成本、口味优先级，排出「哪天哪条线做什么、多少量」，再排出工序先后（和面→压延→蒸面→油炸→包装）。</w:t>
            </w:r>
            <w:r>
              <w:rPr>
                <w:rFonts w:eastAsia="宋体" w:ascii="Times New Roman" w:hAnsi="Times New Roman"/>
                <w:b/>
              </w:rPr>
              <w:t>这是这个岗位的主干</w:t>
            </w:r>
            <w:r>
              <w:rPr>
                <w:rFonts w:eastAsia="宋体" w:ascii="Times New Roman" w:hAnsi="Times New Roman"/>
              </w:rPr>
              <w:t>，也是最难的部分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最大缺口</w:t>
            </w:r>
            <w:r>
              <w:rPr>
                <w:rFonts w:eastAsia="宋体" w:ascii="Times New Roman" w:hAnsi="Times New Roman"/>
              </w:rPr>
              <w:t>。她的 ERP 模拟走的是「采购申请→订单→入库→台账」链路，</w:t>
            </w:r>
            <w:r>
              <w:rPr>
                <w:rFonts w:eastAsia="宋体" w:ascii="Times New Roman" w:hAnsi="Times New Roman"/>
                <w:b/>
              </w:rPr>
              <w:t>没碰过产线排程与产能约束</w:t>
            </w:r>
            <w:r>
              <w:rPr>
                <w:rFonts w:eastAsia="宋体" w:ascii="Times New Roman" w:hAnsi="Times New Roman"/>
              </w:rPr>
              <w:t>；社区团购是选址-路径优化，不是产能分配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面试必被追问「产能不够怎么排序」「换型成本怎么算」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② 跟踪生产进度与排产达成，快速响应异常并调整排程，确保订单准时交付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每天对账「计划 vs 实际」，遇到设备故障、缺料、品质拦截，当场改排程、插急单。</w:t>
            </w:r>
            <w:r>
              <w:rPr>
                <w:rFonts w:eastAsia="宋体" w:ascii="Times New Roman" w:hAnsi="Times New Roman"/>
                <w:b/>
              </w:rPr>
              <w:t>这是最像「救火队员」的一条</w:t>
            </w:r>
            <w:r>
              <w:rPr>
                <w:rFonts w:eastAsia="宋体" w:ascii="Times New Roman" w:hAnsi="Times New Roman"/>
              </w:rPr>
              <w:t>，也是日常被打断最多的一条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部分能迁移：她做过「计划 vs 实际」的核对（瑞幸收货点数、鱼跃 200+ 份材料三级校验零差错），但</w:t>
            </w:r>
            <w:r>
              <w:rPr>
                <w:rFonts w:eastAsia="宋体" w:ascii="Times New Roman" w:hAnsi="Times New Roman"/>
                <w:b/>
              </w:rPr>
              <w:t>对象是物料与单据，不是产线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追问「一天被打断几次」「急单插进来怎么排」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③ 测算原辅料净需求并跟踪到货，监控物料齐套性，避免缺料停线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按排好的计划倒推面粉/棕油/调味料/包材要用多少 → 跟采购催到货 → 开线前查齐套。</w:t>
            </w:r>
            <w:r>
              <w:rPr>
                <w:rFonts w:eastAsia="宋体" w:ascii="Times New Roman" w:hAnsi="Times New Roman"/>
                <w:b/>
              </w:rPr>
              <w:t>这条和采购岗的职责②是同一件事的两端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最对得上的一条</w:t>
            </w:r>
            <w:r>
              <w:rPr>
                <w:rFonts w:eastAsia="宋体" w:ascii="Times New Roman" w:hAnsi="Times New Roman"/>
              </w:rPr>
              <w:t>：电商实训做过采购金额预测与库存预警；ERP 做过物料需求与库存台账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「齐套率」的口径要问清（按 SKU 还是按产线）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④ 参与库存水位设定与库存结构分析，推动呆滞物料处理，降低资金占用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定安全库存/订货点 → 看谁占资金最多 → 推临期、滞销、呆滞料处理。</w:t>
            </w:r>
            <w:r>
              <w:rPr>
                <w:rFonts w:eastAsia="宋体" w:ascii="Times New Roman" w:hAnsi="Times New Roman"/>
                <w:b/>
              </w:rPr>
              <w:t>在份额下滑期，这条的 KPI 压力最大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电商实训做过库存周转率测算与库存预警，方法同构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追问「呆滞料的定义和考核口径」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⑤ 统计排产达成率、订单交付率等指标，输出分析报告并推动改善落地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每周出达成率/交付率报表 → 找掉点原因（哪个品类/哪条线/哪个供应商）→ 拉生产、采购、品保一起改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这是她的强项</w:t>
            </w:r>
            <w:r>
              <w:rPr>
                <w:rFonts w:eastAsia="宋体" w:ascii="Times New Roman" w:hAnsi="Times New Roman"/>
              </w:rPr>
              <w:t>：Excel 透视表/函数/可视化、Python pandas、SPSS 全能用上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「推动改善」四个字最虚，问清有没有实际权限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任职资格①：供应链、工业工程相关专业，211/双一流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专业条款</w:t>
            </w:r>
            <w:r>
              <w:rPr>
                <w:rFonts w:eastAsia="宋体" w:ascii="Times New Roman" w:hAnsi="Times New Roman"/>
                <w:b/>
              </w:rPr>
              <w:t>逐字点名「供应链」</w:t>
            </w:r>
            <w:r>
              <w:rPr>
                <w:rFonts w:eastAsia="宋体" w:ascii="Times New Roman" w:hAnsi="Times New Roman"/>
              </w:rPr>
              <w:t>，不是「等相关专业」兜底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供应链管理</w:t>
            </w:r>
            <w:r>
              <w:rPr>
                <w:rFonts w:eastAsia="宋体" w:ascii="Times New Roman" w:hAnsi="Times New Roman"/>
                <w:b/>
              </w:rPr>
              <w:t>逐字命中</w:t>
            </w:r>
            <w:r>
              <w:rPr>
                <w:rFonts w:eastAsia="宋体" w:ascii="Times New Roman" w:hAnsi="Times New Roman"/>
              </w:rPr>
              <w:t>；山大是 985/211/双一流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这是本岗相对其他岗位最大的结构性优势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任职资格②：数据能力强、逻辑清晰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明确要会做数据，但</w:t>
            </w:r>
            <w:r>
              <w:rPr>
                <w:rFonts w:eastAsia="宋体" w:ascii="Times New Roman" w:hAnsi="Times New Roman"/>
                <w:b/>
              </w:rPr>
              <w:t>没点名任何工具或系统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Excel/Python/SPSS/U8 直接承接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说明公司没有 APS/MES 这类高级排产系统的硬要求——</w:t>
            </w:r>
            <w:r>
              <w:rPr>
                <w:rFonts w:eastAsia="宋体" w:ascii="Times New Roman" w:hAnsi="Times New Roman"/>
                <w:b/>
              </w:rPr>
              <w:t>好消息也是坏消息：可能靠 Excel 排产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任职资格③：跨部门沟通协调能力好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计划岗的日常就是「跟销售要需求、跟采购催料、跟车间谈排期」——</w:t>
            </w:r>
            <w:r>
              <w:rPr>
                <w:rFonts w:eastAsia="宋体" w:ascii="Times New Roman" w:hAnsi="Times New Roman"/>
                <w:b/>
              </w:rPr>
              <w:t>三方都不归你管，但都要你去推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她的性格偏沉稳细致，不属于强势推动型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见第四部分第 7 条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三、3 2.3 四川工厂的战略地位：是主力厂，不是边角料</w:t>
      </w:r>
    </w:p>
    <w:p>
      <w:r>
        <w:rPr>
          <w:rFonts w:eastAsia="宋体" w:ascii="Times New Roman" w:hAnsi="Times New Roman"/>
          <w:b/>
        </w:rPr>
        <w:t>证据链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产能是实的</w:t>
      </w:r>
      <w:r>
        <w:rPr>
          <w:rFonts w:eastAsia="宋体" w:ascii="Times New Roman" w:hAnsi="Times New Roman"/>
        </w:rPr>
        <w:t xml:space="preserve">：7 条产线、年产值由 2 亿增至 </w:t>
      </w:r>
      <w:r>
        <w:rPr>
          <w:rFonts w:eastAsia="宋体" w:ascii="Times New Roman" w:hAnsi="Times New Roman"/>
          <w:b/>
        </w:rPr>
        <w:t>15 亿</w:t>
      </w:r>
      <w:r>
        <w:rPr>
          <w:rFonts w:eastAsia="宋体" w:ascii="Times New Roman" w:hAnsi="Times New Roman"/>
        </w:rPr>
        <w:t xml:space="preserve">、年经营性收入同比 </w:t>
      </w:r>
      <w:r>
        <w:rPr>
          <w:rFonts w:eastAsia="宋体" w:ascii="Times New Roman" w:hAnsi="Times New Roman"/>
          <w:b/>
        </w:rPr>
        <w:t>+33%</w:t>
      </w:r>
      <w:r>
        <w:rPr>
          <w:rFonts w:eastAsia="宋体" w:ascii="Times New Roman" w:hAnsi="Times New Roman"/>
        </w:rPr>
        <w:t>；2026-08 启动产线迭代（新增 12/13 线 + 14 线改造），9 月全面投产，</w:t>
      </w:r>
      <w:r>
        <w:rPr>
          <w:rFonts w:eastAsia="宋体" w:ascii="Times New Roman" w:hAnsi="Times New Roman"/>
          <w:b/>
        </w:rPr>
        <w:t>13 线满负荷日产量超 45 万包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扩张还在继续</w:t>
      </w:r>
      <w:r>
        <w:rPr>
          <w:rFonts w:eastAsia="宋体" w:ascii="Times New Roman" w:hAnsi="Times New Roman"/>
        </w:rPr>
        <w:t>：2026-08-25 新增行政许可「</w:t>
      </w:r>
      <w:r>
        <w:rPr>
          <w:rFonts w:eastAsia="宋体" w:ascii="Times New Roman" w:hAnsi="Times New Roman"/>
          <w:b/>
        </w:rPr>
        <w:t>制面车间袋面生产线扩建项目</w:t>
      </w:r>
      <w:r>
        <w:rPr>
          <w:rFonts w:eastAsia="宋体" w:ascii="Times New Roman" w:hAnsi="Times New Roman"/>
        </w:rPr>
        <w:t xml:space="preserve">」；2026-06 有「12 线改造项目」招标 → </w:t>
      </w:r>
      <w:r>
        <w:rPr>
          <w:rFonts w:eastAsia="宋体" w:ascii="Times New Roman" w:hAnsi="Times New Roman"/>
          <w:b/>
        </w:rPr>
        <w:t>不是维持性投入，是增量投入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地理角色明确</w:t>
      </w:r>
      <w:r>
        <w:rPr>
          <w:rFonts w:eastAsia="宋体" w:ascii="Times New Roman" w:hAnsi="Times New Roman"/>
        </w:rPr>
        <w:t>：立足新津辐射西南，并供青海/西藏/新疆部分市场 → 是</w:t>
      </w:r>
      <w:r>
        <w:rPr>
          <w:rFonts w:eastAsia="宋体" w:ascii="Times New Roman" w:hAnsi="Times New Roman"/>
          <w:b/>
        </w:rPr>
        <w:t>西南区域的供应枢纽</w:t>
      </w:r>
      <w:r>
        <w:rPr>
          <w:rFonts w:eastAsia="宋体" w:ascii="Times New Roman" w:hAnsi="Times New Roman"/>
        </w:rPr>
        <w:t>，不是只供成都。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荣誉背书</w:t>
      </w:r>
      <w:r>
        <w:rPr>
          <w:rFonts w:eastAsia="宋体" w:ascii="Times New Roman" w:hAnsi="Times New Roman"/>
        </w:rPr>
        <w:t>：入选成都市食品企业 50 强、四川省食品企业 50 强。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人员规模</w:t>
      </w:r>
      <w:r>
        <w:rPr>
          <w:rFonts w:eastAsia="宋体" w:ascii="Times New Roman" w:hAnsi="Times New Roman"/>
        </w:rPr>
        <w:t>：参保 401 人，在集团「总部轻、工厂重」的结构里属于</w:t>
      </w:r>
      <w:r>
        <w:rPr>
          <w:rFonts w:eastAsia="宋体" w:ascii="Times New Roman" w:hAnsi="Times New Roman"/>
          <w:b/>
        </w:rPr>
        <w:t>主力工厂量级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：新津是</w:t>
      </w:r>
      <w:r>
        <w:rPr>
          <w:rFonts w:eastAsia="宋体" w:ascii="Times New Roman" w:hAnsi="Times New Roman"/>
          <w:b/>
        </w:rPr>
        <w:t>西南主战场</w:t>
      </w:r>
      <w:r>
        <w:rPr>
          <w:rFonts w:eastAsia="宋体" w:ascii="Times New Roman" w:hAnsi="Times New Roman"/>
        </w:rPr>
        <w:t>。对本岗的含义：</w:t>
      </w:r>
      <w:r>
        <w:rPr>
          <w:rFonts w:eastAsia="宋体" w:ascii="Times New Roman" w:hAnsi="Times New Roman"/>
          <w:b/>
        </w:rPr>
        <w:t>你能接触到真实的 7 条产线排产，不是在小厂做做样子</w:t>
      </w:r>
      <w:r>
        <w:rPr>
          <w:rFonts w:eastAsia="宋体" w:ascii="Times New Roman" w:hAnsi="Times New Roman"/>
        </w:rPr>
        <w:t>；代价是</w:t>
      </w:r>
      <w:r>
        <w:rPr>
          <w:rFonts w:eastAsia="宋体" w:ascii="Times New Roman" w:hAnsi="Times New Roman"/>
          <w:b/>
        </w:rPr>
        <w:t>产线越多、排产越复杂、救火越频繁</w:t>
      </w:r>
      <w:r>
        <w:rPr>
          <w:rFonts w:eastAsia="宋体" w:ascii="Times New Roman" w:hAnsi="Times New Roman"/>
        </w:rPr>
        <w:t>，而且离集团总部（郑州）远，</w:t>
      </w:r>
      <w:r>
        <w:rPr>
          <w:rFonts w:eastAsia="宋体" w:ascii="Times New Roman" w:hAnsi="Times New Roman"/>
          <w:b/>
        </w:rPr>
        <w:t>在集团内部的曝光度低</w:t>
      </w:r>
      <w:r>
        <w:rPr>
          <w:rFonts w:eastAsia="宋体" w:ascii="Times New Roman" w:hAnsi="Times New Roman"/>
        </w:rPr>
        <w:t>——管培生如果只在工厂内部循环，晋升通道会比总部序列窄。</w:t>
      </w:r>
    </w:p>
    <w:p>
      <w:pPr>
        <w:pStyle w:val="Heading2"/>
      </w:pPr>
      <w:r>
        <w:rPr>
          <w:rFonts w:eastAsia="微软雅黑" w:ascii="Microsoft YaHei" w:hAnsi="Microsoft YaHei"/>
        </w:rPr>
        <w:t>三、4 2.4 岗位挑战（6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「车间排产」是零经验硬伤，且是这岗的主干</w:t>
      </w:r>
      <w:r>
        <w:rPr>
          <w:rFonts w:eastAsia="宋体" w:ascii="Times New Roman" w:hAnsi="Times New Roman"/>
        </w:rPr>
        <w:t>。JD 第 1 条就要「明确工序节点与生产优先级」。方便面的工序链条（和面→压延→蒸面→油炸→包装）她一次没见过；「换型成本」（从红烧口味切到鸡汤口味要清洗、调参数、试机，损失多少产能）、「优先级」（商超订单 vs 电商爆单 vs 区域补货，谁先排）这些判断，靠的是现场经验，不是课本。</w:t>
      </w:r>
      <w:r>
        <w:rPr>
          <w:rFonts w:eastAsia="宋体" w:ascii="Times New Roman" w:hAnsi="Times New Roman"/>
          <w:b/>
        </w:rPr>
        <w:t>这是她投这个岗最容易被面试官一眼看穿的地方。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管培期会不会先下产线顶岗，必须问死</w:t>
      </w:r>
      <w:r>
        <w:rPr>
          <w:rFonts w:eastAsia="宋体" w:ascii="Times New Roman" w:hAnsi="Times New Roman"/>
        </w:rPr>
        <w:t>。职Q 有一条 2025-10 成都的面试通过评价写得很直接：「</w:t>
      </w:r>
      <w:r>
        <w:rPr>
          <w:rFonts w:eastAsia="宋体" w:ascii="Times New Roman" w:hAnsi="Times New Roman"/>
          <w:b/>
        </w:rPr>
        <w:t>明确告诉你是工厂的一线岗位，流水线上作业，负责操作机器</w:t>
      </w:r>
      <w:r>
        <w:rPr>
          <w:rFonts w:eastAsia="宋体" w:ascii="Times New Roman" w:hAnsi="Times New Roman"/>
        </w:rPr>
        <w:t>」。这条评价</w:t>
      </w:r>
      <w:r>
        <w:rPr>
          <w:rFonts w:eastAsia="宋体" w:ascii="Times New Roman" w:hAnsi="Times New Roman"/>
          <w:b/>
        </w:rPr>
        <w:t>岗位不明</w:t>
      </w:r>
      <w:r>
        <w:rPr>
          <w:rFonts w:eastAsia="宋体" w:ascii="Times New Roman" w:hAnsi="Times New Roman"/>
        </w:rPr>
        <w:t>（可能是品保/工务/生产类），不能直接套到计划岗，但它证明</w:t>
      </w:r>
      <w:r>
        <w:rPr>
          <w:rFonts w:eastAsia="宋体" w:ascii="Times New Roman" w:hAnsi="Times New Roman"/>
          <w:b/>
        </w:rPr>
        <w:t>四川白象存在「管培生先下一线」的做法</w:t>
      </w:r>
      <w:r>
        <w:rPr>
          <w:rFonts w:eastAsia="宋体" w:ascii="Times New Roman" w:hAnsi="Times New Roman"/>
        </w:rPr>
        <w:t>。如果计划管培生也要在产线倒班半年到一年，这条直接撞画像 §8 的作息红线。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份额下滑期的计划岗，是「背指标」的岗</w:t>
      </w:r>
      <w:r>
        <w:rPr>
          <w:rFonts w:eastAsia="宋体" w:ascii="Times New Roman" w:hAnsi="Times New Roman"/>
        </w:rPr>
        <w:t>。2026 上半年销售额 −15%、汤好喝 −23.7%，公司要「降本、控库存、提周转」。</w:t>
      </w:r>
      <w:r>
        <w:rPr>
          <w:rFonts w:eastAsia="宋体" w:ascii="Times New Roman" w:hAnsi="Times New Roman"/>
          <w:b/>
        </w:rPr>
        <w:t>排产达成率、订单交付率、呆滞料金额、库存周转天数</w:t>
      </w:r>
      <w:r>
        <w:rPr>
          <w:rFonts w:eastAsia="宋体" w:ascii="Times New Roman" w:hAnsi="Times New Roman"/>
        </w:rPr>
        <w:t>这四项，全是计划岗直接背的。指标难看的年份，绩效和奖金都会难看。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需求波动比同行剧烈</w:t>
      </w:r>
      <w:r>
        <w:rPr>
          <w:rFonts w:eastAsia="宋体" w:ascii="Times New Roman" w:hAnsi="Times New Roman"/>
        </w:rPr>
        <w:t>。线上销售占比 42%（抖音自营团队近百人、近 20 家店铺、多个直播间），意味着</w:t>
      </w:r>
      <w:r>
        <w:rPr>
          <w:rFonts w:eastAsia="宋体" w:ascii="Times New Roman" w:hAnsi="Times New Roman"/>
          <w:b/>
        </w:rPr>
        <w:t>直播爆单会带来脉冲式需求</w:t>
      </w:r>
      <w:r>
        <w:rPr>
          <w:rFonts w:eastAsia="宋体" w:ascii="Times New Roman" w:hAnsi="Times New Roman"/>
        </w:rPr>
        <w:t>，而线下铺市率只有 70-75% 又在收缩。</w:t>
      </w:r>
      <w:r>
        <w:rPr>
          <w:rFonts w:eastAsia="宋体" w:ascii="Times New Roman" w:hAnsi="Times New Roman"/>
          <w:b/>
        </w:rPr>
        <w:t>两头都不稳，排产就永远在改。</w:t>
      </w:r>
      <w:r>
        <w:rPr>
          <w:rFonts w:eastAsia="宋体" w:ascii="Times New Roman" w:hAnsi="Times New Roman"/>
        </w:rPr>
        <w:t xml:space="preserve"> 这对「喜欢稳定节奏、按计划做事」的人是真实的消耗。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「推动改善」这四个字最虚，权限最小</w:t>
      </w:r>
      <w:r>
        <w:rPr>
          <w:rFonts w:eastAsia="宋体" w:ascii="Times New Roman" w:hAnsi="Times New Roman"/>
        </w:rPr>
        <w:t>。JD 第 5 条要「推动改善落地」，但新人手上没有任何对生产、采购、品保的考核权——</w:t>
      </w:r>
      <w:r>
        <w:rPr>
          <w:rFonts w:eastAsia="宋体" w:ascii="Times New Roman" w:hAnsi="Times New Roman"/>
          <w:b/>
        </w:rPr>
        <w:t>只能靠数据说服</w:t>
      </w:r>
      <w:r>
        <w:rPr>
          <w:rFonts w:eastAsia="宋体" w:ascii="Times New Roman" w:hAnsi="Times New Roman"/>
        </w:rPr>
        <w:t>。如果没有导师带你，这条会变成「报表做得漂亮，没人听你的」。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培养资源是「中间档」</w:t>
      </w:r>
      <w:r>
        <w:rPr>
          <w:rFonts w:eastAsia="宋体" w:ascii="Times New Roman" w:hAnsi="Times New Roman"/>
        </w:rPr>
        <w:t>。本岗是「管培生」不是「卓越管培生」，公司官网对管培生的描述是「定期培训、轮岗历练、导师辅导」这类标准话术，</w:t>
      </w:r>
      <w:r>
        <w:rPr>
          <w:rFonts w:eastAsia="宋体" w:ascii="Times New Roman" w:hAnsi="Times New Roman"/>
          <w:b/>
        </w:rPr>
        <w:t>没有具体年限、没有明确导师名单、没有考核标准</w:t>
      </w:r>
      <w:r>
        <w:rPr>
          <w:rFonts w:eastAsia="宋体" w:ascii="Times New Roman" w:hAnsi="Times New Roman"/>
        </w:rPr>
        <w:t>。职Q 还有一条营销管培生说「公司也没有系统的培训机制」。</w:t>
      </w:r>
      <w:r>
        <w:rPr>
          <w:rFonts w:eastAsia="宋体" w:ascii="Times New Roman" w:hAnsi="Times New Roman"/>
          <w:b/>
        </w:rPr>
        <w:t>「管培生」三个字在这家公司，不是承诺，是标签。</w:t>
      </w:r>
    </w:p>
    <w:p>
      <w:pPr>
        <w:pStyle w:val="Heading2"/>
      </w:pPr>
      <w:r>
        <w:rPr>
          <w:rFonts w:eastAsia="微软雅黑" w:ascii="Microsoft YaHei" w:hAnsi="Microsoft YaHei"/>
        </w:rPr>
        <w:t>三、5 2.5 发展前景与晋升路径（含推测，已标注）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纵向（工厂计划序列）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计划管培生 → 生产计划员/计划主管 → 计划经理 → 工厂供应链负责人。参照同厂社招「生产计划员」要求「35 岁以下本科、有生产计划经验、熟练 ERP/金蝶」，</w:t>
            </w:r>
            <w:r>
              <w:rPr>
                <w:rFonts w:eastAsia="宋体" w:ascii="Times New Roman" w:hAnsi="Times New Roman"/>
                <w:b/>
              </w:rPr>
              <w:t>说明这条线在厂内是有的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🥈 </w:t>
            </w:r>
            <w:r>
              <w:rPr>
                <w:rFonts w:eastAsia="宋体" w:ascii="Times New Roman" w:hAnsi="Times New Roman"/>
                <w:b/>
              </w:rPr>
              <w:t>推测</w:t>
            </w:r>
            <w:r>
              <w:rPr>
                <w:rFonts w:eastAsia="宋体" w:ascii="Times New Roman" w:hAnsi="Times New Roman"/>
              </w:rPr>
              <w:t>，依据同厂社招岗位设置；年限与考核未披露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横向（集团内）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集团有「供应链中心」统管采购、生产、物流、品保、基建、OEM 等模块；理论上可从工厂计划转到集团供应链中心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推测</w:t>
            </w:r>
            <w:r>
              <w:rPr>
                <w:rFonts w:eastAsia="宋体" w:ascii="Times New Roman" w:hAnsi="Times New Roman"/>
              </w:rPr>
              <w:t xml:space="preserve">。⚠️ </w:t>
            </w:r>
            <w:r>
              <w:rPr>
                <w:rFonts w:eastAsia="宋体" w:ascii="Times New Roman" w:hAnsi="Times New Roman"/>
                <w:b/>
              </w:rPr>
              <w:t>注意区分</w:t>
            </w:r>
            <w:r>
              <w:rPr>
                <w:rFonts w:eastAsia="宋体" w:ascii="Times New Roman" w:hAnsi="Times New Roman"/>
              </w:rPr>
              <w:t>：官方简章里的「供应链岗（跨模块培养、定岗到供应链中心各模块、工作地点郑州）」是</w:t>
            </w:r>
            <w:r>
              <w:rPr>
                <w:rFonts w:eastAsia="宋体" w:ascii="Times New Roman" w:hAnsi="Times New Roman"/>
                <w:b/>
              </w:rPr>
              <w:t>集团另一条招聘序列</w:t>
            </w:r>
            <w:r>
              <w:rPr>
                <w:rFonts w:eastAsia="宋体" w:ascii="Times New Roman" w:hAnsi="Times New Roman"/>
              </w:rPr>
              <w:t>，</w:t>
            </w:r>
            <w:r>
              <w:rPr>
                <w:rFonts w:eastAsia="宋体" w:ascii="Times New Roman" w:hAnsi="Times New Roman"/>
                <w:b/>
              </w:rPr>
              <w:t>不是本岗</w:t>
            </w:r>
            <w:r>
              <w:rPr>
                <w:rFonts w:eastAsia="宋体" w:ascii="Times New Roman" w:hAnsi="Times New Roman"/>
              </w:rPr>
              <w:t>。本岗是工厂口径，转到郑州总部需要额外的机会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行业跳槽价值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「快消 + 工厂计划」是可迁移标签，可跳食品饮料（农夫山泉、统一、今麦郎、蜜雪冰城供应链）、也可跳制造业 PMC。</w:t>
            </w:r>
            <w:r>
              <w:rPr>
                <w:rFonts w:eastAsia="宋体" w:ascii="Times New Roman" w:hAnsi="Times New Roman"/>
                <w:b/>
              </w:rPr>
              <w:t>成都本地机会不少</w:t>
            </w:r>
            <w:r>
              <w:rPr>
                <w:rFonts w:eastAsia="宋体" w:ascii="Times New Roman" w:hAnsi="Times New Roman"/>
              </w:rPr>
              <w:t>（食品、电子、医药的工厂都在招 PMC）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推测</w:t>
            </w:r>
            <w:r>
              <w:rPr>
                <w:rFonts w:eastAsia="宋体" w:ascii="Times New Roman" w:hAnsi="Times New Roman"/>
              </w:rPr>
              <w:t>，基于行业惯例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考证加成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CPIM（计划与库存管理）、CSCP（供应链管理）；Excel/Power BI 高级应用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一般常识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：这个岗位的</w:t>
      </w:r>
      <w:r>
        <w:rPr>
          <w:rFonts w:eastAsia="宋体" w:ascii="Times New Roman" w:hAnsi="Times New Roman"/>
          <w:b/>
        </w:rPr>
        <w:t>真实价值不在「管培生」名头，而在这三条</w:t>
      </w:r>
      <w:r>
        <w:rPr>
          <w:rFonts w:eastAsia="宋体" w:ascii="Times New Roman" w:hAnsi="Times New Roman"/>
        </w:rPr>
        <w:t>——① 你能不能真的上手 7 条线的排产；② 有没有一个愿意带你的老计划员；③ 三年后定岗时薪资是不是还停在 6K 档。</w:t>
      </w:r>
      <w:r>
        <w:rPr>
          <w:rFonts w:eastAsia="宋体" w:ascii="Times New Roman" w:hAnsi="Times New Roman"/>
          <w:b/>
        </w:rPr>
        <w:t>前两条决定你学到什么，第三条决定你值多少。</w:t>
      </w:r>
    </w:p>
    <w:p>
      <w:pPr>
        <w:pStyle w:val="Heading2"/>
      </w:pPr>
      <w:r>
        <w:rPr>
          <w:rFonts w:eastAsia="微软雅黑" w:ascii="Microsoft YaHei" w:hAnsi="Microsoft YaHei"/>
        </w:rPr>
        <w:t>三、6 2.6 与同批次「采购管培生（四川工厂）」的差异（Skill 1 规则 9／10 举证）</w:t>
      </w:r>
    </w:p>
    <w:p>
      <w:r>
        <w:rPr>
          <w:rFonts w:eastAsia="宋体" w:ascii="Times New Roman" w:hAnsi="Times New Roman"/>
        </w:rPr>
        <w:t>两岗同厂、同批、同薪资档，</w:t>
      </w:r>
      <w:r>
        <w:rPr>
          <w:rFonts w:eastAsia="宋体" w:ascii="Times New Roman" w:hAnsi="Times New Roman"/>
          <w:b/>
        </w:rPr>
        <w:t>但不是一个岗位</w:t>
      </w:r>
      <w:r>
        <w:rPr>
          <w:rFonts w:eastAsia="宋体" w:ascii="Times New Roman" w:hAnsi="Times New Roman"/>
        </w:rPr>
        <w:t>。为避免「按企业评分」的错误，这里把差异写清：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对比项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计划管培生（本岗）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采购管培生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动词序列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接单 → </w:t>
            </w:r>
            <w:r>
              <w:rPr>
                <w:rFonts w:eastAsia="宋体" w:ascii="Times New Roman" w:hAnsi="Times New Roman"/>
                <w:b/>
              </w:rPr>
              <w:t>排</w:t>
            </w:r>
            <w:r>
              <w:rPr>
                <w:rFonts w:eastAsia="宋体" w:ascii="Times New Roman" w:hAnsi="Times New Roman"/>
              </w:rPr>
              <w:t xml:space="preserve"> → 跟 → 算料 → 看库 → 出报表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下单 → 催货 → </w:t>
            </w:r>
            <w:r>
              <w:rPr>
                <w:rFonts w:eastAsia="宋体" w:ascii="Times New Roman" w:hAnsi="Times New Roman"/>
                <w:b/>
              </w:rPr>
              <w:t>比价</w:t>
            </w:r>
            <w:r>
              <w:rPr>
                <w:rFonts w:eastAsia="宋体" w:ascii="Times New Roman" w:hAnsi="Times New Roman"/>
              </w:rPr>
              <w:t xml:space="preserve"> → 管供应商 → 处理不良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处业务链条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销售订单 → 生产 → 交付的</w:t>
            </w:r>
            <w:r>
              <w:rPr>
                <w:rFonts w:eastAsia="宋体" w:ascii="Times New Roman" w:hAnsi="Times New Roman"/>
                <w:b/>
              </w:rPr>
              <w:t>中间调度段</w:t>
            </w:r>
            <w:r>
              <w:rPr>
                <w:rFonts w:eastAsia="宋体" w:ascii="Times New Roman" w:hAnsi="Times New Roman"/>
              </w:rPr>
              <w:t>（内部）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 → 到货 → 产线的</w:t>
            </w:r>
            <w:r>
              <w:rPr>
                <w:rFonts w:eastAsia="宋体" w:ascii="Times New Roman" w:hAnsi="Times New Roman"/>
                <w:b/>
              </w:rPr>
              <w:t>入口段</w:t>
            </w:r>
            <w:r>
              <w:rPr>
                <w:rFonts w:eastAsia="宋体" w:ascii="Times New Roman" w:hAnsi="Times New Roman"/>
              </w:rPr>
              <w:t>（对外）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核心能力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排产、产能判断、指标分析（</w:t>
            </w:r>
            <w:r>
              <w:rPr>
                <w:rFonts w:eastAsia="宋体" w:ascii="Times New Roman" w:hAnsi="Times New Roman"/>
                <w:b/>
              </w:rPr>
              <w:t>对内压产线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谈判、比价、供应商考评（</w:t>
            </w:r>
            <w:r>
              <w:rPr>
                <w:rFonts w:eastAsia="宋体" w:ascii="Times New Roman" w:hAnsi="Times New Roman"/>
                <w:b/>
              </w:rPr>
              <w:t>对外谈价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主要 KPI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排产达成率、订单交付率、库存周转、呆滞料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到货及时率、采购降本率、来料合格率、断供次数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零经验缺口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车间排产与产能约束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招标议价与供应商开发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书面专业条款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「供应链、工业工程」——</w:t>
            </w:r>
            <w:r>
              <w:rPr>
                <w:rFonts w:eastAsia="宋体" w:ascii="Times New Roman" w:hAnsi="Times New Roman"/>
                <w:b/>
              </w:rPr>
              <w:t>逐字命中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「食品、物流、国际贸易、管理类」——命中「管理类」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分数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78（稳妥档）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74（稳妥档）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哪些内容两岗共用、为什么可以共用</w:t>
      </w:r>
      <w:r>
        <w:rPr>
          <w:rFonts w:eastAsia="宋体" w:ascii="Times New Roman" w:hAnsi="Times New Roman"/>
        </w:rPr>
        <w:t>：第一部分的公司基本面（同一法人集团、同一份年报口径、同一行业数据）、3.1 准入判断、3.2 部分口碑、3.5 文化氛围、3.6 部分裁员与司法信息——</w:t>
      </w:r>
      <w:r>
        <w:rPr>
          <w:rFonts w:eastAsia="宋体" w:ascii="Times New Roman" w:hAnsi="Times New Roman"/>
          <w:b/>
        </w:rPr>
        <w:t>这些是公司层事实，与岗位无关，共用是遵守规则而非偷懒</w:t>
      </w:r>
      <w:r>
        <w:rPr>
          <w:rFonts w:eastAsia="宋体" w:ascii="Times New Roman" w:hAnsi="Times New Roman"/>
        </w:rPr>
        <w:t>。凡是落到「职责、能力、KPI、风险、反问」的内容，两份报告</w:t>
      </w:r>
      <w:r>
        <w:rPr>
          <w:rFonts w:eastAsia="宋体" w:ascii="Times New Roman" w:hAnsi="Times New Roman"/>
          <w:b/>
        </w:rPr>
        <w:t>逐条分开写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四、第三部分 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准入判断</w:t>
      </w:r>
    </w:p>
    <w:p>
      <w:r>
        <w:rPr>
          <w:rFonts w:eastAsia="宋体" w:ascii="Times New Roman" w:hAnsi="Times New Roman"/>
        </w:rPr>
        <w:t>对照画像第 2.5 章与全局规则 §二：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不符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纯民营（姚忠良持股 68.86%，曾拒绝日资入股）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 / D 轮后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未上市（2014 年中止 A 股辅导），但已完成 </w:t>
            </w:r>
            <w:r>
              <w:rPr>
                <w:rFonts w:eastAsia="宋体" w:ascii="Times New Roman" w:hAnsi="Times New Roman"/>
                <w:b/>
              </w:rPr>
              <w:t>5 亿 Pre-IPO 轮、投后估值 300 亿</w:t>
            </w:r>
            <w:r>
              <w:rPr>
                <w:rFonts w:eastAsia="宋体" w:ascii="Times New Roman" w:hAnsi="Times New Roman"/>
              </w:rPr>
              <w:t>，高瓴、美团系在股东名单里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 500–2000（成长型）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不符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集团参保 1298 人（符合区间上限），但</w:t>
            </w:r>
            <w:r>
              <w:rPr>
                <w:rFonts w:eastAsia="宋体" w:ascii="Times New Roman" w:hAnsi="Times New Roman"/>
                <w:b/>
              </w:rPr>
              <w:t>集团整体用工远超此数</w:t>
            </w:r>
            <w:r>
              <w:rPr>
                <w:rFonts w:eastAsia="宋体" w:ascii="Times New Roman" w:hAnsi="Times New Roman"/>
              </w:rPr>
              <w:t>（15 个基地、40 余家分子公司）；四川工厂 401 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管理规范、有培训体系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品控体系与制度流程扎实（BOSS 直聘有 8 年老员工称「制度流程超级健全」）；</w:t>
            </w:r>
            <w:r>
              <w:rPr>
                <w:rFonts w:eastAsia="宋体" w:ascii="Times New Roman" w:hAnsi="Times New Roman"/>
                <w:b/>
              </w:rPr>
              <w:t>但管培生培养被指「没有系统培训机制」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❌ </w:t>
            </w:r>
            <w:r>
              <w:rPr>
                <w:rFonts w:eastAsia="宋体" w:ascii="Times New Roman" w:hAnsi="Times New Roman"/>
                <w:b/>
              </w:rPr>
              <w:t>不符（当前时点）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H1 销售额 −15%+、份额连续四季度下滑、TOP5 唯一下滑、黑猫投诉 1734 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待验证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职能岗口径有「双休」（同厂采购专员社招明写双休）、「月初月底加班」（职Q 财务管培生）；产线 12 小时两班倒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央国企后置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 不适用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民营企业</w:t>
            </w:r>
          </w:p>
        </w:tc>
      </w:tr>
    </w:tbl>
    <w:p>
      <w:r>
        <w:rPr>
          <w:rFonts w:eastAsia="宋体" w:ascii="Times New Roman" w:hAnsi="Times New Roman"/>
          <w:b/>
        </w:rPr>
        <w:t>准入结论：部分符合。</w:t>
      </w:r>
      <w:r>
        <w:rPr>
          <w:rFonts w:eastAsia="宋体" w:ascii="Times New Roman" w:hAnsi="Times New Roman"/>
        </w:rPr>
        <w:t xml:space="preserve"> 这是一家</w:t>
      </w:r>
      <w:r>
        <w:rPr>
          <w:rFonts w:eastAsia="宋体" w:ascii="Times New Roman" w:hAnsi="Times New Roman"/>
          <w:b/>
        </w:rPr>
        <w:t>「岗位对口、公司下行」</w:t>
      </w:r>
      <w:r>
        <w:rPr>
          <w:rFonts w:eastAsia="宋体" w:ascii="Times New Roman" w:hAnsi="Times New Roman"/>
        </w:rPr>
        <w:t>的企业——按企业筛选标准它踩中了「经营稳健」这一条的否定项；但按岗位视角，它的专业条款、城市、薪资、职责内容都对得上。</w:t>
      </w:r>
      <w:r>
        <w:rPr>
          <w:rFonts w:eastAsia="宋体" w:ascii="Times New Roman" w:hAnsi="Times New Roman"/>
          <w:b/>
        </w:rPr>
        <w:t>结论不是「不投」，而是「投，但把它当跳板而不是归宿」，并且必须把作息与定岗问死。</w:t>
      </w:r>
    </w:p>
    <w:p>
      <w:pPr>
        <w:pStyle w:val="Heading2"/>
      </w:pPr>
      <w:r>
        <w:rPr>
          <w:rFonts w:eastAsia="微软雅黑" w:ascii="Microsoft YaHei" w:hAnsi="Microsoft YaHei"/>
        </w:rPr>
        <w:t>四、2 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（来源：BOSS 直聘企业评价、职Q）：</w:t>
      </w:r>
    </w:p>
    <w:p>
      <w:r>
        <w:rPr>
          <w:rFonts w:eastAsia="宋体" w:ascii="Times New Roman" w:hAnsi="Times New Roman"/>
        </w:rPr>
        <w:t>「制度流程超级健全」「工资准时发放」「福利应有尽有」「双休」「五险一金」「免费班车」「定期体检」「新人成长快」「有闯劲沉得住」「公司氛围实在」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（来源：职Q 匿名点评、黑猫投诉）：</w:t>
      </w:r>
    </w:p>
    <w:p>
      <w:r>
        <w:rPr>
          <w:rFonts w:eastAsia="宋体" w:ascii="Times New Roman" w:hAnsi="Times New Roman"/>
        </w:rPr>
        <w:t>「</w:t>
      </w:r>
      <w:r>
        <w:rPr>
          <w:rFonts w:eastAsia="宋体" w:ascii="Times New Roman" w:hAnsi="Times New Roman"/>
          <w:b/>
        </w:rPr>
        <w:t>晋升比较难 / 晋升机制不好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没有系统的培训机制</w:t>
      </w:r>
      <w:r>
        <w:rPr>
          <w:rFonts w:eastAsia="宋体" w:ascii="Times New Roman" w:hAnsi="Times New Roman"/>
        </w:rPr>
        <w:t>」「工作压力大」「环境一般」「考核项目很多、罚款都是业务的」「实习期工资三千多」「大年三十放假、初五上班」「面试官特别犀利」</w:t>
      </w:r>
    </w:p>
    <w:p>
      <w:r>
        <w:rPr>
          <w:rFonts w:eastAsia="宋体" w:ascii="Times New Roman" w:hAnsi="Times New Roman"/>
          <w:b/>
        </w:rPr>
        <w:t>数据面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平台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样本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分数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职Q（白象食品集团）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530 条员工点评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4.3 / 5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职Q（四川白象食品有限公司）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22 条员工点评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4.6 / 5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 面试经验（集团）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114 人分享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难度 </w:t>
            </w:r>
            <w:r>
              <w:rPr>
                <w:rFonts w:eastAsia="宋体" w:ascii="Times New Roman" w:hAnsi="Times New Roman"/>
                <w:b/>
              </w:rPr>
              <w:t>3.3</w:t>
            </w:r>
            <w:r>
              <w:rPr>
                <w:rFonts w:eastAsia="宋体" w:ascii="Times New Roman" w:hAnsi="Times New Roman"/>
              </w:rPr>
              <w:t>，</w:t>
            </w:r>
            <w:r>
              <w:rPr>
                <w:rFonts w:eastAsia="宋体" w:ascii="Times New Roman" w:hAnsi="Times New Roman"/>
                <w:b/>
              </w:rPr>
              <w:t>45% 认为偏难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 面试经验（四川白象）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 人分享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难度 3.0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黑猫投诉（消费者）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1734 条（截至 2026-09）</w:t>
            </w:r>
            <w:r>
              <w:rPr>
                <w:rFonts w:eastAsia="宋体" w:ascii="Times New Roman" w:hAnsi="Times New Roman"/>
              </w:rPr>
              <w:t>，异物类 413 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员工侧口碑其实不差</w:t>
      </w:r>
      <w:r>
        <w:rPr>
          <w:rFonts w:eastAsia="宋体" w:ascii="Times New Roman" w:hAnsi="Times New Roman"/>
        </w:rPr>
        <w:t>（4.3/4.6 分），主要夸「规范、准时、福利齐」；</w:t>
      </w:r>
      <w:r>
        <w:rPr>
          <w:rFonts w:eastAsia="宋体" w:ascii="Times New Roman" w:hAnsi="Times New Roman"/>
          <w:b/>
        </w:rPr>
        <w:t>差评集中在「晋升难、培训弱、销售岗苦」</w:t>
      </w:r>
      <w:r>
        <w:rPr>
          <w:rFonts w:eastAsia="宋体" w:ascii="Times New Roman" w:hAnsi="Times New Roman"/>
        </w:rPr>
        <w:t>——这三条恰好都不利于「想靠管培生快速成长」的人。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消费者侧口碑在崩</w:t>
      </w:r>
      <w:r>
        <w:rPr>
          <w:rFonts w:eastAsia="宋体" w:ascii="Times New Roman" w:hAnsi="Times New Roman"/>
        </w:rPr>
        <w:t>（1734 条投诉、413 条异物）。这两件事不矛盾：</w:t>
      </w:r>
      <w:r>
        <w:rPr>
          <w:rFonts w:eastAsia="宋体" w:ascii="Times New Roman" w:hAnsi="Times New Roman"/>
          <w:b/>
        </w:rPr>
        <w:t>一家公司可以同时对员工守规矩、对消费者掉品质</w:t>
      </w:r>
      <w:r>
        <w:rPr>
          <w:rFonts w:eastAsia="宋体" w:ascii="Times New Roman" w:hAnsi="Times New Roman"/>
        </w:rPr>
        <w:t>。但对采购岗来说，消费者侧的崩，就是你的工作量。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必须区分群体</w:t>
      </w:r>
      <w:r>
        <w:rPr>
          <w:rFonts w:eastAsia="宋体" w:ascii="Times New Roman" w:hAnsi="Times New Roman"/>
        </w:rPr>
        <w:t>：4.6 分里混着销售岗、产线工、职能岗的评价，</w:t>
      </w:r>
      <w:r>
        <w:rPr>
          <w:rFonts w:eastAsia="宋体" w:ascii="Times New Roman" w:hAnsi="Times New Roman"/>
          <w:b/>
        </w:rPr>
        <w:t>不能当作「计划岗体验」的证据</w:t>
      </w:r>
      <w:r>
        <w:rPr>
          <w:rFonts w:eastAsia="宋体" w:ascii="Times New Roman" w:hAnsi="Times New Roman"/>
        </w:rPr>
        <w:t>。真正能参考的只有那条「财务管培生：双休、月初月底加班、公积金单方 12%」。</w:t>
      </w:r>
    </w:p>
    <w:p>
      <w:pPr>
        <w:pStyle w:val="Heading2"/>
      </w:pPr>
      <w:r>
        <w:rPr>
          <w:rFonts w:eastAsia="微软雅黑" w:ascii="Microsoft YaHei" w:hAnsi="Microsoft YaHei"/>
        </w:rPr>
        <w:t>四、3 3.3 加班与工作强度（★ 关键项）</w:t>
      </w:r>
    </w:p>
    <w:p>
      <w:r>
        <w:rPr>
          <w:rFonts w:eastAsia="宋体" w:ascii="Times New Roman" w:hAnsi="Times New Roman"/>
        </w:rPr>
        <w:t>这一节是本报告</w:t>
      </w:r>
      <w:r>
        <w:rPr>
          <w:rFonts w:eastAsia="宋体" w:ascii="Times New Roman" w:hAnsi="Times New Roman"/>
          <w:b/>
        </w:rPr>
        <w:t>最有实证价值</w:t>
      </w:r>
      <w:r>
        <w:rPr>
          <w:rFonts w:eastAsia="宋体" w:ascii="Times New Roman" w:hAnsi="Times New Roman"/>
        </w:rPr>
        <w:t>的部分——四川白象的社招公告把不同职能的作息</w:t>
      </w:r>
      <w:r>
        <w:rPr>
          <w:rFonts w:eastAsia="宋体" w:ascii="Times New Roman" w:hAnsi="Times New Roman"/>
          <w:b/>
        </w:rPr>
        <w:t>分开写清楚了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官方/招聘公示的作息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采购专员</w:t>
            </w:r>
            <w:r>
              <w:rPr>
                <w:rFonts w:eastAsia="宋体" w:ascii="Times New Roman" w:hAnsi="Times New Roman"/>
              </w:rPr>
              <w:t>（社招，本厂）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公告未写工时，但明写「</w:t>
            </w:r>
            <w:r>
              <w:rPr>
                <w:rFonts w:eastAsia="宋体" w:ascii="Times New Roman" w:hAnsi="Times New Roman"/>
                <w:b/>
              </w:rPr>
              <w:t>双休</w:t>
            </w:r>
            <w:r>
              <w:rPr>
                <w:rFonts w:eastAsia="宋体" w:ascii="Times New Roman" w:hAnsi="Times New Roman"/>
              </w:rPr>
              <w:t>、法定节假日、五险一金」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✅ 明写双休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新津本地招聘公告（四川白象直招）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生产计划员</w:t>
            </w:r>
            <w:r>
              <w:rPr>
                <w:rFonts w:eastAsia="宋体" w:ascii="Times New Roman" w:hAnsi="Times New Roman"/>
              </w:rPr>
              <w:t>（社招，本厂）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公告</w:t>
            </w:r>
            <w:r>
              <w:rPr>
                <w:rFonts w:eastAsia="宋体" w:ascii="Times New Roman" w:hAnsi="Times New Roman"/>
                <w:b/>
              </w:rPr>
              <w:t>未写倒班、未写两班倒</w:t>
            </w:r>
            <w:r>
              <w:rPr>
                <w:rFonts w:eastAsia="宋体" w:ascii="Times New Roman" w:hAnsi="Times New Roman"/>
              </w:rPr>
              <w:t>（对比：同批「品控专员」明写 12 小时两班倒）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财务主管/BP</w:t>
            </w:r>
            <w:r>
              <w:rPr>
                <w:rFonts w:eastAsia="宋体" w:ascii="Times New Roman" w:hAnsi="Times New Roman"/>
              </w:rPr>
              <w:t>（社招，本厂）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明写「</w:t>
            </w:r>
            <w:r>
              <w:rPr>
                <w:rFonts w:eastAsia="宋体" w:ascii="Times New Roman" w:hAnsi="Times New Roman"/>
                <w:b/>
              </w:rPr>
              <w:t>接受月底月初加班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未写（推断双休）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品控专员（制程 QE）</w:t>
            </w:r>
            <w:r>
              <w:rPr>
                <w:rFonts w:eastAsia="宋体" w:ascii="Times New Roman" w:hAnsi="Times New Roman"/>
              </w:rPr>
              <w:t>（社招，本厂）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明写「</w:t>
            </w:r>
            <w:r>
              <w:rPr>
                <w:rFonts w:eastAsia="宋体" w:ascii="Times New Roman" w:hAnsi="Times New Roman"/>
                <w:b/>
              </w:rPr>
              <w:t>接受倒班，12 小时两班倒，半个月倒班一次，月休 4 天左右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❌ 月休 4 天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智联招聘（本厂岗）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生产技工/普工</w:t>
            </w:r>
            <w:r>
              <w:rPr>
                <w:rFonts w:eastAsia="宋体" w:ascii="Times New Roman" w:hAnsi="Times New Roman"/>
              </w:rPr>
              <w:t>（社招，本厂）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明写「接受 </w:t>
            </w:r>
            <w:r>
              <w:rPr>
                <w:rFonts w:eastAsia="宋体" w:ascii="Times New Roman" w:hAnsi="Times New Roman"/>
                <w:b/>
              </w:rPr>
              <w:t>12 小时两班倒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新津本地招聘公告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计划管培生</w:t>
            </w:r>
            <w:r>
              <w:rPr>
                <w:rFonts w:eastAsia="宋体" w:ascii="Times New Roman" w:hAnsi="Times New Roman"/>
              </w:rPr>
              <w:t>（本岗）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JD 完全未写作息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官网 JD（= 没写）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职能管培生（异厂同类）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职Q 实述「</w:t>
            </w:r>
            <w:r>
              <w:rPr>
                <w:rFonts w:eastAsia="宋体" w:ascii="Times New Roman" w:hAnsi="Times New Roman"/>
                <w:b/>
              </w:rPr>
              <w:t>双休</w:t>
            </w:r>
            <w:r>
              <w:rPr>
                <w:rFonts w:eastAsia="宋体" w:ascii="Times New Roman" w:hAnsi="Times New Roman"/>
              </w:rPr>
              <w:t>，月初月底加班，平时不加班」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「6k＋七八百加班费」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职Q（高碑店财务管培生）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本条纠正一个 Skill 1 阶段的判断偏差</w:t>
      </w:r>
      <w:r>
        <w:rPr>
          <w:rFonts w:eastAsia="宋体" w:ascii="Times New Roman" w:hAnsi="Times New Roman"/>
        </w:rPr>
        <w:t>：Skill 1 记录「四川白象社招产线岗明写两班倒 → 厂区两班制运行 → 本岗作息未明」。经过本轮补核，更精确的结论是：</w:t>
      </w:r>
      <w:r>
        <w:rPr>
          <w:rFonts w:eastAsia="宋体" w:ascii="Times New Roman" w:hAnsi="Times New Roman"/>
          <w:b/>
        </w:rPr>
        <w:t>「厂区两班制」和「职能岗有没有两班制」是两件事</w:t>
      </w:r>
      <w:r>
        <w:rPr>
          <w:rFonts w:eastAsia="宋体" w:ascii="Times New Roman" w:hAnsi="Times New Roman"/>
        </w:rPr>
        <w:t>——同一批招聘公告里，</w:t>
      </w:r>
      <w:r>
        <w:rPr>
          <w:rFonts w:eastAsia="宋体" w:ascii="Times New Roman" w:hAnsi="Times New Roman"/>
          <w:b/>
        </w:rPr>
        <w:t>品控专员明写 12 小时两班倒，采购专员明写双休，生产计划员两者都没写</w:t>
      </w:r>
      <w:r>
        <w:rPr>
          <w:rFonts w:eastAsia="宋体" w:ascii="Times New Roman" w:hAnsi="Times New Roman"/>
        </w:rPr>
        <w:t>。也就是说，</w:t>
      </w:r>
      <w:r>
        <w:rPr>
          <w:rFonts w:eastAsia="宋体" w:ascii="Times New Roman" w:hAnsi="Times New Roman"/>
          <w:b/>
        </w:rPr>
        <w:t>四川白象是按岗位分别公示作息的，写了的才算</w:t>
      </w:r>
      <w:r>
        <w:rPr>
          <w:rFonts w:eastAsia="宋体" w:ascii="Times New Roman" w:hAnsi="Times New Roman"/>
        </w:rPr>
        <w:t>。计划岗位处「没写」这一档，与「采购专员双休」相邻，</w:t>
      </w:r>
      <w:r>
        <w:rPr>
          <w:rFonts w:eastAsia="宋体" w:ascii="Times New Roman" w:hAnsi="Times New Roman"/>
          <w:b/>
        </w:rPr>
        <w:t>倾向常白班 + 双休，但不能当作已确认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具体到本岗的风险判断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：同厂职能岗（采购）明确双休；异厂同类职能管培生实述双休、只在月初月底加班。</w:t>
      </w:r>
      <w:r>
        <w:rPr>
          <w:rFonts w:eastAsia="宋体" w:ascii="Times New Roman" w:hAnsi="Times New Roman"/>
          <w:b/>
        </w:rPr>
        <w:t>这大幅降低了「长期夜班」的概率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：计划岗的性质决定了「产线不停，计划不能停」。</w:t>
      </w:r>
      <w:r>
        <w:rPr>
          <w:rFonts w:eastAsia="宋体" w:ascii="Times New Roman" w:hAnsi="Times New Roman"/>
          <w:b/>
        </w:rPr>
        <w:t>就算不排夜班，旺季跟线、月初月底结算、直播爆单临时改排，都会产生加班</w:t>
      </w:r>
      <w:r>
        <w:rPr>
          <w:rFonts w:eastAsia="宋体" w:ascii="Times New Roman" w:hAnsi="Times New Roman"/>
        </w:rPr>
        <w:t>。而且「排产达成率」这个指标本身就会让你在产线出问题时被叫到现场。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依然必须问死</w:t>
      </w:r>
      <w:r>
        <w:rPr>
          <w:rFonts w:eastAsia="宋体" w:ascii="Times New Roman" w:hAnsi="Times New Roman"/>
        </w:rPr>
        <w:t>：管培期是否下产线顶岗（那是唯一可能真倒班的场景）。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：作息从「未证实的坏消息」变成「</w:t>
      </w:r>
      <w:r>
        <w:rPr>
          <w:rFonts w:eastAsia="宋体" w:ascii="Times New Roman" w:hAnsi="Times New Roman"/>
          <w:b/>
        </w:rPr>
        <w:t>大概率常白班双休，风险集中在管培期顶岗与旺季加班</w:t>
      </w:r>
      <w:r>
        <w:rPr>
          <w:rFonts w:eastAsia="宋体" w:ascii="Times New Roman" w:hAnsi="Times New Roman"/>
        </w:rPr>
        <w:t>」。这一条从「红线待验」降为「重点确认项」。</w:t>
      </w:r>
    </w:p>
    <w:p>
      <w:pPr>
        <w:pStyle w:val="Heading2"/>
      </w:pPr>
      <w:r>
        <w:rPr>
          <w:rFonts w:eastAsia="微软雅黑" w:ascii="Microsoft YaHei" w:hAnsi="Microsoft YaHei"/>
        </w:rPr>
        <w:t>四、4 3.4 薪酬福利</w:t>
      </w:r>
    </w:p>
    <w:p>
      <w:r>
        <w:rPr>
          <w:rFonts w:eastAsia="宋体" w:ascii="Times New Roman" w:hAnsi="Times New Roman"/>
          <w:b/>
        </w:rPr>
        <w:t>校招 vs 社招对照（同一家工厂，非常有信息量）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口径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薪资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校招管培生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计划管培生（四川工厂）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8,000–10,000 元/月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智联招聘（白象本岗本厂，本科/不限经验）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校招管培生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采购管培生、品保管培生、工务管培生（四川工厂）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8,000–10,000 元/月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智联招聘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社招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生产计划员</w:t>
            </w:r>
            <w:r>
              <w:rPr>
                <w:rFonts w:eastAsia="宋体" w:ascii="Times New Roman" w:hAnsi="Times New Roman"/>
              </w:rPr>
              <w:t>（本厂）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5,500–6,500 元/月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新津本地招聘公告（白象直招，要求 35 岁以下本科+计划经验）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社招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采购专员（本厂）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4,500–5,500 元/月（双休）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新津本地招聘公告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社招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财务主管/BP（本厂）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7,000–9,000 元/月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社招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品控专员（制程 QE）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7,000–10,000 元/月（12h 两班倒）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智联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社招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保全 / 叉车 / 普工（本厂）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8,000–10,000 / 6,000–8,000 / 5,000–7,000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新津人才网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集团口径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官方简章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「依据面试情况综合评定，以 offer 沟通为准」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简章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其他工厂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河源工厂同类岗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8,000–12,000 元/月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智联/应届生网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</w:tr>
    </w:tbl>
    <w:p>
      <w:r>
        <w:rPr>
          <w:rFonts w:eastAsia="宋体" w:ascii="Times New Roman" w:hAnsi="Times New Roman"/>
          <w:b/>
        </w:rPr>
        <w:t>这张表里藏着一个必须问的问题</w:t>
      </w:r>
      <w:r>
        <w:rPr>
          <w:rFonts w:eastAsia="宋体" w:ascii="Times New Roman" w:hAnsi="Times New Roman"/>
        </w:rPr>
        <w:t>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校招管培生 8-10K，同厂社招生产计划员只有 5.5-6.5K。</w:t>
      </w:r>
      <w:r>
        <w:rPr>
          <w:rFonts w:eastAsia="宋体" w:ascii="Times New Roman" w:hAnsi="Times New Roman"/>
        </w:rPr>
        <w:t xml:space="preserve"> 这不是矛盾——管培生有溢价、社招看经验，行业普遍如此。但它意味着：</w:t>
      </w:r>
      <w:r>
        <w:rPr>
          <w:rFonts w:eastAsia="宋体" w:ascii="Times New Roman" w:hAnsi="Times New Roman"/>
          <w:b/>
        </w:rPr>
        <w:t>三年培养期结束后，如果你定岗成「生产计划员」，薪资基准可能回到 6K 档</w:t>
      </w:r>
      <w:r>
        <w:rPr>
          <w:rFonts w:eastAsia="宋体" w:ascii="Times New Roman" w:hAnsi="Times New Roman"/>
        </w:rPr>
        <w:t>。这是很多管培项目的隐性地雷：</w:t>
      </w:r>
      <w:r>
        <w:rPr>
          <w:rFonts w:eastAsia="宋体" w:ascii="Times New Roman" w:hAnsi="Times New Roman"/>
          <w:b/>
        </w:rPr>
        <w:t>入职时高，定岗时回到岗位序列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（官方简章 + 本厂招聘公告）：</w:t>
      </w:r>
    </w:p>
    <w:p>
      <w:pPr>
        <w:pStyle w:val="ListBullet"/>
      </w:pPr>
      <w:r>
        <w:rPr>
          <w:rFonts w:eastAsia="宋体" w:ascii="Times New Roman" w:hAnsi="Times New Roman"/>
        </w:rPr>
        <w:t>五险一金、带薪休假、定期体检、互助基金、生日礼物、节日礼物、法定节假日</w:t>
      </w:r>
    </w:p>
    <w:p>
      <w:pPr>
        <w:pStyle w:val="ListBullet"/>
      </w:pPr>
      <w:r>
        <w:rPr>
          <w:rFonts w:eastAsia="宋体" w:ascii="Times New Roman" w:hAnsi="Times New Roman"/>
          <w:b/>
        </w:rPr>
        <w:t>部分岗位提供免费宿舍、福利食堂</w:t>
      </w:r>
      <w:r>
        <w:rPr>
          <w:rFonts w:eastAsia="宋体" w:ascii="Times New Roman" w:hAnsi="Times New Roman"/>
        </w:rPr>
        <w:t>（本厂招聘公告多处写「免费住宿、免费工作餐/员工食堂」）</w:t>
      </w:r>
    </w:p>
    <w:p>
      <w:pPr>
        <w:pStyle w:val="ListBullet"/>
      </w:pPr>
      <w:r>
        <w:rPr>
          <w:rFonts w:eastAsia="宋体" w:ascii="Times New Roman" w:hAnsi="Times New Roman"/>
        </w:rPr>
        <w:t>销售岗出差有住宿补贴与餐补</w:t>
      </w:r>
    </w:p>
    <w:p>
      <w:pPr>
        <w:pStyle w:val="ListBullet"/>
      </w:pPr>
      <w:r>
        <w:rPr>
          <w:rFonts w:eastAsia="宋体" w:ascii="Times New Roman" w:hAnsi="Times New Roman"/>
        </w:rPr>
        <w:t>职Q 高碑店财务管培生口径：</w:t>
      </w:r>
      <w:r>
        <w:rPr>
          <w:rFonts w:eastAsia="宋体" w:ascii="Times New Roman" w:hAnsi="Times New Roman"/>
          <w:b/>
        </w:rPr>
        <w:t>公积金单方 12%</w:t>
      </w:r>
      <w:r>
        <w:rPr>
          <w:rFonts w:eastAsia="宋体" w:ascii="Times New Roman" w:hAnsi="Times New Roman"/>
        </w:rPr>
        <w:t>（集团级政策，四川是否同比例</w:t>
      </w:r>
      <w:r>
        <w:rPr>
          <w:rFonts w:eastAsia="宋体" w:ascii="Times New Roman" w:hAnsi="Times New Roman"/>
          <w:b/>
        </w:rPr>
        <w:t>未核实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厂区福利：季度奖、年终奖、长期服务奖、高温津贴、夜班津贴、司龄补贴（产线类公告口径）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起薪实在</w:t>
      </w:r>
      <w:r>
        <w:rPr>
          <w:rFonts w:eastAsia="宋体" w:ascii="Times New Roman" w:hAnsi="Times New Roman"/>
        </w:rPr>
        <w:t>：8-10K 在成都新津（房价 1 万上下、厂区包住包餐）是能存下钱的水平，</w:t>
      </w:r>
      <w:r>
        <w:rPr>
          <w:rFonts w:eastAsia="宋体" w:ascii="Times New Roman" w:hAnsi="Times New Roman"/>
          <w:b/>
        </w:rPr>
        <w:t>实际购买力优于很多 12K 的一线城市岗位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生活成本几乎为零</w:t>
      </w:r>
      <w:r>
        <w:rPr>
          <w:rFonts w:eastAsia="宋体" w:ascii="Times New Roman" w:hAnsi="Times New Roman"/>
        </w:rPr>
        <w:t xml:space="preserve">：免费住宿 + 福利食堂（职Q 说食堂每天不到 10 块），月支出能压到很低。 - </w:t>
      </w:r>
      <w:r>
        <w:rPr>
          <w:rFonts w:eastAsia="宋体" w:ascii="Times New Roman" w:hAnsi="Times New Roman"/>
          <w:b/>
        </w:rPr>
        <w:t>五险一金按规矩缴</w:t>
      </w:r>
      <w:r>
        <w:rPr>
          <w:rFonts w:eastAsia="宋体" w:ascii="Times New Roman" w:hAnsi="Times New Roman"/>
        </w:rPr>
        <w:t xml:space="preserve">（有 12% 公积金的集团口径参照，需核四川是否同标准）。 - </w:t>
      </w:r>
      <w:r>
        <w:rPr>
          <w:rFonts w:eastAsia="宋体" w:ascii="Times New Roman" w:hAnsi="Times New Roman"/>
          <w:b/>
        </w:rPr>
        <w:t>加班有加班费</w:t>
      </w:r>
      <w:r>
        <w:rPr>
          <w:rFonts w:eastAsia="宋体" w:ascii="Times New Roman" w:hAnsi="Times New Roman"/>
        </w:rPr>
        <w:t>（职Q 财务管培生实述「6k + 七八百加班费」）。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定岗薪资回落风险</w:t>
      </w:r>
      <w:r>
        <w:rPr>
          <w:rFonts w:eastAsia="宋体" w:ascii="Times New Roman" w:hAnsi="Times New Roman"/>
        </w:rPr>
        <w:t xml:space="preserve">：同厂社招计划员 5.5-6.5K，是三年后薪资的参照系。 - </w:t>
      </w:r>
      <w:r>
        <w:rPr>
          <w:rFonts w:eastAsia="宋体" w:ascii="Times New Roman" w:hAnsi="Times New Roman"/>
          <w:b/>
        </w:rPr>
        <w:t>官方薪资口径始终不透明</w:t>
      </w:r>
      <w:r>
        <w:rPr>
          <w:rFonts w:eastAsia="宋体" w:ascii="Times New Roman" w:hAnsi="Times New Roman"/>
        </w:rPr>
        <w:t>（「以 offer 沟通为准」），8-10K 来自第三方平台，</w:t>
      </w:r>
      <w:r>
        <w:rPr>
          <w:rFonts w:eastAsia="宋体" w:ascii="Times New Roman" w:hAnsi="Times New Roman"/>
          <w:b/>
        </w:rPr>
        <w:t>offer 前不可当作承诺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公积金基数与比例未核实</w:t>
      </w:r>
      <w:r>
        <w:rPr>
          <w:rFonts w:eastAsia="宋体" w:ascii="Times New Roman" w:hAnsi="Times New Roman"/>
        </w:rPr>
        <w:t>：四川公司注册资本仅 300 万、独立法人，</w:t>
      </w:r>
      <w:r>
        <w:rPr>
          <w:rFonts w:eastAsia="宋体" w:ascii="Times New Roman" w:hAnsi="Times New Roman"/>
          <w:b/>
        </w:rPr>
        <w:t>不能默认跟集团同标准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奖金与绩效强绑定公司业绩</w:t>
      </w:r>
      <w:r>
        <w:rPr>
          <w:rFonts w:eastAsia="宋体" w:ascii="Times New Roman" w:hAnsi="Times New Roman"/>
        </w:rPr>
        <w:t>：2026 上半年销售额 −15%，年终奖大概率难看。</w:t>
      </w:r>
    </w:p>
    <w:p>
      <w:pPr>
        <w:pStyle w:val="Heading2"/>
      </w:pPr>
      <w:r>
        <w:rPr>
          <w:rFonts w:eastAsia="微软雅黑" w:ascii="Microsoft YaHei" w:hAnsi="Microsoft YaHei"/>
        </w:rPr>
        <w:t>四、5 3.5 文化氛围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描述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沟通风格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传统制造业 + 强创始人色彩。信念「至诚」，价值观「友好、负责任、实实在在」，精神「</w:t>
            </w:r>
            <w:r>
              <w:rPr>
                <w:rFonts w:eastAsia="宋体" w:ascii="Times New Roman" w:hAnsi="Times New Roman"/>
                <w:b/>
              </w:rPr>
              <w:t>四千四万</w:t>
            </w:r>
            <w:r>
              <w:rPr>
                <w:rFonts w:eastAsia="宋体" w:ascii="Times New Roman" w:hAnsi="Times New Roman"/>
              </w:rPr>
              <w:t>」（千辛万苦、千山万水、千言万语、千家万户）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用人偏好（原话）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「有闯劲，沉得住，看得远，做得实」；释义明写「</w:t>
            </w:r>
            <w:r>
              <w:rPr>
                <w:rFonts w:eastAsia="宋体" w:ascii="Times New Roman" w:hAnsi="Times New Roman"/>
                <w:b/>
              </w:rPr>
              <w:t>愿意从一线起步，熬得住成长期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层级关系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工厂体系层级清晰（班组长—车间—厂长—集团）；差评里「晋升比较难、晋升机制不好」是高频词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职Q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同事画像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新津本地为主 + 少量外地管培生；工厂环境务实、不装，但</w:t>
            </w:r>
            <w:r>
              <w:rPr>
                <w:rFonts w:eastAsia="宋体" w:ascii="Times New Roman" w:hAnsi="Times New Roman"/>
                <w:b/>
              </w:rPr>
              <w:t>学历结构偏低</w:t>
            </w:r>
            <w:r>
              <w:rPr>
                <w:rFonts w:eastAsia="宋体" w:ascii="Times New Roman" w:hAnsi="Times New Roman"/>
              </w:rPr>
              <w:t>（产线普工初中以上即可）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推测（基于本厂招聘条件）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适合什么人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想扎根制造业供应链、能接受「厂区—宿舍」两点一线、看重规范与稳定、不指望三年升经理的人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不适合什么人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需要强反馈与快速晋升的人；受不了层级与「熬」文化的人；必须在市区写字楼上班的人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「</w:t>
      </w:r>
      <w:r>
        <w:rPr>
          <w:rFonts w:eastAsia="宋体" w:ascii="Times New Roman" w:hAnsi="Times New Roman"/>
          <w:b/>
        </w:rPr>
        <w:t>四千四万</w:t>
      </w:r>
      <w:r>
        <w:rPr>
          <w:rFonts w:eastAsia="宋体" w:ascii="Times New Roman" w:hAnsi="Times New Roman"/>
        </w:rPr>
        <w:t>」这四个字要认真看：它是销售铁军的语言（走遍千山万水、说尽千言万语），不是工厂计划的语言。它出现在</w:t>
      </w:r>
      <w:r>
        <w:rPr>
          <w:rFonts w:eastAsia="宋体" w:ascii="Times New Roman" w:hAnsi="Times New Roman"/>
          <w:b/>
        </w:rPr>
        <w:t>全集团统一的简章</w:t>
      </w:r>
      <w:r>
        <w:rPr>
          <w:rFonts w:eastAsia="宋体" w:ascii="Times New Roman" w:hAnsi="Times New Roman"/>
        </w:rPr>
        <w:t>里，说明</w:t>
      </w:r>
      <w:r>
        <w:rPr>
          <w:rFonts w:eastAsia="宋体" w:ascii="Times New Roman" w:hAnsi="Times New Roman"/>
          <w:b/>
        </w:rPr>
        <w:t>这家公司的文化底色是销售驱动的</w:t>
      </w:r>
      <w:r>
        <w:rPr>
          <w:rFonts w:eastAsia="宋体" w:ascii="Times New Roman" w:hAnsi="Times New Roman"/>
        </w:rPr>
        <w:t>。这带来一个真实风险：</w:t>
      </w:r>
      <w:r>
        <w:rPr>
          <w:rFonts w:eastAsia="宋体" w:ascii="Times New Roman" w:hAnsi="Times New Roman"/>
          <w:b/>
        </w:rPr>
        <w:t>在销售文化主导的公司里，供应链/计划是支持部门，话语权天然弱于销售。</w:t>
      </w:r>
      <w:r>
        <w:rPr>
          <w:rFonts w:eastAsia="宋体" w:ascii="Times New Roman" w:hAnsi="Times New Roman"/>
        </w:rPr>
        <w:t xml:space="preserve"> 你在会上说「产能排不下」，销售说「这是客户要的」——通常销售赢。</w:t>
      </w:r>
    </w:p>
    <w:p>
      <w:pPr>
        <w:pStyle w:val="Heading2"/>
      </w:pPr>
      <w:r>
        <w:rPr>
          <w:rFonts w:eastAsia="微软雅黑" w:ascii="Microsoft YaHei" w:hAnsi="Microsoft YaHei"/>
        </w:rPr>
        <w:t>四、6 3.6 裁员/优化历史与岗位安全性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可靠度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大规模裁员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未检索到</w:t>
            </w:r>
            <w:r>
              <w:rPr>
                <w:rFonts w:eastAsia="宋体" w:ascii="Times New Roman" w:hAnsi="Times New Roman"/>
              </w:rPr>
              <w:t>白象集团或四川白象的公开裁员信息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🥈「未查到」≠「不存在」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司法涉诉（集团）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白象食品股份有限公司：</w:t>
            </w:r>
            <w:r>
              <w:rPr>
                <w:rFonts w:eastAsia="宋体" w:ascii="Times New Roman" w:hAnsi="Times New Roman"/>
                <w:b/>
              </w:rPr>
              <w:t>司法案件 182 条、裁判文书 124 条、立案信息 90 条、开庭公告 56 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企查查（2026-10-26）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司法涉诉（四川工厂）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爱企查：</w:t>
            </w:r>
            <w:r>
              <w:rPr>
                <w:rFonts w:eastAsia="宋体" w:ascii="Times New Roman" w:hAnsi="Times New Roman"/>
                <w:b/>
              </w:rPr>
              <w:t>1 次行政处罚、10 件立案信息、8 个开庭公告、1 起涉诉关系</w:t>
            </w:r>
            <w:r>
              <w:rPr>
                <w:rFonts w:eastAsia="宋体" w:ascii="Times New Roman" w:hAnsi="Times New Roman"/>
              </w:rPr>
              <w:t>；企查查：法律诉讼 48、经营风险 25、</w:t>
            </w:r>
            <w:r>
              <w:rPr>
                <w:rFonts w:eastAsia="宋体" w:ascii="Times New Roman" w:hAnsi="Times New Roman"/>
                <w:b/>
              </w:rPr>
              <w:t>重要风险 3</w:t>
            </w:r>
            <w:r>
              <w:rPr>
                <w:rFonts w:eastAsia="宋体" w:ascii="Times New Roman" w:hAnsi="Times New Roman"/>
              </w:rPr>
              <w:t>、招投标 198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爱企查 / 企查查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薪酬类争议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① 2024 年湖南平江白象工厂设备改造项目</w:t>
            </w:r>
            <w:r>
              <w:rPr>
                <w:rFonts w:eastAsia="宋体" w:ascii="Times New Roman" w:hAnsi="Times New Roman"/>
                <w:b/>
              </w:rPr>
              <w:t>拖欠农民工工资</w:t>
            </w:r>
            <w:r>
              <w:rPr>
                <w:rFonts w:eastAsia="宋体" w:ascii="Times New Roman" w:hAnsi="Times New Roman"/>
              </w:rPr>
              <w:t>（分包方纠纷，2025-09 劳动监察立案处理中）② 岳阳分公司曾因</w:t>
            </w:r>
            <w:r>
              <w:rPr>
                <w:rFonts w:eastAsia="宋体" w:ascii="Times New Roman" w:hAnsi="Times New Roman"/>
                <w:b/>
              </w:rPr>
              <w:t>未足额支付劳动报酬</w:t>
            </w:r>
            <w:r>
              <w:rPr>
                <w:rFonts w:eastAsia="宋体" w:ascii="Times New Roman" w:hAnsi="Times New Roman"/>
              </w:rPr>
              <w:t>被员工申请仲裁 ③ 2023 年辽宁铁岭供应商投诉拖欠陈列费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中国食品网转述 + 🥇 问政湖南（官方回复）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食安处罚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2026-03 四川白象因调料包漏油＋蔬菜包异物被 12345 多起投诉、</w:t>
            </w:r>
            <w:r>
              <w:rPr>
                <w:rFonts w:eastAsia="宋体" w:ascii="Times New Roman" w:hAnsi="Times New Roman"/>
                <w:b/>
              </w:rPr>
              <w:t>成都市市监局提级督办</w:t>
            </w:r>
            <w:r>
              <w:rPr>
                <w:rFonts w:eastAsia="宋体" w:ascii="Times New Roman" w:hAnsi="Times New Roman"/>
              </w:rPr>
              <w:t>，整改后未再收同类投诉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四川新闻网/红星新闻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岗位安全性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较高</w:t>
            </w:r>
            <w:r>
              <w:rPr>
                <w:rFonts w:eastAsia="宋体" w:ascii="Times New Roman" w:hAnsi="Times New Roman"/>
              </w:rPr>
              <w:t>。扩产期（12/13 线新增、袋面线扩建获批），计划是产线的输入端；且民企对应届生极少「毕业即优化」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推测</w:t>
            </w:r>
          </w:p>
        </w:tc>
      </w:tr>
    </w:tbl>
    <w:p>
      <w:r>
        <w:rPr>
          <w:rFonts w:eastAsia="宋体" w:ascii="Times New Roman" w:hAnsi="Times New Roman"/>
          <w:b/>
        </w:rPr>
        <w:t>评估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岗位本身安全，但要分清两种风险</w:t>
      </w:r>
      <w:r>
        <w:rPr>
          <w:rFonts w:eastAsia="宋体" w:ascii="Times New Roman" w:hAnsi="Times New Roman"/>
        </w:rPr>
        <w:t xml:space="preserve">——① </w:t>
      </w:r>
      <w:r>
        <w:rPr>
          <w:rFonts w:eastAsia="宋体" w:ascii="Times New Roman" w:hAnsi="Times New Roman"/>
          <w:b/>
        </w:rPr>
        <w:t>「被优化」的风险低</w:t>
      </w:r>
      <w:r>
        <w:rPr>
          <w:rFonts w:eastAsia="宋体" w:ascii="Times New Roman" w:hAnsi="Times New Roman"/>
        </w:rPr>
        <w:t xml:space="preserve">（扩产期缺人）；② </w:t>
      </w:r>
      <w:r>
        <w:rPr>
          <w:rFonts w:eastAsia="宋体" w:ascii="Times New Roman" w:hAnsi="Times New Roman"/>
          <w:b/>
        </w:rPr>
        <w:t>「被调岗」的风险不低</w:t>
      </w:r>
      <w:r>
        <w:rPr>
          <w:rFonts w:eastAsia="宋体" w:ascii="Times New Roman" w:hAnsi="Times New Roman"/>
        </w:rPr>
        <w:t>（管培体系里，从计划调去做生产、品保、甚至销售，都是常规操作）。真正要防的是第二种。至于那些司法案件，182 条对一个 30 年、40 余家分子公司的食品企业属于正常量级（多为买卖合同、劳动争议），</w:t>
      </w:r>
      <w:r>
        <w:rPr>
          <w:rFonts w:eastAsia="宋体" w:ascii="Times New Roman" w:hAnsi="Times New Roman"/>
          <w:b/>
        </w:rPr>
        <w:t>不足以推翻判断，但「薪酬类争议」这两条与求职者直接相关，值得在面试时侧面问一句「工资发放和加班费结算的流程」。</w:t>
      </w:r>
    </w:p>
    <w:p>
      <w:pPr>
        <w:pStyle w:val="Heading2"/>
      </w:pPr>
      <w:r>
        <w:rPr>
          <w:rFonts w:eastAsia="微软雅黑" w:ascii="Microsoft YaHei" w:hAnsi="Microsoft YaHei"/>
        </w:rPr>
        <w:t>四、7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8-10K 在成都属中上，但定岗后可能回落到 6K 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职能岗大概率双休常白班；旺季/月初月底加班；管培期存顶岗风险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 条线真排产、公司把供应链当转型主轴、PMC 是可迁移硬技能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份额连续四季度下滑、2026 H1 −15%、投诉激增、品牌信任受损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「四千四万」销售底色 + 「熬得住」表述，与「节奏舒缓不内卷」部分冲突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成都＝画像明确偏好城市；新津包住包餐，生活成本极低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岗位对口度高，公司面拖后腿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综合评分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70 / 100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：想在快消制造业做 PMC、能接受厂区生活、把「学会排产」当成第一目标、并且打算 3 年后带着 PMC 经验跳去更好的平台（农夫山泉、蜜雪、电子/医药制造）的人。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：把「不加班、不进车间」当底线的人；指望靠管培生身份三年升经理的人；需要公司光环加持简历的人（这家公司的光环正在褪色）。</w:t>
      </w:r>
    </w:p>
    <w:p>
      <w:pPr>
        <w:pStyle w:val="Heading2"/>
      </w:pPr>
      <w:r>
        <w:rPr>
          <w:rFonts w:eastAsia="微软雅黑" w:ascii="Microsoft YaHei" w:hAnsi="Microsoft YaHei"/>
        </w:rPr>
        <w:t>五、第四部分 针对文雪的风险和顾虑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8 条，按伤害程度排序。每条给「为什么是问题」+「怎么验证」。</w:t>
      </w:r>
    </w:p>
    <w:p>
      <w:pPr>
        <w:pStyle w:val="Heading3"/>
      </w:pPr>
      <w:r>
        <w:rPr>
          <w:rFonts w:eastAsia="微软雅黑" w:ascii="Microsoft YaHei" w:hAnsi="Microsoft YaHei"/>
        </w:rPr>
        <w:t>五、0.1 1️⃣ 「车间排产」你一次都没做过，而这是这个岗的主干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第 1 条「编制月度/周度/日生产计划，明确</w:t>
      </w:r>
      <w:r>
        <w:rPr>
          <w:rFonts w:eastAsia="宋体" w:ascii="Times New Roman" w:hAnsi="Times New Roman"/>
          <w:b/>
        </w:rPr>
        <w:t>工序节点</w:t>
      </w:r>
      <w:r>
        <w:rPr>
          <w:rFonts w:eastAsia="宋体" w:ascii="Times New Roman" w:hAnsi="Times New Roman"/>
        </w:rPr>
        <w:t>与</w:t>
      </w:r>
      <w:r>
        <w:rPr>
          <w:rFonts w:eastAsia="宋体" w:ascii="Times New Roman" w:hAnsi="Times New Roman"/>
          <w:b/>
        </w:rPr>
        <w:t>生产优先级</w:t>
      </w:r>
      <w:r>
        <w:rPr>
          <w:rFonts w:eastAsia="宋体" w:ascii="Times New Roman" w:hAnsi="Times New Roman"/>
        </w:rPr>
        <w:t>」——这两个词背后是纯现场经验：7 条线各自的节拍、换型损失、哪个工序是瓶颈（油炸？包装？）、急单插进来要牺牲谁。你的 ERP 模拟是「采购申请→订单→入库→台账」的</w:t>
      </w:r>
      <w:r>
        <w:rPr>
          <w:rFonts w:eastAsia="宋体" w:ascii="Times New Roman" w:hAnsi="Times New Roman"/>
          <w:b/>
        </w:rPr>
        <w:t>单据链路</w:t>
      </w:r>
      <w:r>
        <w:rPr>
          <w:rFonts w:eastAsia="宋体" w:ascii="Times New Roman" w:hAnsi="Times New Roman"/>
        </w:rPr>
        <w:t>，社区团购是</w:t>
      </w:r>
      <w:r>
        <w:rPr>
          <w:rFonts w:eastAsia="宋体" w:ascii="Times New Roman" w:hAnsi="Times New Roman"/>
          <w:b/>
        </w:rPr>
        <w:t>选址-路径</w:t>
      </w:r>
      <w:r>
        <w:rPr>
          <w:rFonts w:eastAsia="宋体" w:ascii="Times New Roman" w:hAnsi="Times New Roman"/>
        </w:rPr>
        <w:t>优化，</w:t>
      </w:r>
      <w:r>
        <w:rPr>
          <w:rFonts w:eastAsia="宋体" w:ascii="Times New Roman" w:hAnsi="Times New Roman"/>
          <w:b/>
        </w:rPr>
        <w:t>没有一处碰过产能约束</w:t>
      </w:r>
      <w:r>
        <w:rPr>
          <w:rFonts w:eastAsia="宋体" w:ascii="Times New Roman" w:hAnsi="Times New Roman"/>
        </w:rPr>
        <w:t>。面试官只要问「如果两条线都要排一个急单，你怎么定」，答不上来就露了。</w:t>
      </w:r>
    </w:p>
    <w:p>
      <w:r>
        <w:rPr>
          <w:rFonts w:eastAsia="宋体" w:ascii="Times New Roman" w:hAnsi="Times New Roman"/>
          <w:b/>
        </w:rPr>
        <w:t>怎么验证/弥补</w:t>
      </w:r>
      <w:r>
        <w:rPr>
          <w:rFonts w:eastAsia="宋体" w:ascii="Times New Roman" w:hAnsi="Times New Roman"/>
        </w:rPr>
        <w:t>：① 面试前 2 小时补 4 个概念：</w:t>
      </w:r>
      <w:r>
        <w:rPr>
          <w:rFonts w:eastAsia="宋体" w:ascii="Times New Roman" w:hAnsi="Times New Roman"/>
          <w:b/>
        </w:rPr>
        <w:t>节拍（CT）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换型时间/换型损失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瓶颈工序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齐套率</w:t>
      </w:r>
      <w:r>
        <w:rPr>
          <w:rFonts w:eastAsia="宋体" w:ascii="Times New Roman" w:hAnsi="Times New Roman"/>
        </w:rPr>
        <w:t>；② 主动承认边界并给出可迁移的能力：「我没在产线上待过，但我在电商实训里做过</w:t>
      </w:r>
      <w:r>
        <w:rPr>
          <w:rFonts w:eastAsia="宋体" w:ascii="Times New Roman" w:hAnsi="Times New Roman"/>
          <w:b/>
        </w:rPr>
        <w:t>采购金额预测和库存预警</w:t>
      </w:r>
      <w:r>
        <w:rPr>
          <w:rFonts w:eastAsia="宋体" w:ascii="Times New Roman" w:hAnsi="Times New Roman"/>
        </w:rPr>
        <w:t>，在社区团购里做过</w:t>
      </w:r>
      <w:r>
        <w:rPr>
          <w:rFonts w:eastAsia="宋体" w:ascii="Times New Roman" w:hAnsi="Times New Roman"/>
          <w:b/>
        </w:rPr>
        <w:t>约束条件下的分配优化</w:t>
      </w:r>
      <w:r>
        <w:rPr>
          <w:rFonts w:eastAsia="宋体" w:ascii="Times New Roman" w:hAnsi="Times New Roman"/>
        </w:rPr>
        <w:t>——逻辑是同一套：资源有限时怎么排优先级」；③ 反问「这个岗前半年有没有老计划员带？带多久？」——</w:t>
      </w:r>
      <w:r>
        <w:rPr>
          <w:rFonts w:eastAsia="宋体" w:ascii="Times New Roman" w:hAnsi="Times New Roman"/>
          <w:b/>
        </w:rPr>
        <w:t>有师傅带，缺口就能补；没有，就是硬伤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五、0.2 2️⃣ 管培期会不会先下产线顶岗（这条可能直接撞红线）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：职Q 有一条 2025-10 成都的</w:t>
      </w:r>
      <w:r>
        <w:rPr>
          <w:rFonts w:eastAsia="宋体" w:ascii="Times New Roman" w:hAnsi="Times New Roman"/>
          <w:b/>
        </w:rPr>
        <w:t>面试通过</w:t>
      </w:r>
      <w:r>
        <w:rPr>
          <w:rFonts w:eastAsia="宋体" w:ascii="Times New Roman" w:hAnsi="Times New Roman"/>
        </w:rPr>
        <w:t>记录写得很直白：「明确告诉你是</w:t>
      </w:r>
      <w:r>
        <w:rPr>
          <w:rFonts w:eastAsia="宋体" w:ascii="Times New Roman" w:hAnsi="Times New Roman"/>
          <w:b/>
        </w:rPr>
        <w:t>工厂的一线岗位，流水线上作业，负责操作机器</w:t>
      </w:r>
      <w:r>
        <w:rPr>
          <w:rFonts w:eastAsia="宋体" w:ascii="Times New Roman" w:hAnsi="Times New Roman"/>
        </w:rPr>
        <w:t>」。虽然那是别的岗位（岗位不明），但它证明</w:t>
      </w:r>
      <w:r>
        <w:rPr>
          <w:rFonts w:eastAsia="宋体" w:ascii="Times New Roman" w:hAnsi="Times New Roman"/>
          <w:b/>
        </w:rPr>
        <w:t>这家工厂有「管培生先去一线」的做法</w:t>
      </w:r>
      <w:r>
        <w:rPr>
          <w:rFonts w:eastAsia="宋体" w:ascii="Times New Roman" w:hAnsi="Times New Roman"/>
        </w:rPr>
        <w:t>。如果计划管培生也要在产线倒班半年到一年，直接撞画像 §8 的「长期夜班/倒班」红线。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：面试必问，且要问成</w:t>
      </w:r>
      <w:r>
        <w:rPr>
          <w:rFonts w:eastAsia="宋体" w:ascii="Times New Roman" w:hAnsi="Times New Roman"/>
          <w:b/>
        </w:rPr>
        <w:t>封闭式问题</w:t>
      </w:r>
      <w:r>
        <w:rPr>
          <w:rFonts w:eastAsia="宋体" w:ascii="Times New Roman" w:hAnsi="Times New Roman"/>
        </w:rPr>
        <w:t>：「管培期多长？</w:t>
      </w:r>
      <w:r>
        <w:rPr>
          <w:rFonts w:eastAsia="宋体" w:ascii="Times New Roman" w:hAnsi="Times New Roman"/>
          <w:b/>
        </w:rPr>
        <w:t>这期间是在计划岗轮，还是需要先到产线顶岗？</w:t>
      </w:r>
      <w:r>
        <w:rPr>
          <w:rFonts w:eastAsia="宋体" w:ascii="Times New Roman" w:hAnsi="Times New Roman"/>
        </w:rPr>
        <w:t>如果要顶岗，是常白班跟班，还是要上夜班？」——</w:t>
      </w:r>
      <w:r>
        <w:rPr>
          <w:rFonts w:eastAsia="宋体" w:ascii="Times New Roman" w:hAnsi="Times New Roman"/>
          <w:b/>
        </w:rPr>
        <w:t>不要问「会不会很辛苦」，要问「上不上夜班、一个月几个夜班」这种可以回答具体数字的问题。</w:t>
      </w:r>
    </w:p>
    <w:p>
      <w:pPr>
        <w:pStyle w:val="Heading3"/>
      </w:pPr>
      <w:r>
        <w:rPr>
          <w:rFonts w:eastAsia="微软雅黑" w:ascii="Microsoft YaHei" w:hAnsi="Microsoft YaHei"/>
        </w:rPr>
        <w:t>五、0.3 3️⃣ 作息：好消息是真的，但别高兴太早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：本轮查到同厂「采购专员」社招</w:t>
      </w:r>
      <w:r>
        <w:rPr>
          <w:rFonts w:eastAsia="宋体" w:ascii="Times New Roman" w:hAnsi="Times New Roman"/>
          <w:b/>
        </w:rPr>
        <w:t>明写双休</w:t>
      </w:r>
      <w:r>
        <w:rPr>
          <w:rFonts w:eastAsia="宋体" w:ascii="Times New Roman" w:hAnsi="Times New Roman"/>
        </w:rPr>
        <w:t>、「生产计划员」</w:t>
      </w:r>
      <w:r>
        <w:rPr>
          <w:rFonts w:eastAsia="宋体" w:ascii="Times New Roman" w:hAnsi="Times New Roman"/>
          <w:b/>
        </w:rPr>
        <w:t>未写倒班</w:t>
      </w:r>
      <w:r>
        <w:rPr>
          <w:rFonts w:eastAsia="宋体" w:ascii="Times New Roman" w:hAnsi="Times New Roman"/>
        </w:rPr>
        <w:t>，而「品控专员」</w:t>
      </w:r>
      <w:r>
        <w:rPr>
          <w:rFonts w:eastAsia="宋体" w:ascii="Times New Roman" w:hAnsi="Times New Roman"/>
          <w:b/>
        </w:rPr>
        <w:t>明写 12 小时两班倒、月休 4 天</w:t>
      </w:r>
      <w:r>
        <w:rPr>
          <w:rFonts w:eastAsia="宋体" w:ascii="Times New Roman" w:hAnsi="Times New Roman"/>
        </w:rPr>
        <w:t xml:space="preserve"> —— 这说明作息按岗位公示，计划岗大概率为常白班。但</w:t>
      </w:r>
      <w:r>
        <w:rPr>
          <w:rFonts w:eastAsia="宋体" w:ascii="Times New Roman" w:hAnsi="Times New Roman"/>
          <w:b/>
        </w:rPr>
        <w:t>「不排夜班」不等于「不加班」</w:t>
      </w:r>
      <w:r>
        <w:rPr>
          <w:rFonts w:eastAsia="宋体" w:ascii="Times New Roman" w:hAnsi="Times New Roman"/>
        </w:rPr>
        <w:t>：产线出问题、直播爆单改排、月初月底结算，都会把你留在厂里。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：问三个具体问题——① 「计划岗平均几点下班？」② 「</w:t>
      </w:r>
      <w:r>
        <w:rPr>
          <w:rFonts w:eastAsia="宋体" w:ascii="Times New Roman" w:hAnsi="Times New Roman"/>
          <w:b/>
        </w:rPr>
        <w:t>最近一次连续加班超过一周是什么时候、因为什么？</w:t>
      </w:r>
      <w:r>
        <w:rPr>
          <w:rFonts w:eastAsia="宋体" w:ascii="Times New Roman" w:hAnsi="Times New Roman"/>
        </w:rPr>
        <w:t>」（问事件，不问感受）③ 「加班是给加班费还是调休？」</w:t>
      </w:r>
      <w:r>
        <w:rPr>
          <w:rFonts w:eastAsia="宋体" w:ascii="Times New Roman" w:hAnsi="Times New Roman"/>
          <w:b/>
        </w:rPr>
        <w:t>三条含糊，就按风险处理。</w:t>
      </w:r>
    </w:p>
    <w:p>
      <w:pPr>
        <w:pStyle w:val="Heading3"/>
      </w:pPr>
      <w:r>
        <w:rPr>
          <w:rFonts w:eastAsia="微软雅黑" w:ascii="Microsoft YaHei" w:hAnsi="Microsoft YaHei"/>
        </w:rPr>
        <w:t>五、0.4 4️⃣ 会不会被轮岗到销售端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 §8.2 红线原话「管培生（轮岗明确含销售端）」→ 否决。本岗 JD 只写工厂计划职责、</w:t>
      </w:r>
      <w:r>
        <w:rPr>
          <w:rFonts w:eastAsia="宋体" w:ascii="Times New Roman" w:hAnsi="Times New Roman"/>
          <w:b/>
        </w:rPr>
        <w:t>没提轮岗</w:t>
      </w:r>
      <w:r>
        <w:rPr>
          <w:rFonts w:eastAsia="宋体" w:ascii="Times New Roman" w:hAnsi="Times New Roman"/>
        </w:rPr>
        <w:t>；简章的销售轮岗写在「营销」岗下（「跨渠道、跨地域、跨销售职能部门轮岗、全国分配」），与工厂岗是两条序列。</w:t>
      </w:r>
      <w:r>
        <w:rPr>
          <w:rFonts w:eastAsia="宋体" w:ascii="Times New Roman" w:hAnsi="Times New Roman"/>
          <w:b/>
        </w:rPr>
        <w:t>暂判未触发</w:t>
      </w:r>
      <w:r>
        <w:rPr>
          <w:rFonts w:eastAsia="宋体" w:ascii="Times New Roman" w:hAnsi="Times New Roman"/>
        </w:rPr>
        <w:t>。但白象是「四千四万」的销售铁军文化，简章原话又要人「愿意从一线起步」，</w:t>
      </w:r>
      <w:r>
        <w:rPr>
          <w:rFonts w:eastAsia="宋体" w:ascii="Times New Roman" w:hAnsi="Times New Roman"/>
          <w:b/>
        </w:rPr>
        <w:t>不能完全排除工厂管培生也被要求下市场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：直接问「工厂的管培生和营销的管培生是两条线吗？工厂这条会不会也要去做终端拜访/下乡铺货？」——这问题问出来，对方会觉得你做过功课。</w:t>
      </w:r>
    </w:p>
    <w:p>
      <w:pPr>
        <w:pStyle w:val="Heading3"/>
      </w:pPr>
      <w:r>
        <w:rPr>
          <w:rFonts w:eastAsia="微软雅黑" w:ascii="Microsoft YaHei" w:hAnsi="Microsoft YaHei"/>
        </w:rPr>
        <w:t>五、0.5 5️⃣ 「管培生」是三档里的中间档，培养资源有落差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：白象校招分三档——</w:t>
      </w:r>
      <w:r>
        <w:rPr>
          <w:rFonts w:eastAsia="宋体" w:ascii="Times New Roman" w:hAnsi="Times New Roman"/>
          <w:b/>
        </w:rPr>
        <w:t>卓越管培生</w:t>
      </w:r>
      <w:r>
        <w:rPr>
          <w:rFonts w:eastAsia="宋体" w:ascii="Times New Roman" w:hAnsi="Times New Roman"/>
        </w:rPr>
        <w:t>（总裁/副总裁带教，目标是集团副总裁/职能专家）、</w:t>
      </w:r>
      <w:r>
        <w:rPr>
          <w:rFonts w:eastAsia="宋体" w:ascii="Times New Roman" w:hAnsi="Times New Roman"/>
          <w:b/>
        </w:rPr>
        <w:t>管培生</w:t>
      </w:r>
      <w:r>
        <w:rPr>
          <w:rFonts w:eastAsia="宋体" w:ascii="Times New Roman" w:hAnsi="Times New Roman"/>
        </w:rPr>
        <w:t>（中坚力量）、</w:t>
      </w:r>
      <w:r>
        <w:rPr>
          <w:rFonts w:eastAsia="宋体" w:ascii="Times New Roman" w:hAnsi="Times New Roman"/>
          <w:b/>
        </w:rPr>
        <w:t>校招生</w:t>
      </w:r>
      <w:r>
        <w:rPr>
          <w:rFonts w:eastAsia="宋体" w:ascii="Times New Roman" w:hAnsi="Times New Roman"/>
        </w:rPr>
        <w:t>（深耕基层）。本岗是</w:t>
      </w:r>
      <w:r>
        <w:rPr>
          <w:rFonts w:eastAsia="宋体" w:ascii="Times New Roman" w:hAnsi="Times New Roman"/>
          <w:b/>
        </w:rPr>
        <w:t>中间档</w:t>
      </w:r>
      <w:r>
        <w:rPr>
          <w:rFonts w:eastAsia="宋体" w:ascii="Times New Roman" w:hAnsi="Times New Roman"/>
        </w:rPr>
        <w:t>，官网对它的描述只有「定期培训、轮岗历练、导师辅导」这类通用话术，</w:t>
      </w:r>
      <w:r>
        <w:rPr>
          <w:rFonts w:eastAsia="宋体" w:ascii="Times New Roman" w:hAnsi="Times New Roman"/>
          <w:b/>
        </w:rPr>
        <w:t>没有年限、没有导师名单、没有考核标准</w:t>
      </w:r>
      <w:r>
        <w:rPr>
          <w:rFonts w:eastAsia="宋体" w:ascii="Times New Roman" w:hAnsi="Times New Roman"/>
        </w:rPr>
        <w:t>。职Q 还有营销管培生直接说「公司也没有系统的培训机制」。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：问「我这个岗配不配导师？导师是谁、是什么职级？管培期多久、怎么考核、考核不过怎么办？」——</w:t>
      </w:r>
      <w:r>
        <w:rPr>
          <w:rFonts w:eastAsia="宋体" w:ascii="Times New Roman" w:hAnsi="Times New Roman"/>
          <w:b/>
        </w:rPr>
        <w:t>答不出具体人名和年限，就说明这个「管培」只是招聘标签。</w:t>
      </w:r>
    </w:p>
    <w:p>
      <w:pPr>
        <w:pStyle w:val="Heading3"/>
      </w:pPr>
      <w:r>
        <w:rPr>
          <w:rFonts w:eastAsia="微软雅黑" w:ascii="Microsoft YaHei" w:hAnsi="Microsoft YaHei"/>
        </w:rPr>
        <w:t>五、0.6 6️⃣ 定岗地点：会不会被调去别的基地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：集团有 15 个生产基地、40 余家分子公司，招聘页写成都新津（单一工作地），</w:t>
      </w:r>
      <w:r>
        <w:rPr>
          <w:rFonts w:eastAsia="宋体" w:ascii="Times New Roman" w:hAnsi="Times New Roman"/>
          <w:b/>
        </w:rPr>
        <w:t>但管培生「轮岗历练」四个字给了调动的口子</w:t>
      </w:r>
      <w:r>
        <w:rPr>
          <w:rFonts w:eastAsia="宋体" w:ascii="Times New Roman" w:hAnsi="Times New Roman"/>
        </w:rPr>
        <w:t>。文雪老家在四川乐至（距新津不远），</w:t>
      </w:r>
      <w:r>
        <w:rPr>
          <w:rFonts w:eastAsia="宋体" w:ascii="Times New Roman" w:hAnsi="Times New Roman"/>
          <w:b/>
        </w:rPr>
        <w:t>成都对她是有地利的位置</w:t>
      </w:r>
      <w:r>
        <w:rPr>
          <w:rFonts w:eastAsia="宋体" w:ascii="Times New Roman" w:hAnsi="Times New Roman"/>
        </w:rPr>
        <w:t>，一旦被调去吉林、河源、山东，这个优势就没了。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：问「管培期结束后定岗，是锁定成都新津，还是按集团需要分配？</w:t>
      </w:r>
      <w:r>
        <w:rPr>
          <w:rFonts w:eastAsia="宋体" w:ascii="Times New Roman" w:hAnsi="Times New Roman"/>
          <w:b/>
        </w:rPr>
        <w:t>去年这一批管培生最后定在哪几个地方？</w:t>
      </w:r>
      <w:r>
        <w:rPr>
          <w:rFonts w:eastAsia="宋体" w:ascii="Times New Roman" w:hAnsi="Times New Roman"/>
        </w:rPr>
        <w:t>」——问「去年那批」，比问政策有用得多。</w:t>
      </w:r>
    </w:p>
    <w:p>
      <w:pPr>
        <w:pStyle w:val="Heading3"/>
      </w:pPr>
      <w:r>
        <w:rPr>
          <w:rFonts w:eastAsia="微软雅黑" w:ascii="Microsoft YaHei" w:hAnsi="Microsoft YaHei"/>
        </w:rPr>
        <w:t>五、0.7 7️⃣ 内向性格 vs 计划岗的三方拉扯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：计划岗每天要跟</w:t>
      </w:r>
      <w:r>
        <w:rPr>
          <w:rFonts w:eastAsia="宋体" w:ascii="Times New Roman" w:hAnsi="Times New Roman"/>
          <w:b/>
        </w:rPr>
        <w:t>销售</w:t>
      </w:r>
      <w:r>
        <w:rPr>
          <w:rFonts w:eastAsia="宋体" w:ascii="Times New Roman" w:hAnsi="Times New Roman"/>
        </w:rPr>
        <w:t>要需求、跟</w:t>
      </w:r>
      <w:r>
        <w:rPr>
          <w:rFonts w:eastAsia="宋体" w:ascii="Times New Roman" w:hAnsi="Times New Roman"/>
          <w:b/>
        </w:rPr>
        <w:t>采购</w:t>
      </w:r>
      <w:r>
        <w:rPr>
          <w:rFonts w:eastAsia="宋体" w:ascii="Times New Roman" w:hAnsi="Times New Roman"/>
        </w:rPr>
        <w:t>催到货、跟</w:t>
      </w:r>
      <w:r>
        <w:rPr>
          <w:rFonts w:eastAsia="宋体" w:ascii="Times New Roman" w:hAnsi="Times New Roman"/>
          <w:b/>
        </w:rPr>
        <w:t>车间</w:t>
      </w:r>
      <w:r>
        <w:rPr>
          <w:rFonts w:eastAsia="宋体" w:ascii="Times New Roman" w:hAnsi="Times New Roman"/>
        </w:rPr>
        <w:t>谈排期——三方都不归你管，全靠你去推。她的自我评价是沉稳细致型，强在核对与台账，弱在「主动施压」。</w:t>
      </w:r>
    </w:p>
    <w:p>
      <w:r>
        <w:rPr>
          <w:rFonts w:eastAsia="宋体" w:ascii="Times New Roman" w:hAnsi="Times New Roman"/>
          <w:b/>
        </w:rPr>
        <w:t>怎么验证/化解</w:t>
      </w:r>
      <w:r>
        <w:rPr>
          <w:rFonts w:eastAsia="宋体" w:ascii="Times New Roman" w:hAnsi="Times New Roman"/>
        </w:rPr>
        <w:t>：① 把劣势改成定位：「我不是靠强势推动的类型，我习惯</w:t>
      </w:r>
      <w:r>
        <w:rPr>
          <w:rFonts w:eastAsia="宋体" w:ascii="Times New Roman" w:hAnsi="Times New Roman"/>
          <w:b/>
        </w:rPr>
        <w:t>把数据和事实摆出来让对方自己看到差距</w:t>
      </w:r>
      <w:r>
        <w:rPr>
          <w:rFonts w:eastAsia="宋体" w:ascii="Times New Roman" w:hAnsi="Times New Roman"/>
        </w:rPr>
        <w:t>——达成率、齐套率、交付率一摆，谁的问题一目了然」；② 用真实素材举证：鱼跃尚成 200+ 份材料</w:t>
      </w:r>
      <w:r>
        <w:rPr>
          <w:rFonts w:eastAsia="宋体" w:ascii="Times New Roman" w:hAnsi="Times New Roman"/>
          <w:b/>
        </w:rPr>
        <w:t>三级校验零差错</w:t>
      </w:r>
      <w:r>
        <w:rPr>
          <w:rFonts w:eastAsia="宋体" w:ascii="Times New Roman" w:hAnsi="Times New Roman"/>
        </w:rPr>
        <w:t>（这是「靠流程而不是靠嗓门」的证明）、社区团购靠模型跑出 18.7% 成本下降；③ 反问「这个岗位是跟车间协调多，还是跟销售对接多？」</w:t>
      </w:r>
    </w:p>
    <w:p>
      <w:pPr>
        <w:pStyle w:val="Heading3"/>
      </w:pPr>
      <w:r>
        <w:rPr>
          <w:rFonts w:eastAsia="微软雅黑" w:ascii="Microsoft YaHei" w:hAnsi="Microsoft YaHei"/>
        </w:rPr>
        <w:t>五、0.8 8️⃣ 无大厂实习，竞争者多是食品/机械/工业工程背景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：白象是百亿级快消企业，同批竞争者里大概率有江南大学、中国农大、合工大的食品/工业工程学生，</w:t>
      </w:r>
      <w:r>
        <w:rPr>
          <w:rFonts w:eastAsia="宋体" w:ascii="Times New Roman" w:hAnsi="Times New Roman"/>
          <w:b/>
        </w:rPr>
        <w:t>有食品厂实习经历</w:t>
      </w:r>
      <w:r>
        <w:rPr>
          <w:rFonts w:eastAsia="宋体" w:ascii="Times New Roman" w:hAnsi="Times New Roman"/>
        </w:rPr>
        <w:t>。文雪只有瑞幸（咖啡师）和鱼跃尚成（项目助理）两段，都不是供应链实习。且本岗专业条款写「供应链、工业工程相关专业」——</w:t>
      </w:r>
      <w:r>
        <w:rPr>
          <w:rFonts w:eastAsia="宋体" w:ascii="Times New Roman" w:hAnsi="Times New Roman"/>
          <w:b/>
        </w:rPr>
        <w:t>工业工程背景的人，在「排产」这件事上天然更有说服力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怎么验证/弥补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不要掩盖，要重新定义</w:t>
      </w:r>
      <w:r>
        <w:rPr>
          <w:rFonts w:eastAsia="宋体" w:ascii="Times New Roman" w:hAnsi="Times New Roman"/>
        </w:rPr>
        <w:t>。瑞幸那段的价值是「门店配送到货点数、核对品种数量、缺件破损上报、参与盘点、协助效期检查」——这是</w:t>
      </w:r>
      <w:r>
        <w:rPr>
          <w:rFonts w:eastAsia="宋体" w:ascii="Times New Roman" w:hAnsi="Times New Roman"/>
          <w:b/>
        </w:rPr>
        <w:t>一线收货与库存准确性</w:t>
      </w:r>
      <w:r>
        <w:rPr>
          <w:rFonts w:eastAsia="宋体" w:ascii="Times New Roman" w:hAnsi="Times New Roman"/>
        </w:rPr>
        <w:t>；鱼跃是「200+ 份材料台账 + 三级校验零差错」——这是</w:t>
      </w:r>
      <w:r>
        <w:rPr>
          <w:rFonts w:eastAsia="宋体" w:ascii="Times New Roman" w:hAnsi="Times New Roman"/>
          <w:b/>
        </w:rPr>
        <w:t>流程与核对能力</w:t>
      </w:r>
      <w:r>
        <w:rPr>
          <w:rFonts w:eastAsia="宋体" w:ascii="Times New Roman" w:hAnsi="Times New Roman"/>
        </w:rPr>
        <w:t>；ERP 是「采购申请→订单→入库→库存台账」全流程。三件合起来的故事线是：</w:t>
      </w:r>
      <w:r>
        <w:rPr>
          <w:rFonts w:eastAsia="宋体" w:ascii="Times New Roman" w:hAnsi="Times New Roman"/>
          <w:b/>
        </w:rPr>
        <w:t>「我做过单据、做过核对、做过台账，我知道计划的下游和上游各自长什么样。」</w:t>
      </w:r>
      <w:r>
        <w:rPr>
          <w:rFonts w:eastAsia="宋体" w:ascii="Times New Roman" w:hAnsi="Times New Roman"/>
        </w:rPr>
        <w:t xml:space="preserve"> 这句话对计划岗非常有效，因为计划出错，最终就体现为单据错、库存错。</w:t>
      </w:r>
    </w:p>
    <w:p>
      <w:pPr>
        <w:pStyle w:val="Heading2"/>
      </w:pPr>
      <w:r>
        <w:rPr>
          <w:rFonts w:eastAsia="微软雅黑" w:ascii="Microsoft YaHei" w:hAnsi="Microsoft YaHei"/>
        </w:rPr>
        <w:t>六、第五部分 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岗位职责/任职资格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五条职责、三条任职资格、单一工作地成都新津区、2026-10-13 发布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官网 JD（baixiangfood.zhiye.com，JobAdId 270989300）+ 🥇 官方接口 Duty/Require 字段 + 🥇 用户截图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（三源逐字一致）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投递规则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每人最多 3 个、第一个即第一志愿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官网校招 FAQ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招聘流程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网申→线上测评→AI 面试 1 轮 + 人力业务面试 2 轮→背调→Offer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 2027 届校招简章（多校就业网转载，措辞一致）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校招三档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卓越管培生 / 管培生 / 校招生 的定义与差别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集团工商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 1997-11-04、注册资本/实缴 3.5 亿、姚忠良持股 68.86%、参保 1298 人、对外投资 33 家、控制 46 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企查查（2026-10-26 更新）+ 🥇 21 经济网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（工商公示）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四川工厂工商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成立 2006-03-15、注册资本/实缴 300 万、法人段铁俊、参保 </w:t>
            </w:r>
            <w:r>
              <w:rPr>
                <w:rFonts w:eastAsia="宋体" w:ascii="Times New Roman" w:hAnsi="Times New Roman"/>
                <w:b/>
              </w:rPr>
              <w:t>401 人</w:t>
            </w:r>
            <w:r>
              <w:rPr>
                <w:rFonts w:eastAsia="宋体" w:ascii="Times New Roman" w:hAnsi="Times New Roman"/>
              </w:rPr>
              <w:t>（2025 年报）、地址鹤林路 108 号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爱企查（2026-10-07）/ 企查查（2026-10-04）/ 2025 年报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（工商公示）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司法与风险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集团：司法案件 182、裁判文书 124、立案 90、开庭 56；四川厂：1 次行政处罚、10 件立案、8 个开庭公告；企查查「重要风险 3」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企查查 / 爱企查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（需自行判断性质）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2023 年 91.75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河南省工商联《2024 河南民营企业 100 强》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（工商联榜单）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破 100 亿（高管口径）/ 方便面约 130 亿（媒体推算）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21 经济网引高管 / 🥈 界面新闻、中国食品新闻网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非官方财报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H1 表现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销售额 −15%+；Q2 份额 15.2%→14.1%（−1.10pct）；汤好喝 −23.7%；TOP5 唯一下滑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山东商报/中华网（2026-09-15）、🥇 华夏时报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（引马上赢数据）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2023 消费量 422.1 亿份；2026 H1 类目销售额 −10.6%、出货量 −14.5%；CR5 83.8%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WINA / 🥇 马上赢 / 🥇 搜狐·山东商报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融资与估值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2010 A 轮（复星、龙柏宏易）；2020-06 战略融资 1.74 亿；2023-09 5 亿 Pre-IPO（高瓴领投、美团龙珠跟投），投后估值 300 亿；2014 中止 A 股辅导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澎湃新闻 / 🥇 21 经济网 / 🥈 投资界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参考性信息（估值口径来自媒体）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商标事件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「多半袋」2025-06 曝光 → 2025-07 认定无效 → 2026-04-29 依职权宣告 1127 件 → 央视《每周质量报告》点名 → 改名「面饼120克/110克」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山东商报/中华网 / 🥇 21 经济网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客诉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黑猫投诉 1734 条（截至 2026-09），异物类 413 条；另有时点报道称超 2000 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山东商报梳理黑猫数据 / 🥈 中国食品网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参考性信息（平台数据随日变动）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本厂产能与投资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 条产线、年产值 2 亿→15 亿、年经营性收入 +33%、2026-08 新增 12/13 线、13 线日产超 45 万包、袋面线扩建获批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新津区政府门户 / 🥇 红星新闻·四川新闻网 / 🥇 企查查行政许可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参考性信息（企业/政府口径）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本厂薪资（校招）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计划管培生 8,000-10,000 元/月（本科、不限经验）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智联招聘（白象本岗本厂在招）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参考性信息（平台挂价，非 offer 承诺）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本厂薪资（社招）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生产计划员 5,500-6,500；采购专员 4,500-5,500（双休）；品控 QE 7,000-10,000（12h 两班倒）；财务主管 7,000-9,000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新津本地招聘公告（白象直招）/ 🥇 智联招聘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本报告作息推断的核心依据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职Q 集团 530 条 4.3 分、面试 114 条 3.3（45% 偏难）；四川白象 22 条 4.6 分、面试 3 条 3.0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职Q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作息实述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「双休、月初月底加班、平时不加班、6k+七八百加班费、包住、食堂每天不到 10 块、公积金单方 12%」（</w:t>
            </w:r>
            <w:r>
              <w:rPr>
                <w:rFonts w:eastAsia="宋体" w:ascii="Times New Roman" w:hAnsi="Times New Roman"/>
                <w:b/>
              </w:rPr>
              <w:t>高碑店财务管培生，异厂同类岗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职Q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食安事件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2026-03 调料包漏油＋蔬菜包异物，12345 投诉、市监局提级督办；整改：滚辊压痕 7→15 道、包膜加光标、增设金属探测与 X 光机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四川新闻网/红星新闻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薪酬类争议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平江厂设备改造拖欠农民工工资（分包方，2025-09 立案）；岳阳分公司未足额支付报酬被仲裁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问政湖南（平江县人社局官方回复）/ 🥈 中国食品网转述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性质为分包纠纷/个案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本报告未使用任何「AI 训练数据」作为事实来源</w:t>
      </w:r>
      <w:r>
        <w:rPr>
          <w:rFonts w:eastAsia="宋体" w:ascii="Times New Roman" w:hAnsi="Times New Roman"/>
        </w:rPr>
        <w:t>。所有公司事实均附可核对来源与日期；无法核实的统一标注「未披露/未收录/未核实」。</w:t>
      </w:r>
    </w:p>
    <w:p>
      <w:pPr>
        <w:pStyle w:val="Heading2"/>
      </w:pPr>
      <w:r>
        <w:rPr>
          <w:rFonts w:eastAsia="微软雅黑" w:ascii="Microsoft YaHei" w:hAnsi="Microsoft YaHei"/>
        </w:rPr>
        <w:t>七、第六部分 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五个「我很懂你们」切入点（全部来自真实经历）</w:t>
      </w:r>
    </w:p>
    <w:p>
      <w:pPr>
        <w:pStyle w:val="Heading3"/>
      </w:pPr>
      <w:r>
        <w:rPr>
          <w:rFonts w:eastAsia="微软雅黑" w:ascii="Microsoft YaHei" w:hAnsi="Microsoft YaHei"/>
        </w:rPr>
        <w:t>七、1.1 ① 电商实训的库存与预测——「指标类工作我做过，而且是同一套逻辑」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「电子商务实验课我用 Excel 做过完整的商务数据分析，其中有</w:t>
      </w:r>
      <w:r>
        <w:rPr>
          <w:rFonts w:eastAsia="宋体" w:ascii="Times New Roman" w:hAnsi="Times New Roman"/>
          <w:b/>
        </w:rPr>
        <w:t>采购金额预测、销量预测、库存周转率测算和库存预警</w:t>
      </w:r>
      <w:r>
        <w:rPr>
          <w:rFonts w:eastAsia="宋体" w:ascii="Times New Roman" w:hAnsi="Times New Roman"/>
        </w:rPr>
        <w:t>。这套东西方法上不复杂，但它和工厂的计划指标是同构的——</w:t>
      </w:r>
      <w:r>
        <w:rPr>
          <w:rFonts w:eastAsia="宋体" w:ascii="Times New Roman" w:hAnsi="Times New Roman"/>
          <w:b/>
        </w:rPr>
        <w:t>排产达成率、订单交付率，本质就是「计划 vs 实际」的对比，库存周转就是「周转天数」的拆解</w:t>
      </w:r>
      <w:r>
        <w:rPr>
          <w:rFonts w:eastAsia="宋体" w:ascii="Times New Roman" w:hAnsi="Times New Roman"/>
        </w:rPr>
        <w:t xml:space="preserve">。我习惯的做法是先把指标的定义和分母确认清楚，因为口径一错，报表就全错。」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第 5 条就是「统计排产达成率、订单交付率等指标，输出分析报告」。</w:t>
      </w:r>
      <w:r>
        <w:rPr>
          <w:rFonts w:eastAsia="宋体" w:ascii="Times New Roman" w:hAnsi="Times New Roman"/>
          <w:b/>
        </w:rPr>
        <w:t>「先把分母确认清楚」这句话，是真正做过报表的人才会说的。</w:t>
      </w:r>
    </w:p>
    <w:p>
      <w:pPr>
        <w:pStyle w:val="Heading3"/>
      </w:pPr>
      <w:r>
        <w:rPr>
          <w:rFonts w:eastAsia="微软雅黑" w:ascii="Microsoft YaHei" w:hAnsi="Microsoft YaHei"/>
        </w:rPr>
        <w:t>七、1.2 ② 用友 U8 全流程——「我知道我的计划会变成什么单据」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「我在 ERP 供应链综合实验里是用友 U8 的账套主管，独立跑完了采购申请 → 采购订单 → 到货入库 → 库存台账这一整条链。所以我理解</w:t>
      </w:r>
      <w:r>
        <w:rPr>
          <w:rFonts w:eastAsia="宋体" w:ascii="Times New Roman" w:hAnsi="Times New Roman"/>
          <w:b/>
        </w:rPr>
        <w:t>计划不是一个表格，它会变成订单、变成入库单、变成库存数字</w:t>
      </w:r>
      <w:r>
        <w:rPr>
          <w:rFonts w:eastAsia="宋体" w:ascii="Times New Roman" w:hAnsi="Times New Roman"/>
        </w:rPr>
        <w:t xml:space="preserve">。计划排错了，下游就是缺料停线或者库存积压——这两头我在系统里都见过。」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：很多应届生只会说「我会 ERP」，但说不出「计划错了之后下游会发生什么」。这句话证明她理解</w:t>
      </w:r>
      <w:r>
        <w:rPr>
          <w:rFonts w:eastAsia="宋体" w:ascii="Times New Roman" w:hAnsi="Times New Roman"/>
          <w:b/>
        </w:rPr>
        <w:t>因果链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七、1.3 ③ 社区团购的约束优化——「资源有限时怎么排优先级，我做过」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「我做过一个末端配送网络优化的项目，在 15 个候选自提点里选出 2 个核心点 + 4 个动态点，总成本降了 18.7%。第一版只按距离算，老年用户覆盖率只有 53.4%，后来按年龄分档、把电梯等待时间折进成本，覆盖率到 87.3%。</w:t>
      </w:r>
      <w:r>
        <w:rPr>
          <w:rFonts w:eastAsia="宋体" w:ascii="Times New Roman" w:hAnsi="Times New Roman"/>
          <w:b/>
        </w:rPr>
        <w:t>这件事教我的不是模型，是「约束条件下怎么排优先级」——成本、覆盖、时效三者不能同时最优，必须选一个先保。</w:t>
      </w:r>
      <w:r>
        <w:rPr>
          <w:rFonts w:eastAsia="宋体" w:ascii="Times New Roman" w:hAnsi="Times New Roman"/>
        </w:rPr>
        <w:t xml:space="preserve">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这就是排产的本质</w:t>
      </w:r>
      <w:r>
        <w:rPr>
          <w:rFonts w:eastAsia="宋体" w:ascii="Times New Roman" w:hAnsi="Times New Roman"/>
        </w:rPr>
        <w:t>。产能固定时，多做一个品类就要少做另一个。这个类比一说，面试官会立刻建立「她懂取舍」的印象。</w:t>
      </w:r>
    </w:p>
    <w:p>
      <w:pPr>
        <w:pStyle w:val="Heading3"/>
      </w:pPr>
      <w:r>
        <w:rPr>
          <w:rFonts w:eastAsia="微软雅黑" w:ascii="Microsoft YaHei" w:hAnsi="Microsoft YaHei"/>
        </w:rPr>
        <w:t>七、1.4 ④ 瑞幸的收货与盘点——「我知道一线的账实不符长什么样」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「我在瑞幸做兼职咖啡师，其中有一块是</w:t>
      </w:r>
      <w:r>
        <w:rPr>
          <w:rFonts w:eastAsia="宋体" w:ascii="Times New Roman" w:hAnsi="Times New Roman"/>
          <w:b/>
        </w:rPr>
        <w:t>门店配送到货时点数、核对品种和数量，缺件或破损当场上报</w:t>
      </w:r>
      <w:r>
        <w:rPr>
          <w:rFonts w:eastAsia="宋体" w:ascii="Times New Roman" w:hAnsi="Times New Roman"/>
        </w:rPr>
        <w:t>；另外参与原辅料的日常盘点，协助检查效期、临期及时报损，任职期间没有出现重大盘点差异。</w:t>
      </w:r>
      <w:r>
        <w:rPr>
          <w:rFonts w:eastAsia="宋体" w:ascii="Times New Roman" w:hAnsi="Times New Roman"/>
          <w:b/>
        </w:rPr>
        <w:t>听起来是小事，但它让我知道「账实不符」不是抽象概念——是某一箱少了两瓶、某天忘了报损。</w:t>
      </w:r>
      <w:r>
        <w:rPr>
          <w:rFonts w:eastAsia="宋体" w:ascii="Times New Roman" w:hAnsi="Times New Roman"/>
        </w:rPr>
        <w:t xml:space="preserve">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：计划岗第 3 条是「监控物料齐套性」、第 4 条是「库存结构」。</w:t>
      </w:r>
      <w:r>
        <w:rPr>
          <w:rFonts w:eastAsia="宋体" w:ascii="Times New Roman" w:hAnsi="Times New Roman"/>
          <w:b/>
        </w:rPr>
        <w:t>齐套和库存的尽头就是账实一致</w:t>
      </w:r>
      <w:r>
        <w:rPr>
          <w:rFonts w:eastAsia="宋体" w:ascii="Times New Roman" w:hAnsi="Times New Roman"/>
        </w:rPr>
        <w:t>，她摸过这个尽头。</w:t>
      </w:r>
    </w:p>
    <w:p>
      <w:pPr>
        <w:pStyle w:val="Heading3"/>
      </w:pPr>
      <w:r>
        <w:rPr>
          <w:rFonts w:eastAsia="微软雅黑" w:ascii="Microsoft YaHei" w:hAnsi="Microsoft YaHei"/>
        </w:rPr>
        <w:t>七、1.5 ⑤ 鱼跃尚成的 200+ 份材料——「我用流程而不是嗓门保证准确」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「我在鱼跃尚成做项目助理，负责 200 多份材料的台账管理和三级校验，做到了零差错。方法是</w:t>
      </w:r>
      <w:r>
        <w:rPr>
          <w:rFonts w:eastAsia="宋体" w:ascii="Times New Roman" w:hAnsi="Times New Roman"/>
          <w:b/>
        </w:rPr>
        <w:t>给每一份材料定状态、定责任人、定校验节点</w:t>
      </w:r>
      <w:r>
        <w:rPr>
          <w:rFonts w:eastAsia="宋体" w:ascii="Times New Roman" w:hAnsi="Times New Roman"/>
        </w:rPr>
        <w:t>，而不是靠记性。</w:t>
      </w:r>
      <w:r>
        <w:rPr>
          <w:rFonts w:eastAsia="宋体" w:ascii="Times New Roman" w:hAnsi="Times New Roman"/>
          <w:b/>
        </w:rPr>
        <w:t>我觉得计划岗也需要这个——排产计划天天在改，如果没有一个能追溯「谁在什么时候改了哪一版」的机制，后面全是扯皮。</w:t>
      </w:r>
      <w:r>
        <w:rPr>
          <w:rFonts w:eastAsia="宋体" w:ascii="Times New Roman" w:hAnsi="Times New Roman"/>
        </w:rPr>
        <w:t xml:space="preserve">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：这句直接回应了她「内向、不擅长强势推动」的短板——</w:t>
      </w:r>
      <w:r>
        <w:rPr>
          <w:rFonts w:eastAsia="宋体" w:ascii="Times New Roman" w:hAnsi="Times New Roman"/>
          <w:b/>
        </w:rPr>
        <w:t>她的方法是靠机制，不是靠气势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只需要讲 3 个时，选 </w:t>
      </w:r>
      <w:r>
        <w:rPr>
          <w:rFonts w:eastAsia="宋体" w:ascii="Times New Roman" w:hAnsi="Times New Roman"/>
          <w:b/>
        </w:rPr>
        <w:t>③（约束下的优先级）+ ②（ERP 单据链）+ ⑤（流程与校验）</w:t>
      </w:r>
      <w:r>
        <w:rPr>
          <w:rFonts w:eastAsia="宋体" w:ascii="Times New Roman" w:hAnsi="Times New Roman"/>
        </w:rPr>
        <w:t>——分别对应「会不会排」「懂不懂下游」「能不能守住准确」。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六个高质量反问（按顺序，敏感问题放后面）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「我看到你们 2026 年 8 月刚上了 12 线、13 线，13 线满负荷日产超 45 万包。这个计划岗是因为新增产线加的编制，还是原来就有的岗位补人？」</w:t>
      </w:r>
    </w:p>
    <w:p>
      <w:r>
        <w:rPr>
          <w:rFonts w:eastAsia="宋体" w:ascii="Times New Roman" w:hAnsi="Times New Roman"/>
        </w:rPr>
        <w:t>→ 能问出「是不是新设岗位」，直接决定职责边界与带教资源。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「现在工厂的计划团队几个人？7 条线的排产是一个人统排，还是分产线排？」</w:t>
      </w:r>
    </w:p>
    <w:p>
      <w:r>
        <w:rPr>
          <w:rFonts w:eastAsia="宋体" w:ascii="Times New Roman" w:hAnsi="Times New Roman"/>
        </w:rPr>
        <w:t>→ 7 条线一个人排＝强度极大；分线排＝有师傅带。</w:t>
      </w:r>
      <w:r>
        <w:rPr>
          <w:rFonts w:eastAsia="宋体" w:ascii="Times New Roman" w:hAnsi="Times New Roman"/>
          <w:b/>
        </w:rPr>
        <w:t>这个问题一问，对方就知道你懂 PMC。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「JD 写『测算原辅料净需求并跟踪到货』，这块是计划岗自己算，还是由采购给到货计划、计划只做齐套检查？」</w:t>
      </w:r>
    </w:p>
    <w:p>
      <w:r>
        <w:rPr>
          <w:rFonts w:eastAsia="宋体" w:ascii="Times New Roman" w:hAnsi="Times New Roman"/>
        </w:rPr>
        <w:t>→ 这是</w:t>
      </w:r>
      <w:r>
        <w:rPr>
          <w:rFonts w:eastAsia="宋体" w:ascii="Times New Roman" w:hAnsi="Times New Roman"/>
          <w:b/>
        </w:rPr>
        <w:t>计划与采购的职责边界</w:t>
      </w:r>
      <w:r>
        <w:rPr>
          <w:rFonts w:eastAsia="宋体" w:ascii="Times New Roman" w:hAnsi="Times New Roman"/>
        </w:rPr>
        <w:t>，边界清楚的地方才不背锅。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「管培期多长？这期间是在计划岗轮，还是需要先到产线顶岗？如果要顶岗，是常白班跟班还是要上夜班？」</w:t>
      </w:r>
    </w:p>
    <w:p>
      <w:r>
        <w:rPr>
          <w:rFonts w:eastAsia="宋体" w:ascii="Times New Roman" w:hAnsi="Times New Roman"/>
        </w:rPr>
        <w:t xml:space="preserve">→ </w:t>
      </w:r>
      <w:r>
        <w:rPr>
          <w:rFonts w:eastAsia="宋体" w:ascii="Times New Roman" w:hAnsi="Times New Roman"/>
          <w:b/>
        </w:rPr>
        <w:t>最重要的一问</w:t>
      </w:r>
      <w:r>
        <w:rPr>
          <w:rFonts w:eastAsia="宋体" w:ascii="Times New Roman" w:hAnsi="Times New Roman"/>
        </w:rPr>
        <w:t>。直接对应作息红线。要问成可以回答具体数字的封闭式问题。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「公司 2026 上半年整体在调整，汤好喝这类核心单品波动比较大。计划这边感受到的压力主要来自哪——是订单波动，还是库存周转的考核？」</w:t>
      </w:r>
    </w:p>
    <w:p>
      <w:r>
        <w:rPr>
          <w:rFonts w:eastAsia="宋体" w:ascii="Times New Roman" w:hAnsi="Times New Roman"/>
        </w:rPr>
        <w:t>→ 显示你做过功课，且能问出真实的 KPI 压力。</w:t>
      </w:r>
      <w:r>
        <w:rPr>
          <w:rFonts w:eastAsia="宋体" w:ascii="Times New Roman" w:hAnsi="Times New Roman"/>
          <w:b/>
        </w:rPr>
        <w:t>注意措辞别显得在唱衰公司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（敏感项，放最后）「关于薪资，我看到智联上挂的是 8-10K。想确认一下：这个数是月薪还是含补贴的综合？管培期结束后定岗，薪资是维持在这个档，还是按定岗岗位的序列重新定？」</w:t>
      </w:r>
    </w:p>
    <w:p>
      <w:r>
        <w:rPr>
          <w:rFonts w:eastAsia="宋体" w:ascii="Times New Roman" w:hAnsi="Times New Roman"/>
        </w:rPr>
        <w:t xml:space="preserve">→ </w:t>
      </w:r>
      <w:r>
        <w:rPr>
          <w:rFonts w:eastAsia="宋体" w:ascii="Times New Roman" w:hAnsi="Times New Roman"/>
          <w:b/>
        </w:rPr>
        <w:t>这问直接拆掉 3.4 节那个「定岗回落」的地雷</w:t>
      </w:r>
      <w:r>
        <w:rPr>
          <w:rFonts w:eastAsia="宋体" w:ascii="Times New Roman" w:hAnsi="Times New Roman"/>
        </w:rPr>
        <w:t>。问得直接一点没关系，这是应届生最该问的问题。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入职核实清单（面试当天逐项打勾）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劳动合同甲方全称</w:t>
      </w:r>
      <w:r>
        <w:rPr>
          <w:rFonts w:eastAsia="宋体" w:ascii="Times New Roman" w:hAnsi="Times New Roman"/>
        </w:rPr>
        <w:t>：四川白象食品有限公司？（要求写进 offer/三方）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社保、公积金</w:t>
      </w:r>
      <w:r>
        <w:rPr>
          <w:rFonts w:eastAsia="宋体" w:ascii="Times New Roman" w:hAnsi="Times New Roman"/>
        </w:rPr>
        <w:t>缴纳基数与比例（集团口径 12%，四川是否同标准？要具体数字）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：常白班还是跟产线？几点到几点？每周几天？</w:t>
      </w:r>
      <w:r>
        <w:rPr>
          <w:rFonts w:eastAsia="宋体" w:ascii="Times New Roman" w:hAnsi="Times New Roman"/>
          <w:b/>
        </w:rPr>
        <w:t>有没有夜班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管培期</w:t>
      </w:r>
      <w:r>
        <w:rPr>
          <w:rFonts w:eastAsia="宋体" w:ascii="Times New Roman" w:hAnsi="Times New Roman"/>
        </w:rPr>
        <w:t>：多长时间、轮哪几个岗、</w:t>
      </w:r>
      <w:r>
        <w:rPr>
          <w:rFonts w:eastAsia="宋体" w:ascii="Times New Roman" w:hAnsi="Times New Roman"/>
          <w:b/>
        </w:rPr>
        <w:t>是否下产线顶岗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轮岗是否含销售端</w:t>
      </w:r>
      <w:r>
        <w:rPr>
          <w:rFonts w:eastAsia="宋体" w:ascii="Times New Roman" w:hAnsi="Times New Roman"/>
        </w:rPr>
        <w:t>（画像红线，必须问）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定岗</w:t>
      </w:r>
      <w:r>
        <w:rPr>
          <w:rFonts w:eastAsia="宋体" w:ascii="Times New Roman" w:hAnsi="Times New Roman"/>
        </w:rPr>
        <w:t>：锁定成都新津？去年那批管培生定在哪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导师</w:t>
      </w:r>
      <w:r>
        <w:rPr>
          <w:rFonts w:eastAsia="宋体" w:ascii="Times New Roman" w:hAnsi="Times New Roman"/>
        </w:rPr>
        <w:t>：有没有、是谁、什么职级、带多久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：月薪拆几块（基本+绩效+补贴）、几薪、</w:t>
      </w:r>
      <w:r>
        <w:rPr>
          <w:rFonts w:eastAsia="宋体" w:ascii="Times New Roman" w:hAnsi="Times New Roman"/>
          <w:b/>
        </w:rPr>
        <w:t>定岗后是否回落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</w:t>
      </w:r>
      <w:r>
        <w:rPr>
          <w:rFonts w:eastAsia="宋体" w:ascii="Times New Roman" w:hAnsi="Times New Roman"/>
        </w:rPr>
        <w:t>：给加班费还是调休、怎么申请、旺季频率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住宿与食堂</w:t>
      </w:r>
      <w:r>
        <w:rPr>
          <w:rFonts w:eastAsia="宋体" w:ascii="Times New Roman" w:hAnsi="Times New Roman"/>
        </w:rPr>
        <w:t>：是否免费、几人间、有没有通勤班车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试用期</w:t>
      </w:r>
      <w:r>
        <w:rPr>
          <w:rFonts w:eastAsia="宋体" w:ascii="Times New Roman" w:hAnsi="Times New Roman"/>
        </w:rPr>
        <w:t>：几个月、KPI、试用期薪资比例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三方协议</w:t>
      </w:r>
      <w:r>
        <w:rPr>
          <w:rFonts w:eastAsia="宋体" w:ascii="Times New Roman" w:hAnsi="Times New Roman"/>
        </w:rPr>
        <w:t>：违约金条款、毁约政策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考核</w:t>
      </w:r>
      <w:r>
        <w:rPr>
          <w:rFonts w:eastAsia="宋体" w:ascii="Times New Roman" w:hAnsi="Times New Roman"/>
        </w:rPr>
        <w:t>：排产达成率/交付率的具体算法与目标值</w:t>
      </w:r>
    </w:p>
    <w:p>
      <w:pPr>
        <w:pStyle w:val="Heading2"/>
      </w:pPr>
      <w:r>
        <w:rPr>
          <w:rFonts w:eastAsia="微软雅黑" w:ascii="Microsoft YaHei" w:hAnsi="Microsoft YaHei"/>
        </w:rPr>
        <w:t>七、4 📎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未查到/待确认的信息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为什么重要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本岗实际作息（是否常白班、有无夜班）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画像第一条红线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面试问具体数字；或问同厂在职员工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管培期是否需下产线顶岗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可能直接撞作息红线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面试封闭式提问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定岗后薪资是否回落到 5.5-6.5K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决定这岗三年后的真实价值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面试直接问薪资结构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管培生培养方案细节</w:t>
            </w:r>
            <w:r>
              <w:rPr>
                <w:rFonts w:eastAsia="宋体" w:ascii="Times New Roman" w:hAnsi="Times New Roman"/>
              </w:rPr>
              <w:t>（期限/导师/考核/淘汰）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判断「管培」是标签还是真培养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面试问，要求具体人名与年限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计划团队人数与分线情况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判断强度与带教资源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四川工厂公积金比例与基数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与集团 12% 口径是否一致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面试/offer 阶段问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2026 上半年四川厂实际产量与达成情况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判断扩产是否落地、指标压力多大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面试问「现在产线开到几成负荷」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白象是否重启 IPO / 分拆上市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影响长期激励与稳定性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公开信息跟踪，无需面试问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白象集团真实利润率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非上市公司不披露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无法获取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同批管培生留存率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判断「进来能不能待住」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面试问「上一届还在吗」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投递截止的确切日期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官网未公示、接口 EndTime 为空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投递前打 400-9007716 或问 HR</w:t>
            </w:r>
          </w:p>
        </w:tc>
      </w:tr>
    </w:tbl>
    <w:p>
      <w:r>
        <w:rPr>
          <w:rFonts w:eastAsia="宋体" w:ascii="Times New Roman" w:hAnsi="Times New Roman"/>
        </w:rPr>
        <w:t>*报告生成日期：2026-10-26 ｜ 信息截止日期：2026-10-26*</w:t>
      </w:r>
    </w:p>
    <w:p>
      <w:r>
        <w:rPr>
          <w:rFonts w:eastAsia="宋体" w:ascii="Times New Roman" w:hAnsi="Times New Roman"/>
        </w:rPr>
        <w:t>*本报告为内部求职调研，所有数据均标注来源，未收录项如实标注，不含推测性事实。*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白象食品-计划管培生（四川工厂）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