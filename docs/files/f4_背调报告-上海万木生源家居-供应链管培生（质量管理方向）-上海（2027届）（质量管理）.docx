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上海万木生源家居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供应链管培生（质量管理方向）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城市：上海　·　候选人：文雪（山东大学）　·　报告日期：2026-10-24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上海万木生源家居 · 供应链管培生（质量管理方向）-上海（2027届）（质量管理）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公司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上海万木生源家居有限公司（品牌「</w:t>
            </w:r>
            <w:r>
              <w:rPr>
                <w:rFonts w:eastAsia="宋体" w:ascii="Times New Roman" w:hAnsi="Times New Roman"/>
                <w:b/>
              </w:rPr>
              <w:t>源氏木语</w:t>
            </w:r>
            <w:r>
              <w:rPr>
                <w:rFonts w:eastAsia="宋体" w:ascii="Times New Roman" w:hAnsi="Times New Roman"/>
              </w:rPr>
              <w:t>」YESWOOD；集团＝万木生源集团，旗下 12 个品牌）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岗位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供应链管培生（质量管理方向）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质量管理中心（职能类型标注「供应链类」）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2027 届校园招聘（Moka 页面发布日 </w:t>
            </w:r>
            <w:r>
              <w:rPr>
                <w:rFonts w:eastAsia="宋体" w:ascii="Times New Roman" w:hAnsi="Times New Roman"/>
                <w:b/>
              </w:rPr>
              <w:t>2026-08-27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上海市（注册与招聘登记地址：松江区新桥镇莘砖公路 650 号）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报告日期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信息截止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2026-10-24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报告性质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求职决策参考（内部）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  <w:b/>
        </w:rPr>
        <w:t>源氏木语是中国纯实木家具的销量第一品牌</w:t>
      </w:r>
      <w:r>
        <w:rPr>
          <w:rFonts w:eastAsia="宋体" w:ascii="Times New Roman" w:hAnsi="Times New Roman"/>
        </w:rPr>
        <w:t>——2010 年创立，靠「100% 纯实木、不贴皮」这一条材质透明化策略，在天猫/抖音把实木家具从「婚房低频大件」做成了「日常换新的高频品」。2010 年代吃的是电商红利（DTC 模式砍掉层层加价），2020 年代靠</w:t>
      </w:r>
      <w:r>
        <w:rPr>
          <w:rFonts w:eastAsia="宋体" w:ascii="Times New Roman" w:hAnsi="Times New Roman"/>
          <w:b/>
        </w:rPr>
        <w:t>1700+ 家线下门店</w:t>
      </w:r>
      <w:r>
        <w:rPr>
          <w:rFonts w:eastAsia="宋体" w:ascii="Times New Roman" w:hAnsi="Times New Roman"/>
        </w:rPr>
        <w:t>把流量沉淀成体验场。在房地产下行、家居行业普遍收缩的 2025—2026 年，它是极少数还在</w:t>
      </w:r>
      <w:r>
        <w:rPr>
          <w:rFonts w:eastAsia="宋体" w:ascii="Times New Roman" w:hAnsi="Times New Roman"/>
          <w:b/>
        </w:rPr>
        <w:t>逆势增长</w:t>
      </w:r>
      <w:r>
        <w:rPr>
          <w:rFonts w:eastAsia="宋体" w:ascii="Times New Roman" w:hAnsi="Times New Roman"/>
        </w:rPr>
        <w:t>的家居企业。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</w:t>
      </w:r>
    </w:p>
    <w:p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源氏木语未上市，无审计财报。以下全部为企业自述或媒体引用口径，不可等同于财务数据。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数值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口径与来源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全渠道 GMV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突破 200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凤凰网财经／中华网 2026-10-09《宜家的对手，一年卖了 200 亿》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 媒体核实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年销售额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「超 200 亿元」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源氏木语 2027 校招官方页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企业自述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营收目标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「目标 2026 年达 200 亿元」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2026 春招公告（2026-03-10 发布）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企业自述，</w:t>
            </w:r>
            <w:r>
              <w:rPr>
                <w:rFonts w:eastAsia="宋体" w:ascii="Times New Roman" w:hAnsi="Times New Roman"/>
                <w:b/>
              </w:rPr>
              <w:t>已被 2026-10 媒体口径追平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净利润 / 毛利率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未披露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非上市，无公开披露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员工规模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5000+ / 6000+ / 9000+ 三种口径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见下方「⚠️口径冲突」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存疑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线下门店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1600+ 家（2026 年）/ 1700+ 家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百度百科 / 2027 校招页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覆盖范围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31 省、299 城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校招页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在售 SPU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2500 款；外观与结构专利 4000+ 项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艾媒网 2026（企业供稿）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🥈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仓储能力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32 万㎡ 仓储中心，日均处理峰值 2.5 万 m³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2027 校招页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🥇 企业自述</w:t>
            </w:r>
          </w:p>
        </w:tc>
      </w:tr>
    </w:tbl>
    <w:p>
      <w:r>
        <w:rPr>
          <w:rFonts w:eastAsia="宋体" w:ascii="Times New Roman" w:hAnsi="Times New Roman"/>
          <w:b/>
        </w:rPr>
        <w:t>⚠️ 口径冲突（必须在面试中当面问清）</w:t>
      </w:r>
      <w:r>
        <w:rPr>
          <w:rFonts w:eastAsia="宋体" w:ascii="Times New Roman" w:hAnsi="Times New Roman"/>
        </w:rPr>
        <w:t>：员工规模在不同官方/半官方渠道出现三个数——BOSS 直聘企业页「5000+/1000-9999 人」、2026 春招公告「超 6000 人」、2027 校招页「9000+ 人」、百度百科「集团员工总数超过 5000 人」。</w:t>
      </w:r>
      <w:r>
        <w:rPr>
          <w:rFonts w:eastAsia="宋体" w:ascii="Times New Roman" w:hAnsi="Times New Roman"/>
          <w:b/>
        </w:rPr>
        <w:t>同一家公司在同一年份的校招宣传里能写出 6000 和 9000 两个数</w:t>
      </w:r>
      <w:r>
        <w:rPr>
          <w:rFonts w:eastAsia="宋体" w:ascii="Times New Roman" w:hAnsi="Times New Roman"/>
        </w:rPr>
        <w:t>，说明其对外口径未经统一审核。这不影响「公司是真的、在扩张」这个结论，但意味着</w:t>
      </w:r>
      <w:r>
        <w:rPr>
          <w:rFonts w:eastAsia="宋体" w:ascii="Times New Roman" w:hAnsi="Times New Roman"/>
          <w:b/>
        </w:rPr>
        <w:t>任何来自校招页的数字都要打折看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：200 亿 GMV 的家居公司，规模上已经进入行业第一梯队（对比：顾家家居 2025 年营收约 180 亿量级、喜临门约 90 亿量级）。但「GMV 200 亿」不等于「营收 200 亿」——GMV 含未确认收入与平台口径，真实营收大概率低于此数。</w:t>
      </w:r>
      <w:r>
        <w:rPr>
          <w:rFonts w:eastAsia="宋体" w:ascii="Times New Roman" w:hAnsi="Times New Roman"/>
          <w:b/>
        </w:rPr>
        <w:t>没有利润数据是最大的信息黑洞</w:t>
      </w:r>
      <w:r>
        <w:rPr>
          <w:rFonts w:eastAsia="宋体" w:ascii="Times New Roman" w:hAnsi="Times New Roman"/>
        </w:rPr>
        <w:t>：家居行业净利率普遍 5%—10%，即便按 200 亿营收、8% 净利率粗算也就 16 亿净利量级，这个数字连推测都只能算「量级参考」，不能写进任何决策。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业务结构与产品矩阵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业务线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战略角色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大众线（主力）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纯实木桌椅床柜，客单价数千元级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现金流与规模基本盘，占绝对大头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黑标系列（黑标 2.0）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黑胡桃木、升级五金与涂装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高端化突围，解决「性价比心智卖不上价」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品类扩张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软体沙发、床垫（0 胶水）、全屋定制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从单件家具走向「一站式全屋」，拉高客单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多品牌矩阵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源氏木语、维莎、百伦沙、朵艺、阿纳尼、源氏木语 kids 等 12 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覆盖不同价格带与人群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渠道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线上（天猫/抖音/京东/拼多多/唯品会/得物/亚马逊/小红书）＋线下 1700+ 门店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线上线下一体化新零售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对比维度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源氏木语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宜家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林氏家居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全友/顾家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核心材质定位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纯实木、不贴皮</w:t>
            </w:r>
            <w:r>
              <w:rPr>
                <w:rFonts w:eastAsia="宋体" w:ascii="Times New Roman" w:hAnsi="Times New Roman"/>
              </w:rPr>
              <w:t>（材质透明化）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板式为主、设计驱动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板木结合、性价比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板式/软体混合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价格带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中端（实木里的性价比）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中低端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中低端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中端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渠道重心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线上起家 + 线下快速扩张（1700+）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大店自营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线上为主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经销加盟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差异化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实木品类销量 No.1（连续 10+ 年）、北美最大硬木采购商之一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品牌与场景体验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供应链快反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渠道深度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主要软肋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代工与自有工厂并存的品控一致性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本土化不足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材质信任度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品牌年轻化</w:t>
            </w:r>
          </w:p>
        </w:tc>
      </w:tr>
    </w:tbl>
    <w:p>
      <w:r>
        <w:rPr>
          <w:rFonts w:eastAsia="宋体" w:ascii="Times New Roman" w:hAnsi="Times New Roman"/>
          <w:b/>
        </w:rPr>
        <w:t>打工人解读</w:t>
      </w:r>
      <w:r>
        <w:rPr>
          <w:rFonts w:eastAsia="宋体" w:ascii="Times New Roman" w:hAnsi="Times New Roman"/>
        </w:rPr>
        <w:t>：源氏木语打的是一场「材质信任」的仗——它敢说 100% 纯实木、无贴皮，因此消费者对它的容错率极低（一旦发现贴皮或开裂，就是信任崩塌级事故）。这直接决定了质量管理中心在这家公司的</w:t>
      </w:r>
      <w:r>
        <w:rPr>
          <w:rFonts w:eastAsia="宋体" w:ascii="Times New Roman" w:hAnsi="Times New Roman"/>
          <w:b/>
        </w:rPr>
        <w:t>政治地位</w:t>
      </w:r>
      <w:r>
        <w:rPr>
          <w:rFonts w:eastAsia="宋体" w:ascii="Times New Roman" w:hAnsi="Times New Roman"/>
        </w:rPr>
        <w:t>：它不是后台支撑部门，而是</w:t>
      </w:r>
      <w:r>
        <w:rPr>
          <w:rFonts w:eastAsia="宋体" w:ascii="Times New Roman" w:hAnsi="Times New Roman"/>
          <w:b/>
        </w:rPr>
        <w:t>品牌承诺的守门人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逆势增长</w:t>
      </w:r>
      <w:r>
        <w:rPr>
          <w:rFonts w:eastAsia="宋体" w:ascii="Times New Roman" w:hAnsi="Times New Roman"/>
        </w:rPr>
        <w:t xml:space="preserve">：地产下行、家居行业普遍收缩的 2025—2026 年，它是少数还在增长的企业，2026 年上海新总部基地启用、青岛胶州科技创新园区即将投产。 2. </w:t>
      </w:r>
      <w:r>
        <w:rPr>
          <w:rFonts w:eastAsia="宋体" w:ascii="Times New Roman" w:hAnsi="Times New Roman"/>
          <w:b/>
        </w:rPr>
        <w:t>赛道位置硬</w:t>
      </w:r>
      <w:r>
        <w:rPr>
          <w:rFonts w:eastAsia="宋体" w:ascii="Times New Roman" w:hAnsi="Times New Roman"/>
        </w:rPr>
        <w:t xml:space="preserve">：纯实木类目连续 10+ 年销量第一，拿到「中国实木家具／黑胡桃木家具／0 胶水床垫销量第一」三项认证，2026 年入选「福布斯中国大消费年度价值企业」（家居行业唯一）。 3. </w:t>
      </w:r>
      <w:r>
        <w:rPr>
          <w:rFonts w:eastAsia="宋体" w:ascii="Times New Roman" w:hAnsi="Times New Roman"/>
          <w:b/>
        </w:rPr>
        <w:t>质量岗在这里不是虚职</w:t>
      </w:r>
      <w:r>
        <w:rPr>
          <w:rFonts w:eastAsia="宋体" w:ascii="Times New Roman" w:hAnsi="Times New Roman"/>
        </w:rPr>
        <w:t xml:space="preserve">：投诉量大、问题具体（见下方坏消息），意味着这份工作有真实抓手、能做出可量化的成绩。 4. </w:t>
      </w:r>
      <w:r>
        <w:rPr>
          <w:rFonts w:eastAsia="宋体" w:ascii="Times New Roman" w:hAnsi="Times New Roman"/>
          <w:b/>
        </w:rPr>
        <w:t>年轻人多、晋升快</w:t>
      </w:r>
      <w:r>
        <w:rPr>
          <w:rFonts w:eastAsia="宋体" w:ascii="Times New Roman" w:hAnsi="Times New Roman"/>
        </w:rPr>
        <w:t xml:space="preserve">：BOSS 直聘员工评价与官方口径一致指向 90/00 后为主、扁平化；官方称往届管培生 </w:t>
      </w:r>
      <w:r>
        <w:rPr>
          <w:rFonts w:eastAsia="宋体" w:ascii="Times New Roman" w:hAnsi="Times New Roman"/>
          <w:b/>
        </w:rPr>
        <w:t>62% 在高级及储备岗、31% 在管理层级</w:t>
      </w:r>
      <w:r>
        <w:rPr>
          <w:rFonts w:eastAsia="宋体" w:ascii="Times New Roman" w:hAnsi="Times New Roman"/>
        </w:rPr>
        <w:t>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品控已被公开点名</w:t>
      </w:r>
      <w:r>
        <w:rPr>
          <w:rFonts w:eastAsia="宋体" w:ascii="Times New Roman" w:hAnsi="Times New Roman"/>
        </w:rPr>
        <w:t xml:space="preserve">：截至 2026-10-09，黑猫投诉平台关于源氏木语的投诉累计 </w:t>
      </w:r>
      <w:r>
        <w:rPr>
          <w:rFonts w:eastAsia="宋体" w:ascii="Times New Roman" w:hAnsi="Times New Roman"/>
          <w:b/>
        </w:rPr>
        <w:t>761 条</w:t>
      </w:r>
      <w:r>
        <w:rPr>
          <w:rFonts w:eastAsia="宋体" w:ascii="Times New Roman" w:hAnsi="Times New Roman"/>
        </w:rPr>
        <w:t>；6—9 月投诉集中在</w:t>
      </w:r>
      <w:r>
        <w:rPr>
          <w:rFonts w:eastAsia="宋体" w:ascii="Times New Roman" w:hAnsi="Times New Roman"/>
          <w:b/>
        </w:rPr>
        <w:t>产品质量、木头品质（木材不一致、裂纹、表面瑕疵）、异味</w:t>
      </w:r>
      <w:r>
        <w:rPr>
          <w:rFonts w:eastAsia="宋体" w:ascii="Times New Roman" w:hAnsi="Times New Roman"/>
        </w:rPr>
        <w:t xml:space="preserve">三大类。这正是质量岗要处理的活，也是压力来源。 2. </w:t>
      </w:r>
      <w:r>
        <w:rPr>
          <w:rFonts w:eastAsia="宋体" w:ascii="Times New Roman" w:hAnsi="Times New Roman"/>
          <w:b/>
        </w:rPr>
        <w:t>混合生产模式是根因</w:t>
      </w:r>
      <w:r>
        <w:rPr>
          <w:rFonts w:eastAsia="宋体" w:ascii="Times New Roman" w:hAnsi="Times New Roman"/>
        </w:rPr>
        <w:t>：2023 年《青岛日报》报道其多数家具以</w:t>
      </w:r>
      <w:r>
        <w:rPr>
          <w:rFonts w:eastAsia="宋体" w:ascii="Times New Roman" w:hAnsi="Times New Roman"/>
          <w:b/>
        </w:rPr>
        <w:t>代加工</w:t>
      </w:r>
      <w:r>
        <w:rPr>
          <w:rFonts w:eastAsia="宋体" w:ascii="Times New Roman" w:hAnsi="Times New Roman"/>
        </w:rPr>
        <w:t xml:space="preserve">方式委托胶州家具制造企业生产。代工 + 自有工厂并行，品质一致性风险随规模上升而放大（艾媒咨询张毅观点：200 亿向 500 亿突破时风险显著上升）。 3. </w:t>
      </w:r>
      <w:r>
        <w:rPr>
          <w:rFonts w:eastAsia="宋体" w:ascii="Times New Roman" w:hAnsi="Times New Roman"/>
          <w:b/>
        </w:rPr>
        <w:t>服务端也在承压</w:t>
      </w:r>
      <w:r>
        <w:rPr>
          <w:rFonts w:eastAsia="宋体" w:ascii="Times New Roman" w:hAnsi="Times New Roman"/>
        </w:rPr>
        <w:t xml:space="preserve">：6—9 月「发货/送货慢、退差价难、赠品难兑现」投诉频发；2025 年双 11 后取消满额赠品，官方解释为线上线下同价。 4. </w:t>
      </w:r>
      <w:r>
        <w:rPr>
          <w:rFonts w:eastAsia="宋体" w:ascii="Times New Roman" w:hAnsi="Times New Roman"/>
          <w:b/>
        </w:rPr>
        <w:t>毛利被压到极致</w:t>
      </w:r>
      <w:r>
        <w:rPr>
          <w:rFonts w:eastAsia="宋体" w:ascii="Times New Roman" w:hAnsi="Times New Roman"/>
        </w:rPr>
        <w:t>：性价比路线难以支撑溢价，低毛利压缩研发与服务空间——这意味着</w:t>
      </w:r>
      <w:r>
        <w:rPr>
          <w:rFonts w:eastAsia="宋体" w:ascii="Times New Roman" w:hAnsi="Times New Roman"/>
          <w:b/>
        </w:rPr>
        <w:t>加薪空间和预算都会紧</w:t>
      </w:r>
      <w:r>
        <w:rPr>
          <w:rFonts w:eastAsia="宋体" w:ascii="Times New Roman" w:hAnsi="Times New Roman"/>
        </w:rPr>
        <w:t>。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字段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供应链管培生（质量管理方向）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质量管理中心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职能类型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供应链类（</w:t>
            </w:r>
            <w:r>
              <w:rPr>
                <w:rFonts w:eastAsia="宋体" w:ascii="Times New Roman" w:hAnsi="Times New Roman"/>
                <w:b/>
              </w:rPr>
              <w:t>注意：职能归口是供应链，实质工作是质量/售后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2027 届校招全职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上海市（松江区新桥镇莘砖公路 650 号，上海总部）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5 名（2027 届宣讲会页面口径）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7K—11K/月（宣讲会口径）；Moka 官方薪资栏为「-」未填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本科及以上，</w:t>
            </w:r>
            <w:r>
              <w:rPr>
                <w:rFonts w:eastAsia="宋体" w:ascii="Times New Roman" w:hAnsi="Times New Roman"/>
                <w:b/>
              </w:rPr>
              <w:t>专业不限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核心技能要求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「良好的计算机水平，熟练操作 Office 办公软件」（JD 全文仅此一项技能硬要求，</w:t>
            </w:r>
            <w:r>
              <w:rPr>
                <w:rFonts w:eastAsia="宋体" w:ascii="Times New Roman" w:hAnsi="Times New Roman"/>
                <w:b/>
              </w:rPr>
              <w:t>未要求 Python/SQL/ERP/BI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作息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明写「</w:t>
            </w:r>
            <w:r>
              <w:rPr>
                <w:rFonts w:eastAsia="宋体" w:ascii="Times New Roman" w:hAnsi="Times New Roman"/>
                <w:b/>
              </w:rPr>
              <w:t>上海双休、山东单休</w:t>
            </w:r>
            <w:r>
              <w:rPr>
                <w:rFonts w:eastAsia="宋体" w:ascii="Times New Roman" w:hAnsi="Times New Roman"/>
              </w:rPr>
              <w:t>」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培养方式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定岗培养（不轮岗）</w:t>
            </w:r>
            <w:r>
              <w:rPr>
                <w:rFonts w:eastAsia="宋体" w:ascii="Times New Roman" w:hAnsi="Times New Roman"/>
              </w:rPr>
              <w:t>——官方 2027 校招 FAQ Q15 明确：「我们管培生是【定岗培养】哦~即按照你 offer 岗位定向发展，但组织部的【公司级管理培训生】会安排轮岗」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一、2.2 JD 翻译成人话（逐条）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人话翻译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真实工作内容与坑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1、周/月度售后投诉数据汇总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每周、每月把全渠道（天猫/京东/抖音/门店）的售后投诉拉出来做表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不是「做表」，是「定义口径」</w:t>
            </w:r>
            <w:r>
              <w:rPr>
                <w:rFonts w:eastAsia="宋体" w:ascii="Times New Roman" w:hAnsi="Times New Roman"/>
              </w:rPr>
              <w:t>。同一件「床头柜开裂」在天猫是「质量问题」、在抖音是「物流破损」、在门店是「安装问题」，先要把分类标准统一，再谈汇总。这一步最能看出一个人的功底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2、月度售后索赔落实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每月向责任方（供应商/工厂/物流商）追偿损失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这是本岗最容易踩雷的一条</w:t>
            </w:r>
            <w:r>
              <w:rPr>
                <w:rFonts w:eastAsia="宋体" w:ascii="Times New Roman" w:hAnsi="Times New Roman"/>
              </w:rPr>
              <w:t>。「落实」两个字很虚：是判定责任、还是催款、还是扣款？如果实际是「追着供应商要钱」，那是强对抗性工作，与她性格直接冲突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3、负责品类质量问题搜集汇总分析，发现问题并推动解决问题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盯几个品类（如床、柜、桌），把不良数据做成分析，找出主要问题，推动工厂改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这是本岗的核心价值，也是最像「数据分析」的部分</w:t>
            </w:r>
            <w:r>
              <w:rPr>
                <w:rFonts w:eastAsia="宋体" w:ascii="Times New Roman" w:hAnsi="Times New Roman"/>
              </w:rPr>
              <w:t>。质量分析的标准工具就是帕累托图（80/20 找主要不良）——正好是她会的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4、市场端异常问题的监控、识落实跟踪及解决闭环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监控线上评价、差评、舆情、退货异常，发现异常就拉人处理，直到关闭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「识落实」疑为「识别落实」的错字（JD 原文如此）。</w:t>
            </w:r>
            <w:r>
              <w:rPr>
                <w:rFonts w:eastAsia="宋体" w:ascii="Times New Roman" w:hAnsi="Times New Roman"/>
                <w:b/>
              </w:rPr>
              <w:t>这是救火岗</w:t>
            </w:r>
            <w:r>
              <w:rPr>
                <w:rFonts w:eastAsia="宋体" w:ascii="Times New Roman" w:hAnsi="Times New Roman"/>
              </w:rPr>
              <w:t>：异常往往在旺季爆、在夜里爆，闭环意味着要跨部门催人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其他：上海双休、山东单休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上海办公室双休，山东（青岛胶州）单休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公司官方承认两种作息并存。</w:t>
            </w:r>
            <w:r>
              <w:rPr>
                <w:rFonts w:eastAsia="宋体" w:ascii="Times New Roman" w:hAnsi="Times New Roman"/>
                <w:b/>
              </w:rPr>
              <w:t>本岗在上海，但要确认是否需要对接/常驻山东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一、2.3 部门战略地位</w:t>
      </w:r>
    </w:p>
    <w:p>
      <w:r>
        <w:rPr>
          <w:rFonts w:eastAsia="宋体" w:ascii="Times New Roman" w:hAnsi="Times New Roman"/>
          <w:b/>
        </w:rPr>
        <w:t>质量管理中心在上海总部，不在工厂。</w:t>
      </w:r>
      <w:r>
        <w:rPr>
          <w:rFonts w:eastAsia="宋体" w:ascii="Times New Roman" w:hAnsi="Times New Roman"/>
        </w:rPr>
        <w:t xml:space="preserve"> 这个位置决定了三件事：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它是「汇总口」而不是「执行口」</w:t>
      </w:r>
      <w:r>
        <w:rPr>
          <w:rFonts w:eastAsia="宋体" w:ascii="Times New Roman" w:hAnsi="Times New Roman"/>
        </w:rPr>
        <w:t>——真正做质检、开不合格单的是山东胶州的工厂与代工厂，上海这边做的是数据归集、问题定性、索赔谈判、跨部门推动。所以本岗的本质是</w:t>
      </w:r>
      <w:r>
        <w:rPr>
          <w:rFonts w:eastAsia="宋体" w:ascii="Times New Roman" w:hAnsi="Times New Roman"/>
          <w:b/>
        </w:rPr>
        <w:t>「用数据管别人」</w:t>
      </w:r>
      <w:r>
        <w:rPr>
          <w:rFonts w:eastAsia="宋体" w:ascii="Times New Roman" w:hAnsi="Times New Roman"/>
        </w:rPr>
        <w:t>，而不是「自己上手检」。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它是当前公司的痛点部门</w:t>
      </w:r>
      <w:r>
        <w:rPr>
          <w:rFonts w:eastAsia="宋体" w:ascii="Times New Roman" w:hAnsi="Times New Roman"/>
        </w:rPr>
        <w:t>——黑猫 761 条投诉、三大投诉集中点（质量/木品/异味），这些数字就是本岗的 KPI 来源。</w:t>
      </w:r>
      <w:r>
        <w:rPr>
          <w:rFonts w:eastAsia="宋体" w:ascii="Times New Roman" w:hAnsi="Times New Roman"/>
          <w:b/>
        </w:rPr>
        <w:t>好消息是活真实、能出成绩；坏消息是压力也真实、而且压力来自外部（消费者）+ 内部（销售端催）双向。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它离最高层不远</w:t>
      </w:r>
      <w:r>
        <w:rPr>
          <w:rFonts w:eastAsia="宋体" w:ascii="Times New Roman" w:hAnsi="Times New Roman"/>
        </w:rPr>
        <w:t>——公司立身之本是「纯实木」的材质承诺，质量失守＝品牌失守。这类部门在公司内部通常有话语权，但也会被反复问责。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要推动的对象都不归你管。</w:t>
      </w:r>
      <w:r>
        <w:rPr>
          <w:rFonts w:eastAsia="宋体" w:ascii="Times New Roman" w:hAnsi="Times New Roman"/>
        </w:rPr>
        <w:t xml:space="preserve"> 工厂在山东、代工厂是外部供应商、销售端要冲业绩、客服要平投诉——四方的利益都不一致。管培生没有职级权威，只能靠数据和流程推动。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质量问题的归因天然模糊。</w:t>
      </w:r>
      <w:r>
        <w:rPr>
          <w:rFonts w:eastAsia="宋体" w:ascii="Times New Roman" w:hAnsi="Times New Roman"/>
        </w:rPr>
        <w:t xml:space="preserve"> 一件家具开裂，可能是木材含水率、可能是烘干工艺、可能是运输、可能是安装、也可能是北方暖气房的使用环境。</w:t>
      </w:r>
      <w:r>
        <w:rPr>
          <w:rFonts w:eastAsia="宋体" w:ascii="Times New Roman" w:hAnsi="Times New Roman"/>
          <w:b/>
        </w:rPr>
        <w:t>要在这么多可能性里定性责任，靠的是工艺知识，而这恰恰是她完全没有的部分。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代工体系下的索赔极难。</w:t>
      </w:r>
      <w:r>
        <w:rPr>
          <w:rFonts w:eastAsia="宋体" w:ascii="Times New Roman" w:hAnsi="Times New Roman"/>
        </w:rPr>
        <w:t xml:space="preserve"> 代工厂的账期、返单、议价权都在对方手里，「索赔落实」在实践中经常变成「谈」，而不是「扣」。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旺季强度不可控。</w:t>
      </w:r>
      <w:r>
        <w:rPr>
          <w:rFonts w:eastAsia="宋体" w:ascii="Times New Roman" w:hAnsi="Times New Roman"/>
        </w:rPr>
        <w:t xml:space="preserve"> 大促（618/双11）后退货与投诉集中爆发，而投诉数据的汇总与闭环是硬时效。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数据脏、口径乱。</w:t>
      </w:r>
      <w:r>
        <w:rPr>
          <w:rFonts w:eastAsia="宋体" w:ascii="Times New Roman" w:hAnsi="Times New Roman"/>
        </w:rPr>
        <w:t xml:space="preserve"> 多平台多门店多系统，投诉数据结构化程度低，清洗工作量大且不体面——这是真实的脏活。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发展前景与晋升路径（以下为</w:t>
      </w:r>
      <w:r>
        <w:rPr>
          <w:rFonts w:eastAsia="微软雅黑" w:ascii="Microsoft YaHei" w:hAnsi="Microsoft YaHei"/>
          <w:b/>
        </w:rPr>
        <w:t>推测</w:t>
      </w:r>
      <w:r>
        <w:rPr>
          <w:rFonts w:eastAsia="微软雅黑" w:ascii="Microsoft YaHei" w:hAnsi="Microsoft YaHei"/>
        </w:rPr>
        <w:t>，非官方口径）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路径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可行性判断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纵向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质量管理专员 → 质量主管 → 质量经理 → 质量总监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官方称双通道（专业线/管理线）；往届管培生 62% 在高级及储备、31% 在管理层级 → 晋升速度在同类公司里偏快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横向（内部转岗）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质量 → 供应链计划/采购（同属「供应链类」职能归口）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理论可行、实际偏难</w:t>
            </w:r>
            <w:r>
              <w:rPr>
                <w:rFonts w:eastAsia="宋体" w:ascii="Times New Roman" w:hAnsi="Times New Roman"/>
              </w:rPr>
              <w:t>：质量与计划/采购的知识栈几乎不重叠，2 年后想转，需要重新证明能力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行业跳槽价值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家具/家居/耐用消费品的 SQE（供应商质量）、客诉管理、品质数据岗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中等偏上。「纯实木 + 代工体系 + 千万级用户客诉量」这套经验在耐用消费品行业通用性好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⚠️ 路径锁定风险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做 2—3 年质量后再想回计划/采购主线，会被 HR 视为「职能跳转」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这是她需要认真权衡的一条</w:t>
            </w:r>
            <w:r>
              <w:rPr>
                <w:rFonts w:eastAsia="宋体" w:ascii="Times New Roman" w:hAnsi="Times New Roman"/>
              </w:rPr>
              <w:t>：本岗与她画像的主线（计划/采购/物流/数据分析）不同轨，一旦入职，主线身份就模糊了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r>
        <w:rPr>
          <w:rFonts w:eastAsia="宋体" w:ascii="Times New Roman" w:hAnsi="Times New Roman"/>
        </w:rPr>
        <w:t>对照画像第 2.5 章「潜力企业筛选标准」与《求职Skill全局通用规则》§二企业筛选标准：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判断项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 A 轮前初创 / &lt;100 人作坊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不是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 5000+、GMV 200 亿、12 个品牌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是否有大量劳动纠纷负面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🟡 </w:t>
            </w:r>
            <w:r>
              <w:rPr>
                <w:rFonts w:eastAsia="宋体" w:ascii="Times New Roman" w:hAnsi="Times New Roman"/>
                <w:b/>
              </w:rPr>
              <w:t>未核实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工商数据（天眼查/企查查）本次无可用连接器，</w:t>
            </w:r>
            <w:r>
              <w:rPr>
                <w:rFonts w:eastAsia="宋体" w:ascii="Times New Roman" w:hAnsi="Times New Roman"/>
                <w:b/>
              </w:rPr>
              <w:t>未核查</w:t>
            </w:r>
            <w:r>
              <w:rPr>
                <w:rFonts w:eastAsia="宋体" w:ascii="Times New Roman" w:hAnsi="Times New Roman"/>
              </w:rPr>
              <w:t>；职Q有门店岗差评，但属销售端群体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是否强制 996 / 狼性文化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🟡 </w:t>
            </w:r>
            <w:r>
              <w:rPr>
                <w:rFonts w:eastAsia="宋体" w:ascii="Times New Roman" w:hAnsi="Times New Roman"/>
                <w:b/>
              </w:rPr>
              <w:t>部分符合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上海总部双休（JD 明写）；山东端单休（JD 明写）；无「狼性/奋斗者协议」表述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是否有完善应届生培养体系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源木计划（官方称已办 7 届 / 另有「10 余年」口径）、1v1 导师、双通道晋升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经营是否稳健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逆势增长、2026 年新总部启用 + 新园区投产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赛道是否符合偏好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✅ 是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家居/零售，命中画像「快消/零售/数据服务 +10」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📌 准入结论：部分符合（可投，但非优先）</w:t>
      </w:r>
      <w:r>
        <w:rPr>
          <w:rFonts w:eastAsia="宋体" w:ascii="Times New Roman" w:hAnsi="Times New Roman"/>
        </w:rPr>
        <w:t xml:space="preserve"> 企业本身是合格的（真公司、真增长、有培养体系、零售赛道加分）；</w:t>
      </w:r>
      <w:r>
        <w:rPr>
          <w:rFonts w:eastAsia="宋体" w:ascii="Times New Roman" w:hAnsi="Times New Roman"/>
          <w:b/>
        </w:rPr>
        <w:t>不匹配的是岗位内容</w:t>
      </w:r>
      <w:r>
        <w:rPr>
          <w:rFonts w:eastAsia="宋体" w:ascii="Times New Roman" w:hAnsi="Times New Roman"/>
        </w:rPr>
        <w:t>，不是公司。这一点必须区分清楚——</w:t>
      </w:r>
      <w:r>
        <w:rPr>
          <w:rFonts w:eastAsia="宋体" w:ascii="Times New Roman" w:hAnsi="Times New Roman"/>
          <w:b/>
        </w:rPr>
        <w:t>是「这家公司不错但这个岗不适合我」，不是「这家公司不行」。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（来源：BOSS 直聘企业评价页，多为在职 HR/招聘/店长视角，</w:t>
      </w:r>
      <w:r>
        <w:rPr>
          <w:rFonts w:eastAsia="宋体" w:ascii="Times New Roman" w:hAnsi="Times New Roman"/>
          <w:b/>
        </w:rPr>
        <w:t>存在明显的在职者筛选偏差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>1. 年轻人多、90/00 后为主、无代沟</w:t>
      </w:r>
    </w:p>
    <w:p>
      <w:r>
        <w:rPr>
          <w:rFonts w:eastAsia="宋体" w:ascii="Times New Roman" w:hAnsi="Times New Roman"/>
        </w:rPr>
        <w:t>2. 扁平化、直呼其名、无上下级距离感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任务制、不加班、做完就走、没有加班文化</w:t>
      </w:r>
    </w:p>
    <w:p>
      <w:r>
        <w:rPr>
          <w:rFonts w:eastAsia="宋体" w:ascii="Times New Roman" w:hAnsi="Times New Roman"/>
        </w:rPr>
        <w:t>4. 1v1 老带新、有导师</w:t>
      </w:r>
    </w:p>
    <w:p>
      <w:r>
        <w:rPr>
          <w:rFonts w:eastAsia="宋体" w:ascii="Times New Roman" w:hAnsi="Times New Roman"/>
        </w:rPr>
        <w:t>5. 福利多（下午茶、生日会、旅游经费、社团）</w:t>
      </w:r>
    </w:p>
    <w:p>
      <w:r>
        <w:rPr>
          <w:rFonts w:eastAsia="宋体" w:ascii="Times New Roman" w:hAnsi="Times New Roman"/>
        </w:rPr>
        <w:t>6. 晋升快（多条评价提到「管培生 3 个月做店长」「3 年做到城市经理」）</w:t>
      </w:r>
    </w:p>
    <w:p>
      <w:r>
        <w:rPr>
          <w:rFonts w:eastAsia="宋体" w:ascii="Times New Roman" w:hAnsi="Times New Roman"/>
        </w:rPr>
        <w:t>7. 流程快（面试反馈快、发 offer 快）</w:t>
      </w:r>
    </w:p>
    <w:p>
      <w:r>
        <w:rPr>
          <w:rFonts w:eastAsia="宋体" w:ascii="Times New Roman" w:hAnsi="Times New Roman"/>
        </w:rPr>
        <w:t>8. 试用期 3 个月、转正率 95%+</w:t>
      </w:r>
    </w:p>
    <w:p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（来源：职Q 匿名评价、爱企查汇总，</w:t>
      </w:r>
      <w:r>
        <w:rPr>
          <w:rFonts w:eastAsia="宋体" w:ascii="Times New Roman" w:hAnsi="Times New Roman"/>
          <w:b/>
        </w:rPr>
        <w:t>主要是门店销售岗群体</w:t>
      </w:r>
      <w:r>
        <w:rPr>
          <w:rFonts w:eastAsia="宋体" w:ascii="Times New Roman" w:hAnsi="Times New Roman"/>
        </w:rPr>
        <w:t>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裙带关系严重</w:t>
      </w:r>
      <w:r>
        <w:rPr>
          <w:rFonts w:eastAsia="宋体" w:ascii="Times New Roman" w:hAnsi="Times New Roman"/>
        </w:rPr>
        <w:t>（培训/帮扶人员多为内推进去）</w:t>
      </w:r>
    </w:p>
    <w:p>
      <w:r>
        <w:rPr>
          <w:rFonts w:eastAsia="宋体" w:ascii="Times New Roman" w:hAnsi="Times New Roman"/>
        </w:rPr>
        <w:t>2. 晋升难、岗位受限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加班多</w:t>
      </w:r>
      <w:r>
        <w:rPr>
          <w:rFonts w:eastAsia="宋体" w:ascii="Times New Roman" w:hAnsi="Times New Roman"/>
        </w:rPr>
        <w:t>（与好评的「不加班」直接矛盾）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承诺的餐补、交补未全额发放</w:t>
      </w:r>
      <w:r>
        <w:rPr>
          <w:rFonts w:eastAsia="宋体" w:ascii="Times New Roman" w:hAnsi="Times New Roman"/>
        </w:rPr>
        <w:t>，「一开始偷换概念，随后让我当没有这回事」</w:t>
      </w:r>
    </w:p>
    <w:p>
      <w:r>
        <w:rPr>
          <w:rFonts w:eastAsia="宋体" w:ascii="Times New Roman" w:hAnsi="Times New Roman"/>
        </w:rPr>
        <w:t>5. 形式主义（成单后电脑操作繁琐、培训不健全）</w:t>
      </w:r>
    </w:p>
    <w:p>
      <w:r>
        <w:rPr>
          <w:rFonts w:eastAsia="宋体" w:ascii="Times New Roman" w:hAnsi="Times New Roman"/>
        </w:rPr>
        <w:t>6. 培训人员态度差、推卸责任</w:t>
      </w:r>
    </w:p>
    <w:p>
      <w:r>
        <w:rPr>
          <w:rFonts w:eastAsia="宋体" w:ascii="Times New Roman" w:hAnsi="Times New Roman"/>
        </w:rPr>
        <w:t>7. 新开门店营业额指标不合理（30 万 vs 同城同类 20 万）</w:t>
      </w:r>
    </w:p>
    <w:p>
      <w:r>
        <w:rPr>
          <w:rFonts w:eastAsia="宋体" w:ascii="Times New Roman" w:hAnsi="Times New Roman"/>
        </w:rPr>
        <w:t>8. 黑猫差评每年都不少</w:t>
      </w:r>
    </w:p>
    <w:p>
      <w:r>
        <w:rPr>
          <w:rFonts w:eastAsia="宋体" w:ascii="Times New Roman" w:hAnsi="Times New Roman"/>
          <w:b/>
        </w:rPr>
        <w:t>总结判断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口碑的两极分化是「职能/办公岗」与「门店销售岗」的分化，不是「公司好坏」的分化。</w:t>
      </w:r>
      <w:r>
        <w:rPr>
          <w:rFonts w:eastAsia="宋体" w:ascii="Times New Roman" w:hAnsi="Times New Roman"/>
        </w:rPr>
        <w:t xml:space="preserve"> 好评来自总部职能与招聘侧，差评来自门店销售侧（指标高、帮扶弱、补贴缩水）。本岗在</w:t>
      </w:r>
      <w:r>
        <w:rPr>
          <w:rFonts w:eastAsia="宋体" w:ascii="Times New Roman" w:hAnsi="Times New Roman"/>
          <w:b/>
        </w:rPr>
        <w:t>上海总部质量管理中心</w:t>
      </w:r>
      <w:r>
        <w:rPr>
          <w:rFonts w:eastAsia="宋体" w:ascii="Times New Roman" w:hAnsi="Times New Roman"/>
        </w:rPr>
        <w:t>，属前一类，参考价值更高；但「承诺的补贴未兑现」这条要警惕，因为它可能不是岗位专属问题，而是</w:t>
      </w:r>
      <w:r>
        <w:rPr>
          <w:rFonts w:eastAsia="宋体" w:ascii="Times New Roman" w:hAnsi="Times New Roman"/>
          <w:b/>
        </w:rPr>
        <w:t>制度性执行问题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岗位类型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作息 / 加班情况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加班费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1882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  <w:b/>
              </w:rPr>
              <w:t>上海总部职能岗（本岗）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JD 明写「上海双休」；官方 FAQ 回避「是不是双休」，只答「根据部门和岗位来定」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✅ JD 明写双休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官方 JD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山东基地（青岛胶州）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JD 明写「山东单休」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❌ 单休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🥇 官方 JD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门店岗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 xml:space="preserve">早晚班（9:30—19:30 / 12:00—22:00），周休 2 天排班制，节假日加班计调休，剩余按 </w:t>
            </w:r>
            <w:r>
              <w:rPr>
                <w:rFonts w:eastAsia="宋体" w:ascii="Times New Roman" w:hAnsi="Times New Roman"/>
                <w:b/>
              </w:rPr>
              <w:t>150 元/天</w:t>
            </w:r>
            <w:r>
              <w:rPr>
                <w:rFonts w:eastAsia="宋体" w:ascii="Times New Roman" w:hAnsi="Times New Roman"/>
              </w:rPr>
              <w:t xml:space="preserve"> 折算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部分折算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排班制（非固定双休）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🥈 招聘平台 JD</w:t>
            </w:r>
          </w:p>
        </w:tc>
      </w:tr>
      <w:tr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工厂岗（普工/技工）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7:30—12:00、13:00—17:30，偶有加班，有月休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未披露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有月休</w:t>
            </w:r>
          </w:p>
        </w:tc>
        <w:tc>
          <w:tcPr>
            <w:tcW w:type="dxa" w:w="1882"/>
          </w:tcPr>
          <w:p>
            <w:r>
              <w:rPr>
                <w:rFonts w:eastAsia="宋体" w:ascii="Times New Roman" w:hAnsi="Times New Roman"/>
              </w:rPr>
              <w:t>🥉 爱企查汇总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关键信号（本报告最重要的一处发现）</w:t>
      </w:r>
      <w:r>
        <w:rPr>
          <w:rFonts w:eastAsia="宋体" w:ascii="Times New Roman" w:hAnsi="Times New Roman"/>
        </w:rPr>
        <w:t>：官方 2027 校招 FAQ 第 14 问原文问「公司上班时间是怎么样的，</w:t>
      </w:r>
      <w:r>
        <w:rPr>
          <w:rFonts w:eastAsia="宋体" w:ascii="Times New Roman" w:hAnsi="Times New Roman"/>
          <w:b/>
        </w:rPr>
        <w:t>是双休的吗</w:t>
      </w:r>
      <w:r>
        <w:rPr>
          <w:rFonts w:eastAsia="宋体" w:ascii="Times New Roman" w:hAnsi="Times New Roman"/>
        </w:rPr>
        <w:t>？」，</w:t>
      </w:r>
      <w:r>
        <w:rPr>
          <w:rFonts w:eastAsia="宋体" w:ascii="Times New Roman" w:hAnsi="Times New Roman"/>
          <w:b/>
        </w:rPr>
        <w:t>回答却是「根据部门和岗位来定的具体的上班时间，可以具体根据你所投递岗位询问 HR 咨询」——回避了双休这个直接提问。</w:t>
      </w:r>
      <w:r>
        <w:rPr>
          <w:rFonts w:eastAsia="宋体" w:ascii="Times New Roman" w:hAnsi="Times New Roman"/>
        </w:rPr>
        <w:t xml:space="preserve"> 而同一份 JD 里却明写「上海双休、山东单休」。 这个矛盾说明：</w:t>
      </w:r>
      <w:r>
        <w:rPr>
          <w:rFonts w:eastAsia="宋体" w:ascii="Times New Roman" w:hAnsi="Times New Roman"/>
          <w:b/>
        </w:rPr>
        <w:t>「上海双休」是办公室层面的制度，但公司不愿在校招口径里对全体岗位做统一承诺</w:t>
      </w:r>
      <w:r>
        <w:rPr>
          <w:rFonts w:eastAsia="宋体" w:ascii="Times New Roman" w:hAnsi="Times New Roman"/>
        </w:rPr>
        <w:t>（因为门店/工厂不是双休）。对本岗（上海总部质量管理中心）而言，双休概率高；但</w:t>
      </w:r>
      <w:r>
        <w:rPr>
          <w:rFonts w:eastAsia="宋体" w:ascii="Times New Roman" w:hAnsi="Times New Roman"/>
          <w:b/>
        </w:rPr>
        <w:t>必须要求写进 offer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来源与可信度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本岗薪资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7K—11K/月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届宣讲会页面；🥈 权威第三方（Moka 官方栏为「-」）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同批次其他岗参照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空间设计管培生 8—10K、软装设计管培生 8—10K、战略管培生（海外门店）7—11K、</w:t>
            </w:r>
            <w:r>
              <w:rPr>
                <w:rFonts w:eastAsia="宋体" w:ascii="Times New Roman" w:hAnsi="Times New Roman"/>
                <w:b/>
              </w:rPr>
              <w:t>工厂管培生 5—7K（青岛胶州）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应届生求职网宣讲会页 / 国聘；🥈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五险一金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入职即缴</w:t>
            </w:r>
            <w:r>
              <w:rPr>
                <w:rFonts w:eastAsia="宋体" w:ascii="Times New Roman" w:hAnsi="Times New Roman"/>
              </w:rPr>
              <w:t>（实习生除外）；上海、山东、驻外地区</w:t>
            </w:r>
            <w:r>
              <w:rPr>
                <w:rFonts w:eastAsia="宋体" w:ascii="Times New Roman" w:hAnsi="Times New Roman"/>
                <w:b/>
              </w:rPr>
              <w:t>基数比例均不同</w:t>
            </w:r>
            <w:r>
              <w:rPr>
                <w:rFonts w:eastAsia="宋体" w:ascii="Times New Roman" w:hAnsi="Times New Roman"/>
              </w:rPr>
              <w:t>，每年调整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发薪日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每月 </w:t>
            </w:r>
            <w:r>
              <w:rPr>
                <w:rFonts w:eastAsia="宋体" w:ascii="Times New Roman" w:hAnsi="Times New Roman"/>
                <w:b/>
              </w:rPr>
              <w:t>10 号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调薪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每年 1—2 次人才盘点，</w:t>
            </w:r>
            <w:r>
              <w:rPr>
                <w:rFonts w:eastAsia="宋体" w:ascii="Times New Roman" w:hAnsi="Times New Roman"/>
                <w:b/>
              </w:rPr>
              <w:t>「需注意并不是全员普调」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FAQ（原文含此提示）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住宿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不提供宿舍</w:t>
            </w:r>
            <w:r>
              <w:rPr>
                <w:rFonts w:eastAsia="宋体" w:ascii="Times New Roman" w:hAnsi="Times New Roman"/>
              </w:rPr>
              <w:t xml:space="preserve">；公司有公租房（距上海总部 </w:t>
            </w:r>
            <w:r>
              <w:rPr>
                <w:rFonts w:eastAsia="宋体" w:ascii="Times New Roman" w:hAnsi="Times New Roman"/>
                <w:b/>
              </w:rPr>
              <w:t>500m</w:t>
            </w:r>
            <w:r>
              <w:rPr>
                <w:rFonts w:eastAsia="宋体" w:ascii="Times New Roman" w:hAnsi="Times New Roman"/>
              </w:rPr>
              <w:t>），</w:t>
            </w:r>
            <w:r>
              <w:rPr>
                <w:rFonts w:eastAsia="宋体" w:ascii="Times New Roman" w:hAnsi="Times New Roman"/>
                <w:b/>
              </w:rPr>
              <w:t>无需押金</w:t>
            </w:r>
            <w:r>
              <w:rPr>
                <w:rFonts w:eastAsia="宋体" w:ascii="Times New Roman" w:hAnsi="Times New Roman"/>
              </w:rPr>
              <w:t>、环境好、价格优惠；周边租房 1500—2000 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餐食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不提供免费餐食</w:t>
            </w:r>
            <w:r>
              <w:rPr>
                <w:rFonts w:eastAsia="宋体" w:ascii="Times New Roman" w:hAnsi="Times New Roman"/>
              </w:rPr>
              <w:t>；上海总部食堂</w:t>
            </w:r>
            <w:r>
              <w:rPr>
                <w:rFonts w:eastAsia="宋体" w:ascii="Times New Roman" w:hAnsi="Times New Roman"/>
                <w:b/>
              </w:rPr>
              <w:t>在建（预计 2026 年年底建成）</w:t>
            </w:r>
            <w:r>
              <w:rPr>
                <w:rFonts w:eastAsia="宋体" w:ascii="Times New Roman" w:hAnsi="Times New Roman"/>
              </w:rPr>
              <w:t>，园区内有食堂、费用较划算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其他福利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年度体检（美年大健康）、旅游经费 + 2 天带薪旅游假、法定假期礼包、每日下午茶、每月团建聚餐经费、家具员工内购折扣、十余类社团、生日/周年礼包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官方校招页 + FAQ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三方违约金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收到 offer </w:t>
            </w:r>
            <w:r>
              <w:rPr>
                <w:rFonts w:eastAsia="宋体" w:ascii="Times New Roman" w:hAnsi="Times New Roman"/>
                <w:b/>
              </w:rPr>
              <w:t>3 日内回复</w:t>
            </w:r>
            <w:r>
              <w:rPr>
                <w:rFonts w:eastAsia="宋体" w:ascii="Times New Roman" w:hAnsi="Times New Roman"/>
              </w:rPr>
              <w:t>、</w:t>
            </w:r>
            <w:r>
              <w:rPr>
                <w:rFonts w:eastAsia="宋体" w:ascii="Times New Roman" w:hAnsi="Times New Roman"/>
                <w:b/>
              </w:rPr>
              <w:t>3—7 天内完成三方签约</w:t>
            </w:r>
            <w:r>
              <w:rPr>
                <w:rFonts w:eastAsia="宋体" w:ascii="Times New Roman" w:hAnsi="Times New Roman"/>
              </w:rPr>
              <w:t>，否则视为放弃；</w:t>
            </w:r>
            <w:r>
              <w:rPr>
                <w:rFonts w:eastAsia="宋体" w:ascii="Times New Roman" w:hAnsi="Times New Roman"/>
                <w:b/>
              </w:rPr>
              <w:t>解约需支付违约金</w:t>
            </w:r>
            <w:r>
              <w:rPr>
                <w:rFonts w:eastAsia="宋体" w:ascii="Times New Roman" w:hAnsi="Times New Roman"/>
              </w:rPr>
              <w:t>（金额未披露）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官方 FAQ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 1. 7K—11K 在上海本科管培生里属</w:t>
      </w:r>
      <w:r>
        <w:rPr>
          <w:rFonts w:eastAsia="宋体" w:ascii="Times New Roman" w:hAnsi="Times New Roman"/>
          <w:b/>
        </w:rPr>
        <w:t>正常偏中</w:t>
      </w:r>
      <w:r>
        <w:rPr>
          <w:rFonts w:eastAsia="宋体" w:ascii="Times New Roman" w:hAnsi="Times New Roman"/>
        </w:rPr>
        <w:t>（同城制造业/零售业校招常见 6—9K），中位数 9K 过画像 8K 底线。 2. 公租房距总部 500m、无押金，这是</w:t>
      </w:r>
      <w:r>
        <w:rPr>
          <w:rFonts w:eastAsia="宋体" w:ascii="Times New Roman" w:hAnsi="Times New Roman"/>
          <w:b/>
        </w:rPr>
        <w:t>实质性的隐性福利</w:t>
      </w:r>
      <w:r>
        <w:rPr>
          <w:rFonts w:eastAsia="宋体" w:ascii="Times New Roman" w:hAnsi="Times New Roman"/>
        </w:rPr>
        <w:t>——松江新桥镇租房 1500—2000，公租房价格优惠的话每月能省几百到一千。 3. 入职即缴五险一金、每月 10 号准时发薪，制度层面规范。 4. 旅游经费 + 2 天带薪假、家具内购折扣，是同类公司里少见的软福利。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 xml:space="preserve"> 1. </w:t>
      </w:r>
      <w:r>
        <w:rPr>
          <w:rFonts w:eastAsia="宋体" w:ascii="Times New Roman" w:hAnsi="Times New Roman"/>
          <w:b/>
        </w:rPr>
        <w:t>起薪下限 7K 低于画像 8K 底线</w:t>
      </w:r>
      <w:r>
        <w:rPr>
          <w:rFonts w:eastAsia="宋体" w:ascii="Times New Roman" w:hAnsi="Times New Roman"/>
        </w:rPr>
        <w:t>；扣掉房租（1500—2000）+ 餐食（无补贴、食堂未建成期间靠外卖/园区食堂）+ 通勤，</w:t>
      </w:r>
      <w:r>
        <w:rPr>
          <w:rFonts w:eastAsia="宋体" w:ascii="Times New Roman" w:hAnsi="Times New Roman"/>
          <w:b/>
        </w:rPr>
        <w:t>7K 在上海松江只能「活着」，存不下钱</w:t>
      </w:r>
      <w:r>
        <w:rPr>
          <w:rFonts w:eastAsia="宋体" w:ascii="Times New Roman" w:hAnsi="Times New Roman"/>
        </w:rPr>
        <w:t xml:space="preserve">。 2. </w:t>
      </w:r>
      <w:r>
        <w:rPr>
          <w:rFonts w:eastAsia="宋体" w:ascii="Times New Roman" w:hAnsi="Times New Roman"/>
          <w:b/>
        </w:rPr>
        <w:t>不提供宿舍、无餐补、无房补</w:t>
      </w:r>
      <w:r>
        <w:rPr>
          <w:rFonts w:eastAsia="宋体" w:ascii="Times New Roman" w:hAnsi="Times New Roman"/>
        </w:rPr>
        <w:t xml:space="preserve">——三条全无，松江虽为郊区，但「新桥镇到市区」通勤成本不低。 3. </w:t>
      </w:r>
      <w:r>
        <w:rPr>
          <w:rFonts w:eastAsia="宋体" w:ascii="Times New Roman" w:hAnsi="Times New Roman"/>
          <w:b/>
        </w:rPr>
        <w:t>调薪不普调</w:t>
      </w:r>
      <w:r>
        <w:rPr>
          <w:rFonts w:eastAsia="宋体" w:ascii="Times New Roman" w:hAnsi="Times New Roman"/>
        </w:rPr>
        <w:t xml:space="preserve">：官方自己提示「并不是全员普调」，意味着涨薪靠竞聘与盘点排名，不是熬年头。 4. </w:t>
      </w:r>
      <w:r>
        <w:rPr>
          <w:rFonts w:eastAsia="宋体" w:ascii="Times New Roman" w:hAnsi="Times New Roman"/>
          <w:b/>
        </w:rPr>
        <w:t>解约需付违约金</w:t>
      </w:r>
      <w:r>
        <w:rPr>
          <w:rFonts w:eastAsia="宋体" w:ascii="Times New Roman" w:hAnsi="Times New Roman"/>
        </w:rPr>
        <w:t>：签了三方就锁定，后续若拿到更合适的 offer，解约要付钱。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实际情况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依据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沟通风格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扁平、直呼其名、无上下级距离感；同时被指「裙带关系」重（内推为主）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好评 + 职Q 差评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层级关系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基层与总监同桌吃饭、领导不盯人（任务制）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员工评价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同事画像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90/00 后为主，年轻人密度高；校招门槛本科、专业不限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+ 员工评价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节奏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办公室任务制、不加班（好评侧）；门店销售强度高（差评侧）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双向口径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想要快晋升、能接受流程尚不成熟、愿意在高速扩张里自己找活干的人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综合判断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不适合什么人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需要清晰 SOP 与稳定流程的人；</w:t>
            </w:r>
            <w:r>
              <w:rPr>
                <w:rFonts w:eastAsia="宋体" w:ascii="Times New Roman" w:hAnsi="Times New Roman"/>
                <w:b/>
              </w:rPr>
              <w:t>抗拒频繁跨部门/对外协调的人</w:t>
            </w:r>
            <w:r>
              <w:rPr>
                <w:rFonts w:eastAsia="宋体" w:ascii="Times New Roman" w:hAnsi="Times New Roman"/>
              </w:rPr>
              <w:t>；对制度执行一致性要求高的人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综合判断（差评里的「流程不健全」「补贴缩水」「裙带」都指向制度化不足）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一、3.6 裁员 / 优化历史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情况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可靠度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大规模裁员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未检索到公开报道</w:t>
            </w:r>
            <w:r>
              <w:rPr>
                <w:rFonts w:eastAsia="宋体" w:ascii="Times New Roman" w:hAnsi="Times New Roman"/>
              </w:rPr>
              <w:t>。2026 年处于扩张期（新总部启用、新园区投产、门店扩张）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反向证据（扩张期裁员概率低）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劳动纠纷 / 劳动仲裁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未核实</w:t>
            </w:r>
            <w:r>
              <w:rPr>
                <w:rFonts w:eastAsia="宋体" w:ascii="Times New Roman" w:hAnsi="Times New Roman"/>
              </w:rPr>
              <w:t>——天眼查/企查查连接器本次不可用，未查工商与裁判文书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信息缺口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经营异常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未检索到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⚠️ 未核验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岗位安全性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中高：质量岗是当前公司痛点，短期不会裁；但质量岗的绩效压力随投诉量波动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推测</w:t>
            </w:r>
          </w:p>
        </w:tc>
      </w:tr>
    </w:tbl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7—11K 上海、无住宿无餐补，实际可支配收入偏低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上海双休（JD 明写），但旺季救火 + 跨部门推动，不是轻松活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质量数据 + 客诉闭环是真本事；晋升快（62% 在高级及储备）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逆势增长、扩张期，但无财报、无利润数据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扁平年轻✅ / 但强跨部门协调 + 制度执行不一致，与她性格冲突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上海（非目标城市）、松江郊区、无补贴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  <w:b/>
        </w:rPr>
        <w:t>综合推荐指数：★★☆☆☆（2.5/5）</w:t>
      </w:r>
      <w:r>
        <w:rPr>
          <w:rFonts w:eastAsia="宋体" w:ascii="Times New Roman" w:hAnsi="Times New Roman"/>
        </w:rPr>
        <w:t xml:space="preserve"> </w:t>
      </w:r>
      <w:r>
        <w:rPr>
          <w:rFonts w:eastAsia="宋体" w:ascii="Times New Roman" w:hAnsi="Times New Roman"/>
          <w:b/>
        </w:rPr>
        <w:t>综合评分星级：★★☆☆☆</w:t>
      </w:r>
      <w:r>
        <w:rPr>
          <w:rFonts w:eastAsia="宋体" w:ascii="Times New Roman" w:hAnsi="Times New Roman"/>
        </w:rPr>
        <w:t xml:space="preserve">  </w:t>
      </w: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 xml:space="preserve">：想进高速增长的家居/零售企业、愿意做数据 + 客诉闭环、能扛住跨部门推动摩擦、把上海当跳板的人。 </w:t>
      </w: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：主线要做计划/采购/物流的人（职能不换轨）；抗拒对外协调与追偿谈判的人；需要高可支配收入的人。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  <w:b/>
        </w:rPr>
        <w:t>1. ？「质量/售后」与她四年的主线（计划/采购/物流/数据分析）不同轨，进去两年后还能回到主线吗？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：这是本岗最硬的一条。她所有项目（社区团购末端网络优化、ERP 供应链全流程、动力电池定价、银行营销数据分析）指向的都是</w:t>
      </w:r>
      <w:r>
        <w:rPr>
          <w:rFonts w:eastAsia="宋体" w:ascii="Times New Roman" w:hAnsi="Times New Roman"/>
          <w:b/>
        </w:rPr>
        <w:t>计划与数据</w:t>
      </w:r>
      <w:r>
        <w:rPr>
          <w:rFonts w:eastAsia="宋体" w:ascii="Times New Roman" w:hAnsi="Times New Roman"/>
        </w:rPr>
        <w:t>，没有一条质检、索赔、客诉闭环的经历。入职后简历上的关键词会变成「客诉数据、索赔、品类质量」，再投计划/采购岗时，HR 会问「你为什么从质量转过来」。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：面试直接问「质量管理中心的人，过去两年内部转到计划/采购的有几个？走什么流程？」——如果答案是「几乎没有」，说明这条路是单向的。</w:t>
      </w:r>
    </w:p>
    <w:p>
      <w:r>
        <w:rPr>
          <w:rFonts w:eastAsia="宋体" w:ascii="Times New Roman" w:hAnsi="Times New Roman"/>
          <w:b/>
        </w:rPr>
        <w:t>2. ？这个岗要天天跟供应商、工厂、门店、客服、消费者五个方向的人磨，一个内向的人扛得住吗？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：「推动解决问题」「索赔落实」「市场端异常闭环」三条职责，本质都是</w:t>
      </w:r>
      <w:r>
        <w:rPr>
          <w:rFonts w:eastAsia="宋体" w:ascii="Times New Roman" w:hAnsi="Times New Roman"/>
          <w:b/>
        </w:rPr>
        <w:t>没有职权却要推人</w:t>
      </w:r>
      <w:r>
        <w:rPr>
          <w:rFonts w:eastAsia="宋体" w:ascii="Times New Roman" w:hAnsi="Times New Roman"/>
        </w:rPr>
        <w:t>的工作。画像写得很清楚：她偏后台/数据、避免强社交曝光。而这个岗恰恰是「数据为武器、对抗为日常」。这不是能力问题，是</w:t>
      </w:r>
      <w:r>
        <w:rPr>
          <w:rFonts w:eastAsia="宋体" w:ascii="Times New Roman" w:hAnsi="Times New Roman"/>
          <w:b/>
        </w:rPr>
        <w:t>能耗问题</w:t>
      </w:r>
      <w:r>
        <w:rPr>
          <w:rFonts w:eastAsia="宋体" w:ascii="Times New Roman" w:hAnsi="Times New Roman"/>
        </w:rPr>
        <w:t>——每天下班会被聊空。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：问她自己在鱼跃尚成推动报批流程时，一天要对接几个人、催到第几次会累。再问 HR「这个岗平均每天要开几个跨部门会、要不要直接对接供应商」。</w:t>
      </w:r>
    </w:p>
    <w:p>
      <w:r>
        <w:rPr>
          <w:rFonts w:eastAsia="宋体" w:ascii="Times New Roman" w:hAnsi="Times New Roman"/>
          <w:b/>
        </w:rPr>
        <w:t>3. ？7K 起薪 + 无宿舍无餐补，在上海松江能活成什么样？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 FAQ 白纸黑字「不提供宿舍」「不提供免费餐食」「无房补」。松江租房 1500—2000，餐食自付，通勤另计。7K 到手（扣五险一金后约 5.8—6.2K）减房租 1800、吃饭 1200、通勤杂费 500，</w:t>
      </w:r>
      <w:r>
        <w:rPr>
          <w:rFonts w:eastAsia="宋体" w:ascii="Times New Roman" w:hAnsi="Times New Roman"/>
          <w:b/>
        </w:rPr>
        <w:t>剩不到 3000</w:t>
      </w:r>
      <w:r>
        <w:rPr>
          <w:rFonts w:eastAsia="宋体" w:ascii="Times New Roman" w:hAnsi="Times New Roman"/>
        </w:rPr>
        <w:t>。这与「综合体验优先」的画像冲突。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：问「公租房具体月租多少、申请排队多久、7K 档位能不能申请到」；问「上海总部食堂 2026 年底建成后是否免费或补贴」。</w:t>
      </w:r>
    </w:p>
    <w:p>
      <w:r>
        <w:rPr>
          <w:rFonts w:eastAsia="宋体" w:ascii="Times New Roman" w:hAnsi="Times New Roman"/>
          <w:b/>
        </w:rPr>
        <w:t>4. ？说好的「定岗培养不轮岗」，为什么面经里却在问「竞聘定岗没选上心仪岗位怎么办」？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 FAQ Q15 明确「管培生是定岗培养，按 offer 岗位定向发展，只有组织部的公司级管培生才轮岗」；但 2026-10-12 的校招面经（同批次）里，面试官问了「你比较倾向于定岗哪个方向（业务/采购/质量）」「如果最后竞聘定岗的时候没能选择到自己心仪的岗位，你会怎么考虑」。</w:t>
      </w:r>
      <w:r>
        <w:rPr>
          <w:rFonts w:eastAsia="宋体" w:ascii="Times New Roman" w:hAnsi="Times New Roman"/>
          <w:b/>
        </w:rPr>
        <w:t>两条口径矛盾</w:t>
      </w:r>
      <w:r>
        <w:rPr>
          <w:rFonts w:eastAsia="宋体" w:ascii="Times New Roman" w:hAnsi="Times New Roman"/>
        </w:rPr>
        <w:t>——可能是「先集训再竞聘定岗」，也可能不同板块规则不同。若真有竞聘环节，她可能被分到质量以外的方向（或反之被分到不想去的方向）。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：面试必问「我这个 offer 是直接定在质量管理中心，还是入职后还要竞聘？如果竞聘没上，会被分到哪里？」</w:t>
      </w:r>
    </w:p>
    <w:p>
      <w:r>
        <w:rPr>
          <w:rFonts w:eastAsia="宋体" w:ascii="Times New Roman" w:hAnsi="Times New Roman"/>
          <w:b/>
        </w:rPr>
        <w:t>5. ？「上海双休、山东单休」——她会不会被派到山东？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把两种作息写在同一行，说明公司对两种制度都公开承认。本岗工作地在上海，但质量管理中心必然要对接山东胶州的生产与代工端。若被要求常驻或频繁出差山东，直接撞画像 §8.1 作息红线（单休）。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：问「本岗是否需要常驻或定期出差青岛胶州？频率多少？出差期间作息按哪边算？上海双休是否写进 offer？」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📌 </w:t>
      </w:r>
      <w:r>
        <w:rPr>
          <w:rFonts w:eastAsia="宋体" w:ascii="Times New Roman" w:hAnsi="Times New Roman"/>
          <w:b/>
        </w:rPr>
        <w:t>本报告修正了评分阶段的一处判断</w:t>
      </w:r>
      <w:r>
        <w:rPr>
          <w:rFonts w:eastAsia="宋体" w:ascii="Times New Roman" w:hAnsi="Times New Roman"/>
        </w:rPr>
        <w:t>：评分笔记曾把「公司级管培生轮岗含山东」作为本岗的连带风险。</w:t>
      </w:r>
      <w:r>
        <w:rPr>
          <w:rFonts w:eastAsia="宋体" w:ascii="Times New Roman" w:hAnsi="Times New Roman"/>
          <w:b/>
        </w:rPr>
        <w:t>按官方 FAQ，本岗属「定岗培养」，不轮岗</w:t>
      </w:r>
      <w:r>
        <w:rPr>
          <w:rFonts w:eastAsia="宋体" w:ascii="Times New Roman" w:hAnsi="Times New Roman"/>
        </w:rPr>
        <w:t>，这条风险等级应下调为「出差/对接层面」，而非「轮岗派驻」。但面经里的「竞聘定岗」又留着变数，所以仍需当面确认。</w:t>
      </w:r>
    </w:p>
    <w:p>
      <w:r>
        <w:rPr>
          <w:rFonts w:eastAsia="宋体" w:ascii="Times New Roman" w:hAnsi="Times New Roman"/>
          <w:b/>
        </w:rPr>
        <w:t>6. ？没有任何质检、索赔、工艺背景，面试被问「木材含水率多少算超标」怎么答？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：JD 写「专业不限」，但实际工作要判责。「木材不一致、裂纹、表面瑕疵、异味」这些是黑猫投诉的三大集中点，也是她要处理的东西。她既没学过木材工艺，也没进过工厂。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：不装懂，直接说「工艺部分我需要在岗学，我能带来的是数据口径统一和分析方法」——</w:t>
      </w:r>
      <w:r>
        <w:rPr>
          <w:rFonts w:eastAsia="宋体" w:ascii="Times New Roman" w:hAnsi="Times New Roman"/>
          <w:b/>
        </w:rPr>
        <w:t>这句话本身就是加分项</w:t>
      </w:r>
      <w:r>
        <w:rPr>
          <w:rFonts w:eastAsia="宋体" w:ascii="Times New Roman" w:hAnsi="Times New Roman"/>
        </w:rPr>
        <w:t>，因为它诚实且指向真实能力。同时问 HR「新人前三个月有没有产品与工艺培训」。</w:t>
      </w:r>
    </w:p>
    <w:p>
      <w:r>
        <w:rPr>
          <w:rFonts w:eastAsia="宋体" w:ascii="Times New Roman" w:hAnsi="Times New Roman"/>
          <w:b/>
        </w:rPr>
        <w:t>7. ？签了三方要付违约金，秋招还没结束就锁死，值吗？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：官方 FAQ：「收到 offer 后须要三日内回复，且在 3—7 天内完成三方签约，否则视为自动放弃 offer。</w:t>
      </w:r>
      <w:r>
        <w:rPr>
          <w:rFonts w:eastAsia="宋体" w:ascii="Times New Roman" w:hAnsi="Times New Roman"/>
          <w:b/>
        </w:rPr>
        <w:t>解约需要支付违约金</w:t>
      </w:r>
      <w:r>
        <w:rPr>
          <w:rFonts w:eastAsia="宋体" w:ascii="Times New Roman" w:hAnsi="Times New Roman"/>
        </w:rPr>
        <w:t>」。她评分 53 分、属保底档，如果 10 月底签了，11 月拿到更好的 offer 就要解约付钱。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：问「违约金具体金额是多少？什么情况下可以免违约金（如升学、考公）？」</w:t>
      </w:r>
      <w:r>
        <w:rPr>
          <w:rFonts w:eastAsia="宋体" w:ascii="Times New Roman" w:hAnsi="Times New Roman"/>
          <w:b/>
        </w:rPr>
        <w:t>这不是不能问的问题，是必须问的问题。</w:t>
      </w:r>
    </w:p>
    <w:p>
      <w:r>
        <w:rPr>
          <w:rFonts w:eastAsia="宋体" w:ascii="Times New Roman" w:hAnsi="Times New Roman"/>
          <w:b/>
        </w:rPr>
        <w:t>8. ？CET-4 会影响吗？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：本岗 JD 完全不提外语，客户与供应商以国内为主，</w:t>
      </w:r>
      <w:r>
        <w:rPr>
          <w:rFonts w:eastAsia="宋体" w:ascii="Times New Roman" w:hAnsi="Times New Roman"/>
          <w:b/>
        </w:rPr>
        <w:t>这一条对本岗基本不成立</w:t>
      </w:r>
      <w:r>
        <w:rPr>
          <w:rFonts w:eastAsia="宋体" w:ascii="Times New Roman" w:hAnsi="Times New Roman"/>
        </w:rPr>
        <w:t>。但集团有跨境业务板块（亚马逊、海外门店），若未来想内部转跨境，英语会是门槛。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：无需在本岗面试中主动提；若被问英语，如实说 CET-4、日常读写可应对邮件、口语仍在练。</w:t>
      </w:r>
    </w:p>
    <w:p>
      <w:r>
        <w:rPr>
          <w:rFonts w:eastAsia="宋体" w:ascii="Times New Roman" w:hAnsi="Times New Roman"/>
          <w:b/>
        </w:rPr>
        <w:t>9. ？没有大厂实习，怎么补？</w:t>
      </w:r>
    </w:p>
    <w:p>
      <w:r>
        <w:rPr>
          <w:rFonts w:eastAsia="宋体" w:ascii="Times New Roman" w:hAnsi="Times New Roman"/>
          <w:b/>
        </w:rPr>
        <w:t>为什么是问题</w:t>
      </w:r>
      <w:r>
        <w:rPr>
          <w:rFonts w:eastAsia="宋体" w:ascii="Times New Roman" w:hAnsi="Times New Roman"/>
        </w:rPr>
        <w:t>：她唯一的正式工作经历是鱼跃尚成（项目助理，兼职）与瑞幸（咖啡师，兼职）。本岗要的是「能推动事」的人，不是「能算数」的人。</w:t>
      </w:r>
    </w:p>
    <w:p>
      <w:r>
        <w:rPr>
          <w:rFonts w:eastAsia="宋体" w:ascii="Times New Roman" w:hAnsi="Times New Roman"/>
          <w:b/>
        </w:rPr>
        <w:t>怎么验证</w:t>
      </w:r>
      <w:r>
        <w:rPr>
          <w:rFonts w:eastAsia="宋体" w:ascii="Times New Roman" w:hAnsi="Times New Roman"/>
        </w:rPr>
        <w:t>：把鱼跃尚成的「推动审核报批流程标准化、200+ 份材料零差错」讲透——</w:t>
      </w:r>
      <w:r>
        <w:rPr>
          <w:rFonts w:eastAsia="宋体" w:ascii="Times New Roman" w:hAnsi="Times New Roman"/>
          <w:b/>
        </w:rPr>
        <w:t>这是「在无职权情况下推动流程」的真实案例，恰好命中本岗核心能力</w:t>
      </w:r>
      <w:r>
        <w:rPr>
          <w:rFonts w:eastAsia="宋体" w:ascii="Times New Roman" w:hAnsi="Times New Roman"/>
        </w:rPr>
        <w:t>。不要讲成「我做了材料整理」。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职责、任职要求、「上海双休、山东单休」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Moka 校招门户岗位详情页（发布 2026-08-27），已归档 `07_原始材料库`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权威核实（官方原文）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网申时间 2026 年 9 月—12 月、1—2 轮面试、部分岗 AI 面试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牛企直聘转载 2027 校招公告 + 官方 Moka 校招说明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参考性信息（官方口径转载）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管培生「定岗培养不轮岗」、源木计划 7 届/10 余年、62% 高级及储备、31% 管理层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官方 2027 校招 </w:t>
            </w:r>
            <w:r>
              <w:rPr>
                <w:rFonts w:eastAsia="宋体" w:ascii="Times New Roman" w:hAnsi="Times New Roman"/>
                <w:b/>
              </w:rPr>
              <w:t>常见 Q&amp;A</w:t>
            </w:r>
            <w:r>
              <w:rPr>
                <w:rFonts w:eastAsia="宋体" w:ascii="Times New Roman" w:hAnsi="Times New Roman"/>
              </w:rPr>
              <w:t>（微信公众号原文）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权威核实（官方 FAQ 原文）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不提供宿舍 / 不提供免费餐食 / 公租房 500m / 调薪非普调 / 解约违约金 / 每月 10 号发薪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同上官方 FAQ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🥇 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薪资 7K—11K、招聘 5 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2027 届高校宣讲会公告页（应届生求职网等）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空间设计/软装/战略管培生 8—10K、7—11K；工厂管培生 5—7K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应届生求职网宣讲会页 / 国聘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黑猫投诉 761 条、三大投诉集中点、代工+自有工厂、专家评论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凤凰网财经 / 中华网 2026-10-09《宜家的对手，一年卖了 200 亿》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权威媒体（引用黑猫平台数据）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黑猫投诉 302 条→已完成 273 条、8 年质保、创始人为张晔与张群峰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新浪财经 2025-10-16（乐居财经）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权威媒体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成立时间 2020-05-20、注册资本 636.5286 万元、港澳台投资、松江注册地址、对外投资 24 家、6 处分支机构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百度百科「万木生源集团」词条（引自公开工商信息）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网友可编辑，</w:t>
            </w:r>
            <w:r>
              <w:rPr>
                <w:rFonts w:eastAsia="宋体" w:ascii="Times New Roman" w:hAnsi="Times New Roman"/>
                <w:b/>
              </w:rPr>
              <w:t>需与工商系统复核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全渠道 GMV 突破 200 亿、上海新总部 2026 年启用、青岛胶州园区即将投产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凤凰网财经 / 新华报业网 / 中国商报网 2026-10-09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权威媒体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2500 款 SPU、4000+ 专利、黑标 2.0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艾媒网 2026（企业供稿）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企业供稿，宣传口径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员工规模 5000+/6000+/9000+ 三口径冲突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企业页 / 2026 春招 / 2027 校招页 / 百度百科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存疑，不可采信单一数字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上海双休不加班、任务制、扁平化、年轻人多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直聘企业评价页（在职者视角，有筛选偏差）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裙带关系、晋升难、加班多、补贴未全额发放、形式主义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职Q 匿名评价（门店销售岗视角）+ 爱企查汇总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门店早晚班、150 元/天加班折算、5 天年假 + 2 天旅游假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BOSS 直聘门店岗 JD（招聘方发布）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🥈 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面试流程（45min：自我介绍→深挖简历 30min→公司介绍 15min→反问）、面试官问「定岗方向（业务/采购/质量）」「竞聘定岗没选上怎么办」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知行公社论坛面经（2026-10-12 发帖，2027 届）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🥉 网友面经，仅供参考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工商硬核风险（劳动仲裁、经营异常、司法涉诉）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未核验</w:t>
            </w:r>
            <w:r>
              <w:rPr>
                <w:rFonts w:eastAsia="宋体" w:ascii="Times New Roman" w:hAnsi="Times New Roman"/>
              </w:rPr>
              <w:t>——天眼查/企查查连接器本次不可用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⚠️ </w:t>
            </w:r>
            <w:r>
              <w:rPr>
                <w:rFonts w:eastAsia="宋体" w:ascii="Times New Roman" w:hAnsi="Times New Roman"/>
                <w:b/>
              </w:rPr>
              <w:t>未收录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五个「我很懂你们」切入点（全部来自真实经历，无编造）</w:t>
      </w:r>
    </w:p>
    <w:p>
      <w:r>
        <w:rPr>
          <w:rFonts w:eastAsia="宋体" w:ascii="Times New Roman" w:hAnsi="Times New Roman"/>
          <w:b/>
        </w:rPr>
        <w:t>① 帕累托图 + 统计方法（最亮的切入点，直接对上「品类质量问题分析」）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「我做过大量的数据分布分析，最常用的就是帕累托图——先按不良类型排序，找出贡献 80% 的前几类，再针对这几类深挖。我看过关于贵司投诉的公开信息，质量、木材品质、异味是三大集中点，这类问题如果按品类和工序拆开做帕累托，应该能定位到具体是哪些 SKU、哪些代工厂。”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：质量管理的经典工具就是帕累托，而她</w:t>
      </w:r>
      <w:r>
        <w:rPr>
          <w:rFonts w:eastAsia="宋体" w:ascii="Times New Roman" w:hAnsi="Times New Roman"/>
          <w:b/>
        </w:rPr>
        <w:t>真的会画</w:t>
      </w:r>
      <w:r>
        <w:rPr>
          <w:rFonts w:eastAsia="宋体" w:ascii="Times New Roman" w:hAnsi="Times New Roman"/>
        </w:rPr>
        <w:t>（画像明确记载：能独立绘制帕累托图、相关性热力图、瀑布图）。这不是背话术，是她的硬本事刚好落在这个岗的核心工具上。</w:t>
      </w:r>
    </w:p>
    <w:p>
      <w:r>
        <w:rPr>
          <w:rFonts w:eastAsia="宋体" w:ascii="Times New Roman" w:hAnsi="Times New Roman"/>
          <w:b/>
        </w:rPr>
        <w:t>② 4.5 万条业务数据的清洗经验（对上「投诉数据汇总」最脏的那部分）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「多平台、多口径的数据汇总我做过。4.5 万条数据里最耗时间的不是分析，是把不同来源的分类标准统一掉——同一个现象在不同系统里叫不同名字。我在课程项目里做的第一件事，是先定一张口径对照表，再往下算。」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：JD 第一条就是「周/月度售后投诉数据汇总」，难点正在口径。她讲的是经验，不是想象。</w:t>
      </w:r>
    </w:p>
    <w:p>
      <w:r>
        <w:rPr>
          <w:rFonts w:eastAsia="宋体" w:ascii="Times New Roman" w:hAnsi="Times New Roman"/>
          <w:b/>
        </w:rPr>
        <w:t>③ 社区团购末端网络优化（对上「发现问题并推动解决」）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「我做过一个社区团购末端配送的优化项目，第一版模型只算了距离，结果老年覆盖率只有 53.4%——因为老人的实际成本不只是距离，还有等电梯的时间。把等待时间折进成本、按年龄分档重算之后，覆盖率到 87.3%，总成本反而降了 18.7%。这件事教我的不是建模，是</w:t>
      </w:r>
      <w:r>
        <w:rPr>
          <w:rFonts w:eastAsia="宋体" w:ascii="Times New Roman" w:hAnsi="Times New Roman"/>
          <w:b/>
        </w:rPr>
        <w:t>指标选错的时候，所有下游结论都是错的</w:t>
      </w:r>
      <w:r>
        <w:rPr>
          <w:rFonts w:eastAsia="宋体" w:ascii="Times New Roman" w:hAnsi="Times New Roman"/>
        </w:rPr>
        <w:t>。」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：「指标选错→结论全错」正好是质量问题归因的底层逻辑。而且数据是真实的、可复算的、经得住深挖（18.7% / 87.3% / 22.3%）。</w:t>
      </w:r>
    </w:p>
    <w:p>
      <w:r>
        <w:rPr>
          <w:rFonts w:eastAsia="宋体" w:ascii="Times New Roman" w:hAnsi="Times New Roman"/>
          <w:b/>
        </w:rPr>
        <w:t>④ 用友 U8+ 全流程（对上「索赔单据流」）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「我用用友 U8+ 完整走过采购→入库→销售→出库→调拨→盘点→核算→收付款的全流程。所以一张不合格单从采购入库进来、到索赔、再到账务处理，走哪几张单据、卡在哪个环节我能看懂——</w:t>
      </w:r>
      <w:r>
        <w:rPr>
          <w:rFonts w:eastAsia="宋体" w:ascii="Times New Roman" w:hAnsi="Times New Roman"/>
          <w:b/>
        </w:rPr>
        <w:t>这能减少和工厂、财务对账时的沟通成本</w:t>
      </w:r>
      <w:r>
        <w:rPr>
          <w:rFonts w:eastAsia="宋体" w:ascii="Times New Roman" w:hAnsi="Times New Roman"/>
        </w:rPr>
        <w:t>。」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：质量岗的索赔最终要落到单据与账务。她懂 ERP 单据流，比一个纯文科背景的人上手快。</w:t>
      </w:r>
      <w:r>
        <w:rPr>
          <w:rFonts w:eastAsia="宋体" w:ascii="Times New Roman" w:hAnsi="Times New Roman"/>
          <w:b/>
        </w:rPr>
        <w:t>注意措辞边界</w:t>
      </w:r>
      <w:r>
        <w:rPr>
          <w:rFonts w:eastAsia="宋体" w:ascii="Times New Roman" w:hAnsi="Times New Roman"/>
        </w:rPr>
        <w:t>：只说「能看懂单据流」，不说「我做过质检」（她没做过）。</w:t>
      </w:r>
    </w:p>
    <w:p>
      <w:r>
        <w:rPr>
          <w:rFonts w:eastAsia="宋体" w:ascii="Times New Roman" w:hAnsi="Times New Roman"/>
          <w:b/>
        </w:rPr>
        <w:t>⑤ 鱼跃尚成推动流程标准化 + 200+ 份材料零差错（对上「推动解决问题」+「细心」）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「我在山东鱼跃尚成做项目助理时，材料审核报批的流程是散的，各部门交的格式都不一样。我做的是把审核要点整理成一张对照清单，逐份核对，200 多份材料零差错。这个过程里我发现，</w:t>
      </w:r>
      <w:r>
        <w:rPr>
          <w:rFonts w:eastAsia="宋体" w:ascii="Times New Roman" w:hAnsi="Times New Roman"/>
          <w:b/>
        </w:rPr>
        <w:t>推动流程改动的关键不是提出建议，是让每个环节的人都看到自己那一步会出什么错</w:t>
      </w:r>
      <w:r>
        <w:rPr>
          <w:rFonts w:eastAsia="宋体" w:ascii="Times New Roman" w:hAnsi="Times New Roman"/>
        </w:rPr>
        <w:t>。」</w:t>
      </w:r>
    </w:p>
    <w:p>
      <w:r>
        <w:rPr>
          <w:rFonts w:eastAsia="宋体" w:ascii="Times New Roman" w:hAnsi="Times New Roman"/>
          <w:b/>
        </w:rPr>
        <w:t>为什么能打动人</w:t>
      </w:r>
      <w:r>
        <w:rPr>
          <w:rFonts w:eastAsia="宋体" w:ascii="Times New Roman" w:hAnsi="Times New Roman"/>
        </w:rPr>
        <w:t>：这是她</w:t>
      </w:r>
      <w:r>
        <w:rPr>
          <w:rFonts w:eastAsia="宋体" w:ascii="Times New Roman" w:hAnsi="Times New Roman"/>
          <w:b/>
        </w:rPr>
        <w:t>唯一的真实工作场景</w:t>
      </w:r>
      <w:r>
        <w:rPr>
          <w:rFonts w:eastAsia="宋体" w:ascii="Times New Roman" w:hAnsi="Times New Roman"/>
        </w:rPr>
        <w:t>，而且恰好是「无职权推动流程」——本岗的核心能力。</w:t>
      </w:r>
      <w:r>
        <w:rPr>
          <w:rFonts w:eastAsia="宋体" w:ascii="Times New Roman" w:hAnsi="Times New Roman"/>
          <w:b/>
        </w:rPr>
        <w:t>不要说成「整理材料」</w:t>
      </w:r>
      <w:r>
        <w:rPr>
          <w:rFonts w:eastAsia="宋体" w:ascii="Times New Roman" w:hAnsi="Times New Roman"/>
        </w:rPr>
        <w:t>，要说成「推动流程」。</w:t>
      </w:r>
    </w:p>
    <w:p>
      <w:pPr>
        <w:pStyle w:val="Heading3"/>
      </w:pPr>
      <w:r>
        <w:rPr>
          <w:rFonts w:eastAsia="微软雅黑" w:ascii="Microsoft YaHei" w:hAnsi="Microsoft YaHei"/>
        </w:rPr>
        <w:t>一、6.2 六个高质量反问（按顺序问，敏感问题放后面）</w:t>
      </w:r>
    </w:p>
    <w:p>
      <w:r>
        <w:rPr>
          <w:rFonts w:eastAsia="宋体" w:ascii="Times New Roman" w:hAnsi="Times New Roman"/>
        </w:rPr>
        <w:t>1. 「我这个 offer 是</w:t>
      </w:r>
      <w:r>
        <w:rPr>
          <w:rFonts w:eastAsia="宋体" w:ascii="Times New Roman" w:hAnsi="Times New Roman"/>
          <w:b/>
        </w:rPr>
        <w:t>直接定在质量管理中心</w:t>
      </w:r>
      <w:r>
        <w:rPr>
          <w:rFonts w:eastAsia="宋体" w:ascii="Times New Roman" w:hAnsi="Times New Roman"/>
        </w:rPr>
        <w:t>，还是入职后还要参加竞聘定岗？如果竞聘没上，会怎么安排？」</w:t>
      </w:r>
    </w:p>
    <w:p>
      <w:r>
        <w:rPr>
          <w:rFonts w:eastAsia="宋体" w:ascii="Times New Roman" w:hAnsi="Times New Roman"/>
        </w:rPr>
        <w:t>2. 「质量管理中心现在多少人、按什么分工——是按品类（床/柜/桌）分，还是按渠道（线上/门店）分？我进来主要负责哪几块？」</w:t>
      </w:r>
    </w:p>
    <w:p>
      <w:r>
        <w:rPr>
          <w:rFonts w:eastAsia="宋体" w:ascii="Times New Roman" w:hAnsi="Times New Roman"/>
        </w:rPr>
        <w:t>3. 「『月度售后索赔落实』具体是指</w:t>
      </w:r>
      <w:r>
        <w:rPr>
          <w:rFonts w:eastAsia="宋体" w:ascii="Times New Roman" w:hAnsi="Times New Roman"/>
          <w:b/>
        </w:rPr>
        <w:t>向供应商/代工厂追偿</w:t>
      </w:r>
      <w:r>
        <w:rPr>
          <w:rFonts w:eastAsia="宋体" w:ascii="Times New Roman" w:hAnsi="Times New Roman"/>
        </w:rPr>
        <w:t>，还是内部的责任判定与扣款？这个岗的考核指标是什么——索赔达成率、结案时效，还是投诉量下降？」</w:t>
      </w:r>
    </w:p>
    <w:p>
      <w:r>
        <w:rPr>
          <w:rFonts w:eastAsia="宋体" w:ascii="Times New Roman" w:hAnsi="Times New Roman"/>
        </w:rPr>
        <w:t>4. 「这个岗需要常驻或定期出差青岛胶州吗？频率大概多少？</w:t>
      </w:r>
      <w:r>
        <w:rPr>
          <w:rFonts w:eastAsia="宋体" w:ascii="Times New Roman" w:hAnsi="Times New Roman"/>
          <w:b/>
        </w:rPr>
        <w:t>上海双休会写进 offer 吗</w:t>
      </w:r>
      <w:r>
        <w:rPr>
          <w:rFonts w:eastAsia="宋体" w:ascii="Times New Roman" w:hAnsi="Times New Roman"/>
        </w:rPr>
        <w:t>？」</w:t>
      </w:r>
    </w:p>
    <w:p>
      <w:r>
        <w:rPr>
          <w:rFonts w:eastAsia="宋体" w:ascii="Times New Roman" w:hAnsi="Times New Roman"/>
        </w:rPr>
        <w:t>5. 「公租房具体月租多少、申请要排多久？7K 这个档位能申请到吗？上海总部食堂建成后是免费还是有补贴？」</w:t>
      </w:r>
    </w:p>
    <w:p>
      <w:r>
        <w:rPr>
          <w:rFonts w:eastAsia="宋体" w:ascii="Times New Roman" w:hAnsi="Times New Roman"/>
        </w:rPr>
        <w:t>6. 「如果后续拿到更合适的机会需要解约，</w:t>
      </w:r>
      <w:r>
        <w:rPr>
          <w:rFonts w:eastAsia="宋体" w:ascii="Times New Roman" w:hAnsi="Times New Roman"/>
          <w:b/>
        </w:rPr>
        <w:t>三方违约金是多少</w:t>
      </w:r>
      <w:r>
        <w:rPr>
          <w:rFonts w:eastAsia="宋体" w:ascii="Times New Roman" w:hAnsi="Times New Roman"/>
        </w:rPr>
        <w:t>？什么情况下可以免？」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💡 反问策略：前 3 个问「这个岗到底干什么」，展示你真的研究过；中间 2 个问「生活成本与作息」，是她最该问的；最后 1 个问违约金，问得越坦然越显得成熟。</w:t>
      </w:r>
      <w:r>
        <w:rPr>
          <w:rFonts w:eastAsia="宋体" w:ascii="Times New Roman" w:hAnsi="Times New Roman"/>
          <w:b/>
        </w:rPr>
        <w:t>不要问「公司未来发展战略」这类大而空的题</w:t>
      </w:r>
      <w:r>
        <w:rPr>
          <w:rFonts w:eastAsia="宋体" w:ascii="Times New Roman" w:hAnsi="Times New Roman"/>
        </w:rPr>
        <w:t>——面经显示这家 HR 比较务实。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定岗方式：直接定质量管理中心 / 需竞聘（</w:t>
      </w:r>
      <w:r>
        <w:rPr>
          <w:rFonts w:eastAsia="宋体" w:ascii="Times New Roman" w:hAnsi="Times New Roman"/>
          <w:b/>
        </w:rPr>
        <w:t>必须落纸</w:t>
      </w:r>
      <w:r>
        <w:rPr>
          <w:rFonts w:eastAsia="宋体" w:ascii="Times New Roman" w:hAnsi="Times New Roman"/>
        </w:rPr>
        <w:t>）</w:t>
      </w:r>
    </w:p>
    <w:p>
      <w:pPr>
        <w:pStyle w:val="ListBullet"/>
      </w:pPr>
      <w:r>
        <w:rPr>
          <w:rFonts w:eastAsia="宋体" w:ascii="Times New Roman" w:hAnsi="Times New Roman"/>
        </w:rPr>
        <w:t>[ ] 定岗地点：上海松江总部 / 是否含山东常驻或高频出差</w:t>
      </w:r>
    </w:p>
    <w:p>
      <w:pPr>
        <w:pStyle w:val="ListBullet"/>
      </w:pPr>
      <w:r>
        <w:rPr>
          <w:rFonts w:eastAsia="宋体" w:ascii="Times New Roman" w:hAnsi="Times New Roman"/>
        </w:rPr>
        <w:t>[ ] 薪资构成：7K 是底薪还是含绩效？绩效占比多少？转正定级标准？</w:t>
      </w:r>
    </w:p>
    <w:p>
      <w:pPr>
        <w:pStyle w:val="ListBullet"/>
      </w:pPr>
      <w:r>
        <w:rPr>
          <w:rFonts w:eastAsia="宋体" w:ascii="Times New Roman" w:hAnsi="Times New Roman"/>
        </w:rPr>
        <w:t>[ ] 加班与作息：</w:t>
      </w:r>
      <w:r>
        <w:rPr>
          <w:rFonts w:eastAsia="宋体" w:ascii="Times New Roman" w:hAnsi="Times New Roman"/>
          <w:b/>
        </w:rPr>
        <w:t>上海双休写进 offer</w:t>
      </w:r>
      <w:r>
        <w:rPr>
          <w:rFonts w:eastAsia="宋体" w:ascii="Times New Roman" w:hAnsi="Times New Roman"/>
        </w:rPr>
        <w:t>；旺季（618/双11）加班安排与补偿方式</w:t>
      </w:r>
    </w:p>
    <w:p>
      <w:pPr>
        <w:pStyle w:val="ListBullet"/>
      </w:pPr>
      <w:r>
        <w:rPr>
          <w:rFonts w:eastAsia="宋体" w:ascii="Times New Roman" w:hAnsi="Times New Roman"/>
        </w:rPr>
        <w:t>[ ] 公租房：月租、押金、申请条件与排队时长</w:t>
      </w:r>
    </w:p>
    <w:p>
      <w:pPr>
        <w:pStyle w:val="ListBullet"/>
      </w:pPr>
      <w:r>
        <w:rPr>
          <w:rFonts w:eastAsia="宋体" w:ascii="Times New Roman" w:hAnsi="Times New Roman"/>
        </w:rPr>
        <w:t>[ ] 餐食：食堂建成前后的餐补政策</w:t>
      </w:r>
    </w:p>
    <w:p>
      <w:pPr>
        <w:pStyle w:val="ListBullet"/>
      </w:pPr>
      <w:r>
        <w:rPr>
          <w:rFonts w:eastAsia="宋体" w:ascii="Times New Roman" w:hAnsi="Times New Roman"/>
        </w:rPr>
        <w:t>[ ] 五险一金：缴纳基数与比例（上海口径）</w:t>
      </w:r>
    </w:p>
    <w:p>
      <w:pPr>
        <w:pStyle w:val="ListBullet"/>
      </w:pPr>
      <w:r>
        <w:rPr>
          <w:rFonts w:eastAsia="宋体" w:ascii="Times New Roman" w:hAnsi="Times New Roman"/>
        </w:rPr>
        <w:t>[ ] 试用期：3 个月、转正率 95%+ 是否书面确认</w:t>
      </w:r>
    </w:p>
    <w:p>
      <w:pPr>
        <w:pStyle w:val="ListBullet"/>
      </w:pPr>
      <w:r>
        <w:rPr>
          <w:rFonts w:eastAsia="宋体" w:ascii="Times New Roman" w:hAnsi="Times New Roman"/>
        </w:rPr>
        <w:t>[ ] 三方：违约金金额、免违约金情形、签约时限（3—7 天）</w:t>
      </w:r>
    </w:p>
    <w:p>
      <w:pPr>
        <w:pStyle w:val="ListBullet"/>
      </w:pPr>
      <w:r>
        <w:rPr>
          <w:rFonts w:eastAsia="宋体" w:ascii="Times New Roman" w:hAnsi="Times New Roman"/>
        </w:rPr>
        <w:t>[ ] 培训：新人产品与工艺培训、1v1 导师是否落实、源木计划具体内容</w:t>
      </w:r>
    </w:p>
    <w:p>
      <w:pPr>
        <w:pStyle w:val="ListBullet"/>
      </w:pPr>
      <w:r>
        <w:rPr>
          <w:rFonts w:eastAsia="宋体" w:ascii="Times New Roman" w:hAnsi="Times New Roman"/>
        </w:rPr>
        <w:t>[ ] 汇报线：直接上级是谁、在质量管理中心哪个组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缺口项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影响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补法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净利润、毛利率、真实营收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无法判断真实盈利质量与加薪空间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非上市，无公开数据；面试可问「公司近两年盈利情况」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劳动仲裁、司法涉诉、经营异常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无法判断用工风险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天眼查/企查查连接器本次不可用；建议自行在「国家企业信用信息公示系统」查一次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员工规模的准确数字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5000+/6000+/9000+ 三口径冲突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面试问「上海总部多少人、质量管理中心多少人」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源木计划是 7 届还是 10 余年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官方 FAQ 写「7 届」，2027 校招页写「10 余年」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面试可顺口问「源木计划现在办到第几届」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定岗是否需竞聘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直接影响入职后的方向确定性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面试必问（见反问 1）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三方违约金具体金额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影响秋招策略（签不签、什么时候签）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面试必问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「售后索赔落实」的真实含义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决定这份工作是否强对抗性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面试必问（见反问 3）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本岗是否需要出差/常驻山东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直接撞作息红线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面试必问（见反问 4）</w:t>
            </w:r>
          </w:p>
        </w:tc>
      </w:tr>
    </w:tbl>
    <w:p>
      <w:r>
        <w:rPr>
          <w:rFonts w:eastAsia="宋体" w:ascii="Times New Roman" w:hAnsi="Times New Roman"/>
          <w:b/>
        </w:rPr>
        <w:t>报告生成日期</w:t>
      </w:r>
      <w:r>
        <w:rPr>
          <w:rFonts w:eastAsia="宋体" w:ascii="Times New Roman" w:hAnsi="Times New Roman"/>
        </w:rPr>
        <w:t>：2026-10-24</w:t>
      </w:r>
    </w:p>
    <w:p>
      <w:r>
        <w:rPr>
          <w:rFonts w:eastAsia="宋体" w:ascii="Times New Roman" w:hAnsi="Times New Roman"/>
          <w:b/>
        </w:rPr>
        <w:t>信息截止日期</w:t>
      </w:r>
      <w:r>
        <w:rPr>
          <w:rFonts w:eastAsia="宋体" w:ascii="Times New Roman" w:hAnsi="Times New Roman"/>
        </w:rPr>
        <w:t>：2026-10-24</w:t>
      </w:r>
    </w:p>
    <w:p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：内部求职决策参考｜</w:t>
      </w:r>
      <w:r>
        <w:rPr>
          <w:rFonts w:eastAsia="宋体" w:ascii="Times New Roman" w:hAnsi="Times New Roman"/>
          <w:b/>
        </w:rPr>
        <w:t>未经审计的公开信息汇总，不构成对外承诺</w:t>
      </w:r>
    </w:p>
    <w:p>
      <w:r>
        <w:rPr>
          <w:rFonts w:eastAsia="宋体" w:ascii="Times New Roman" w:hAnsi="Times New Roman"/>
        </w:rPr>
        <w:t>*📋 内部使用 · 面试调研报告 · 上海万木生源家居 供应链管培生（质量管理方向）*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上海万木生源家居-供应链管培生（质量管理方向）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