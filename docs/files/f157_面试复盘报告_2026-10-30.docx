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48"/>
        </w:rPr>
        <w:t>达能 · 营运管培生（供应链方向）· 面试复盘报告（2026-10-30）</w:t>
      </w:r>
    </w:p>
    <w:p>
      <w:pPr>
        <w:spacing w:before="360"/>
        <w:jc w:val="center"/>
      </w:pPr>
      <w:r>
        <w:rPr>
          <w:rFonts w:ascii="Times New Roman" w:hAnsi="Times New Roman" w:eastAsia="宋体"/>
          <w:sz w:val="28"/>
        </w:rPr>
        <w:t>达能 ｜ 营运管培生-达能生命早期营养（上海）（2027届）（供应链方向）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生成日期：2026-10-30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内部使用 · 求职复盘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目　录</w:t>
      </w:r>
    </w:p>
    <w:p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\z \u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sz w:val="21"/>
        </w:rPr>
        <w:t>（在 Word 中右键此处 → 更新域，即可生成带页码的目录）</w:t>
      </w:r>
      <w:r>
        <w:rPr>
          <w:rFonts w:ascii="Times New Roman" w:hAnsi="Times New Roman" w:eastAsia="宋体"/>
          <w:sz w:val="21"/>
        </w:rPr>
        <w:fldChar w:fldCharType="end"/>
      </w:r>
    </w:p>
    <w:p>
      <w:r>
        <w:br w:type="page"/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逐题的 Q / A / 诊断 / 参考答案见同目录 [[面试真题实录_2026-10-30]]。 本报告只管</w:t>
      </w:r>
      <w:r>
        <w:rPr>
          <w:rFonts w:ascii="Times New Roman" w:hAnsi="Times New Roman" w:eastAsia="宋体"/>
          <w:b/>
          <w:color w:val="444444"/>
          <w:sz w:val="21"/>
        </w:rPr>
        <w:t>整体判断</w:t>
      </w:r>
      <w:r>
        <w:rPr>
          <w:rFonts w:ascii="Times New Roman" w:hAnsi="Times New Roman" w:eastAsia="宋体"/>
          <w:b w:val="0"/>
          <w:color w:val="444444"/>
          <w:sz w:val="21"/>
        </w:rPr>
        <w:t>：这场的问题出在哪、机器在看什么、下一步怎么办。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一、面试基本信息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公司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达能（Danone）· 生命早期营养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营运管培生-达能生命早期营养（上海）（2027届）（供应链方向）· 匹配度 78 分·稳妥档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面试时间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2026-10-30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面试形式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AI 录播面试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（异步、无真人、按题切换）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总题量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11 题</w:t>
            </w:r>
            <w:r>
              <w:rPr>
                <w:rFonts w:ascii="Times New Roman" w:hAnsi="Times New Roman" w:eastAsia="宋体"/>
                <w:b w:val="0"/>
                <w:sz w:val="18"/>
              </w:rPr>
              <w:t>：项目深挖 4 + 团队目标 2 + 分歧共识 3 + 英文口语 2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面试官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无（AI 打分，按维度计分）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面试结果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待通知（流程：AI 面截止 10-31 → 评估中心 AC 10 月–11 月中 → 终面 → Offer）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原始记录等级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L2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（题目逐字来自平台；答案为据外部备稿复述，非逐字）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备考资料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03_笔面试题库/企业岗位/达能/营运管培生-达能生命早期营养-上海（2027届）（供应链方向）/面试备考资料.md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二、面试流程回顾与逐题索引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2.1　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一、个人项目深挖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题1–4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 AI 工作台：最棘手的问题 → 怎么定位根因 → 凭什么判断方案更优 → 怎么保证每环节落实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二、团队与目标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题5–6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主动拉高标准带团队拿超预期 → 疲惫期怎么扛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三、分歧与共识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题7–9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一次分歧 → 你怎么理解对方 → 怎么让对方接受折中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四、英文口语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题10–11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同事没听懂交代怎么办 → 信息有限下的快速决策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2.2　逐题索引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  <w:tblHeader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题型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素材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本场表现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项目深挖·最棘手问题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 AI 工作台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讲的是「检索不准」，库内无出处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追问·怎么定位根因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控制变量法讲得很好，但过程不存在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追问·判断标准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召回率 / 准确率无法自证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追问·落地与校验节点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最有质地的一题，但三个校验节点不存在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行为·拉高标准带团队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暑期社会实践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三处超基线（带领 / 统筹 / 平台转发）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追问·疲惫期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结构对，规模撑不住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行为·重大分歧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企业经营模拟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🔴 编了「谁主张什么」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追问·理解对方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被机器的题干反锁，只能顺着承认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追问·怎么让对方接受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顺序最成熟，但挂在假分歧上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英文·情景假设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无（假设题）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全场最安全，结构完整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英文·快速决策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瑞幸咖啡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⚠️ </w:t>
            </w: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in charge of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越界 + 事件无出处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2.3　追问链（同一主题被追问 ≥2 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  <w:tblHeader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主题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层数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链条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个人 AI 工作台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4 层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最棘手 → 怎么定位 → 判断标准 → 校验节点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占 11 题中的 4 题（36% 时长），</w:t>
            </w:r>
            <w:r>
              <w:rPr>
                <w:rFonts w:ascii="Times New Roman" w:hAnsi="Times New Roman" w:eastAsia="宋体"/>
                <w:b/>
                <w:sz w:val="18"/>
              </w:rPr>
              <w:t>全部押在一个自己无法往下证的支点上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经营模拟分歧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3 层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分歧是什么 → 你怎么理解他 → 怎么让他接受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结构被机器拆得很清楚，但底层事实是编的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暑期社会实践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 层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高目标带团队 → 疲惫期怎么扛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两层都成立，只是角色被放大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三层以上的追问，说明机器把这一题当成了"核心证据"在验。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它验的不是你会不会讲，是</w:t>
      </w:r>
      <w:r>
        <w:rPr>
          <w:rFonts w:ascii="Times New Roman" w:hAnsi="Times New Roman" w:eastAsia="宋体"/>
          <w:b/>
          <w:color w:val="444444"/>
          <w:sz w:val="21"/>
        </w:rPr>
        <w:t>这个故事有没有底</w:t>
      </w:r>
      <w:r>
        <w:rPr>
          <w:rFonts w:ascii="Times New Roman" w:hAnsi="Times New Roman" w:eastAsia="宋体"/>
          <w:b w:val="0"/>
          <w:color w:val="444444"/>
          <w:sz w:val="21"/>
        </w:rPr>
        <w:t>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三、面试亮点 ✅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3.1　1. 四层追问没有崩，每一层都给了具体动作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题1 说「拆解问题、拿测试样本对比」，题2 说「控制变量、逐个排除」，题3 说「三条判断标准」，题4 说「三个校验节点」。</w:t>
      </w:r>
      <w:r>
        <w:rPr>
          <w:rFonts w:ascii="Times New Roman" w:hAnsi="Times New Roman" w:eastAsia="宋体"/>
          <w:b/>
          <w:sz w:val="24"/>
        </w:rPr>
        <w:t>连续四层，每一层都答出了结构，没有出现"这个我记不清了"或空转</w:t>
      </w:r>
      <w:r>
        <w:rPr>
          <w:rFonts w:ascii="Times New Roman" w:hAnsi="Times New Roman" w:eastAsia="宋体"/>
          <w:b w:val="0"/>
          <w:sz w:val="24"/>
        </w:rPr>
        <w:t>。这是 AI 面里很少见的稳定性——绝大多数人在第二层就开始重复第一层。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3.2　2. 每一题都主动往供应链上翻译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题2 收尾「放到供应链计划里也相通：优先隔离变量验证，先核查源头单据、基础数据」；题3「和挑需求预测方案逻辑很像」；题4「和单据审核、来料检验、工序巡检一样」；题8「销售看机会、计划看风险」；题9「不是说服对方放弃机会，而是一起找平衡点」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这些翻译是她自己加的，不是稿子里教的</w:t>
      </w:r>
      <w:r>
        <w:rPr>
          <w:rFonts w:ascii="Times New Roman" w:hAnsi="Times New Roman" w:eastAsia="宋体"/>
          <w:b w:val="0"/>
          <w:sz w:val="24"/>
        </w:rPr>
        <w:t>，而且翻译得准确——来料检验对应上游拦截、销售看机会计划看风险对应跨部门张力。对一个没有供应链实习的应届生，这是最有说服力的部分。达能管培生看的正是「可迁移」。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3.3　3. 英文两题都撑满了，且没卡壳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题10 约 190 词、题11 约 200 词，都在 1 分钟以上，</w:t>
      </w:r>
      <w:r>
        <w:rPr>
          <w:rFonts w:ascii="Times New Roman" w:hAnsi="Times New Roman" w:eastAsia="宋体"/>
          <w:b w:val="0"/>
          <w:color w:val="333333"/>
          <w:sz w:val="24"/>
        </w:rPr>
        <w:t>first / then / after / what I learned is</w:t>
      </w:r>
      <w:r>
        <w:rPr>
          <w:rFonts w:ascii="Times New Roman" w:hAnsi="Times New Roman" w:eastAsia="宋体"/>
          <w:b w:val="0"/>
          <w:sz w:val="24"/>
        </w:rPr>
        <w:t xml:space="preserve"> 结构完整，收尾都拉了业务场景（</w:t>
      </w:r>
      <w:r>
        <w:rPr>
          <w:rFonts w:ascii="Times New Roman" w:hAnsi="Times New Roman" w:eastAsia="宋体"/>
          <w:b w:val="0"/>
          <w:color w:val="333333"/>
          <w:sz w:val="24"/>
        </w:rPr>
        <w:t>misunderstood requirements may lead to mistakes in plans and inventory</w:t>
      </w:r>
      <w:r>
        <w:rPr>
          <w:rFonts w:ascii="Times New Roman" w:hAnsi="Times New Roman" w:eastAsia="宋体"/>
          <w:b w:val="0"/>
          <w:sz w:val="24"/>
        </w:rPr>
        <w:t>）。</w:t>
      </w:r>
      <w:r>
        <w:rPr>
          <w:rFonts w:ascii="Times New Roman" w:hAnsi="Times New Roman" w:eastAsia="宋体"/>
          <w:b/>
          <w:sz w:val="24"/>
        </w:rPr>
        <w:t>英文是 AI 面的独立计分项，这两题大概率是加分项。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四、面试不足 ❌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4.1　1. 选错了主打项目：唯一一个「讲得越深越危险」的项目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11 题里 4 题（36%）花在个人 AI 工作台上。这个项目</w:t>
      </w:r>
      <w:r>
        <w:rPr>
          <w:rFonts w:ascii="Times New Roman" w:hAnsi="Times New Roman" w:eastAsia="宋体"/>
          <w:b/>
          <w:sz w:val="24"/>
        </w:rPr>
        <w:t>技术上她确实做了</w:t>
      </w:r>
      <w:r>
        <w:rPr>
          <w:rFonts w:ascii="Times New Roman" w:hAnsi="Times New Roman" w:eastAsia="宋体"/>
          <w:b w:val="0"/>
          <w:sz w:val="24"/>
        </w:rPr>
        <w:t>，但被讲成了 RAG 检索优化——而向量检索、语义切块、标签过滤、召回率这四件事素材库里一条都没有，备考资料 §3.3 给的标准答案还是完全另一件事（数据一致性）。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这是"变量真、方法假"的典型。</w:t>
      </w:r>
      <w:r>
        <w:rPr>
          <w:rFonts w:ascii="Times New Roman" w:hAnsi="Times New Roman" w:eastAsia="宋体"/>
          <w:b w:val="0"/>
          <w:sz w:val="24"/>
        </w:rPr>
        <w:t xml:space="preserve"> 项目真、时间真、模块真，方法层是新长出来的。代价不是这一场，是</w:t>
      </w:r>
      <w:r>
        <w:rPr>
          <w:rFonts w:ascii="Times New Roman" w:hAnsi="Times New Roman" w:eastAsia="宋体"/>
          <w:b/>
          <w:sz w:val="24"/>
        </w:rPr>
        <w:t>如果进 AC 或终面，面试官拿着这段往下问，第三层就断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正确选法</w:t>
      </w:r>
      <w:r>
        <w:rPr>
          <w:rFonts w:ascii="Times New Roman" w:hAnsi="Times New Roman" w:eastAsia="宋体"/>
          <w:b w:val="0"/>
          <w:sz w:val="24"/>
        </w:rPr>
        <w:t>：主打项目应该选</w:t>
      </w:r>
      <w:r>
        <w:rPr>
          <w:rFonts w:ascii="Times New Roman" w:hAnsi="Times New Roman" w:eastAsia="宋体"/>
          <w:b/>
          <w:sz w:val="24"/>
        </w:rPr>
        <w:t>有数字、能自证三层</w:t>
      </w:r>
      <w:r>
        <w:rPr>
          <w:rFonts w:ascii="Times New Roman" w:hAnsi="Times New Roman" w:eastAsia="宋体"/>
          <w:b w:val="0"/>
          <w:sz w:val="24"/>
        </w:rPr>
        <w:t>的——社区团购（真实数据）、ERP 全流程（走单经历）、经营模拟（六组数字）。AI 工作台适合答"学习能力""流程思维""在没有资源的情况下把事做成"，</w:t>
      </w:r>
      <w:r>
        <w:rPr>
          <w:rFonts w:ascii="Times New Roman" w:hAnsi="Times New Roman" w:eastAsia="宋体"/>
          <w:b/>
          <w:sz w:val="24"/>
        </w:rPr>
        <w:t>不适合答"最棘手的技术问题"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4.2　2. 三处把「不确定」说成了「确定」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说法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实际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「带领团队」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 人队，队长是张卜凡，她是</w:t>
            </w:r>
            <w:r>
              <w:rPr>
                <w:rFonts w:ascii="Times New Roman" w:hAnsi="Times New Roman" w:eastAsia="宋体"/>
                <w:b/>
                <w:sz w:val="18"/>
              </w:rPr>
              <w:t>传播运营组成员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「统筹排版、审核和发布节奏」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可讲「我牵头内容这一块」，不能讲统筹全队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「成功被学校官方平台转发」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成果只记院级立项＋校级优秀等级＋8 篇新闻稿；用户本人「好像公众号，记不清」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第三条最危险</w:t>
      </w:r>
      <w:r>
        <w:rPr>
          <w:rFonts w:ascii="Times New Roman" w:hAnsi="Times New Roman" w:eastAsia="宋体"/>
          <w:b w:val="0"/>
          <w:sz w:val="24"/>
        </w:rPr>
        <w:t>，因为它是"结果"。AI 打分模型对 Result 权重最高，编一个漂亮结果能骗过机器，但真人面会问「哪个平台、哪一篇、什么时候发的」。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4.3　3. 分歧题编了「谁主张什么」，而且被机器反锁了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题7 说「他想优先把产能投向短期售价高、利润好看的市场」——这是替一个具体的人安动机，素材库红线明写「组内谁主张什么、几个人、谁拍板，原件里一句都没有，不可编」。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更要命的是题8</w:t>
      </w:r>
      <w:r>
        <w:rPr>
          <w:rFonts w:ascii="Times New Roman" w:hAnsi="Times New Roman" w:eastAsia="宋体"/>
          <w:b w:val="0"/>
          <w:sz w:val="24"/>
        </w:rPr>
        <w:t>：机器直接把这句话当既定事实写进题干（「你是怎么理解对方『想要全产能投向高单价短期市场』这个想法」）。</w:t>
      </w:r>
      <w:r>
        <w:rPr>
          <w:rFonts w:ascii="Times New Roman" w:hAnsi="Times New Roman" w:eastAsia="宋体"/>
          <w:b/>
          <w:sz w:val="24"/>
        </w:rPr>
        <w:t>你编的东西会被机器当证据，反过来喂给你</w:t>
      </w:r>
      <w:r>
        <w:rPr>
          <w:rFonts w:ascii="Times New Roman" w:hAnsi="Times New Roman" w:eastAsia="宋体"/>
          <w:b w:val="0"/>
          <w:sz w:val="24"/>
        </w:rPr>
        <w:t>——到这一步只能顺着承认，编造就被钉死了。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真实素材本来更强：产能放哪个工厂的分歧（美国自产 560→240、中国外包 300→400、单件成本低 22%、库存 2402→1053 万），</w:t>
      </w:r>
      <w:r>
        <w:rPr>
          <w:rFonts w:ascii="Times New Roman" w:hAnsi="Times New Roman" w:eastAsia="宋体"/>
          <w:b/>
          <w:sz w:val="24"/>
        </w:rPr>
        <w:t>自带六组数字，且不需要点名任何人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五、关注点分析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5.1　机器在看的三个维度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本场命中情况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结构完整度</w:t>
            </w:r>
            <w:r>
              <w:rPr>
                <w:rFonts w:ascii="Times New Roman" w:hAnsi="Times New Roman" w:eastAsia="宋体"/>
                <w:b w:val="0"/>
                <w:sz w:val="18"/>
              </w:rPr>
              <w:t>（STAR 是否说全）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命中。11 题都有情境、动作、结果、沉淀四段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Result 有数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部分命中。题7–9 用的数字是编的，题1–4 的结果是"检索匹配准确度稳定了很多"——</w:t>
            </w:r>
            <w:r>
              <w:rPr>
                <w:rFonts w:ascii="Times New Roman" w:hAnsi="Times New Roman" w:eastAsia="宋体"/>
                <w:b/>
                <w:sz w:val="18"/>
              </w:rPr>
              <w:t>没有数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关键词命中岗位要求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命中。数据、计划、库存、协同、跨部门这几个词反复出现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5.2　本场最重要的机制判断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AI 面不是固定题库，题目跟着答案长。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题2/3/4 的追问抓的是题1 里的原词（文本结构化、切分方式、语义切块、标签），题8/9 抓的是题7 里的「统一口径」「折中方案」。</w:t>
      </w:r>
      <w:r>
        <w:rPr>
          <w:rFonts w:ascii="Times New Roman" w:hAnsi="Times New Roman" w:eastAsia="宋体"/>
          <w:b/>
          <w:color w:val="444444"/>
          <w:sz w:val="21"/>
        </w:rPr>
        <w:t>你答什么它追什么——追问的落点是你自己选的。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这条把策略彻底改了：</w:t>
      </w:r>
      <w:r>
        <w:rPr>
          <w:rFonts w:ascii="Times New Roman" w:hAnsi="Times New Roman" w:eastAsia="宋体"/>
          <w:b/>
          <w:color w:val="444444"/>
          <w:sz w:val="21"/>
        </w:rPr>
        <w:t>不是"准备更多答案"，而是"只说出能被追问三层的细节"</w:t>
      </w:r>
      <w:r>
        <w:rPr>
          <w:rFonts w:ascii="Times New Roman" w:hAnsi="Times New Roman" w:eastAsia="宋体"/>
          <w:b w:val="0"/>
          <w:color w:val="444444"/>
          <w:sz w:val="21"/>
        </w:rPr>
        <w:t>。任何一个技术名词说出口，就等于给自己预约了一轮追问。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5.3　与备考预测的偏差（要写回备考资料）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备考 §6.1 预测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实测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5–8 题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11 题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 4–6 题 + 英文 1–2 题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 9 题 + 英文 2 题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含 1 道多地轮岗单选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没有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含企业认知 / 岗位认知题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没有，11 题清一色行为面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追问预设、固定题库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错，追问按答案实时生成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三份面经全部只在"有英文题"这一点上是对的。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六、岗位实际工作内容（从面试中获取）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本场无真人，未获得任何岗位信息。</w:t>
      </w:r>
      <w:r>
        <w:rPr>
          <w:rFonts w:ascii="Times New Roman" w:hAnsi="Times New Roman" w:eastAsia="宋体"/>
          <w:b w:val="0"/>
          <w:sz w:val="24"/>
        </w:rPr>
        <w:t xml:space="preserve"> 这是 AI 面与真人面的结构性差别：没有人可以向她介绍团队、汇报线、轮岗细节。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岗位信息仍以 </w:t>
      </w:r>
      <w:r>
        <w:rPr>
          <w:rFonts w:ascii="Times New Roman" w:hAnsi="Times New Roman" w:eastAsia="宋体"/>
          <w:b w:val="0"/>
          <w:color w:val="333333"/>
          <w:sz w:val="24"/>
        </w:rPr>
        <w:t>01_岗位搜集与背调/公司调研/达能/营运管培生（供应链方向）/背调报告-达能-营运管培生.md</w:t>
      </w:r>
      <w:r>
        <w:rPr>
          <w:rFonts w:ascii="Times New Roman" w:hAnsi="Times New Roman" w:eastAsia="宋体"/>
          <w:b w:val="0"/>
          <w:sz w:val="24"/>
        </w:rPr>
        <w:t xml:space="preserve"> 为准，</w:t>
      </w:r>
      <w:r>
        <w:rPr>
          <w:rFonts w:ascii="Times New Roman" w:hAnsi="Times New Roman" w:eastAsia="宋体"/>
          <w:b/>
          <w:sz w:val="24"/>
        </w:rPr>
        <w:t>未新增任何实测信息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七、面试结果与原因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7.1　最终结果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待通知。</w:t>
      </w:r>
      <w:r>
        <w:rPr>
          <w:rFonts w:ascii="Times New Roman" w:hAnsi="Times New Roman" w:eastAsia="宋体"/>
          <w:b w:val="0"/>
          <w:sz w:val="24"/>
        </w:rPr>
        <w:t xml:space="preserve"> 达能流程：AI 面（截止 10-31）→ 评估中心 AC（10 月–11 月中）→ 终面 Leadership Interview → Offer。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7.2　通过概率的自我评估（推测，非事实）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有利</w:t>
      </w:r>
      <w:r>
        <w:rPr>
          <w:rFonts w:ascii="Times New Roman" w:hAnsi="Times New Roman" w:eastAsia="宋体"/>
          <w:b w:val="0"/>
          <w:sz w:val="24"/>
        </w:rPr>
        <w:t>：11 题全部答满、四层追问没断、英文两题达标、每题都做了供应链翻译、STAR 结构齐全。AI 面是"筛人"环节，按"清晰完整不出错"的标准，这场是达标线以上。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不利</w:t>
      </w:r>
      <w:r>
        <w:rPr>
          <w:rFonts w:ascii="Times New Roman" w:hAnsi="Times New Roman" w:eastAsia="宋体"/>
          <w:b w:val="0"/>
          <w:sz w:val="24"/>
        </w:rPr>
        <w:t>：题1–4 的结果没有数字（"准确度稳定了很多"在评分模型里约等于没结果）；题7–9 的折中方案也没落到具体分配比例上。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判断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大概率能进 AC，但这场不为 AC 加分。</w:t>
      </w:r>
      <w:r>
        <w:rPr>
          <w:rFonts w:ascii="Times New Roman" w:hAnsi="Times New Roman" w:eastAsia="宋体"/>
          <w:b w:val="0"/>
          <w:sz w:val="24"/>
        </w:rPr>
        <w:t xml:space="preserve"> AC 是群面/案例分析，真人当场追问，题1–4 那套会被现场验。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八、后续行动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跟进结果与 AC 安排</w:t>
            </w:r>
            <w:r>
              <w:rPr>
                <w:rFonts w:ascii="Times New Roman" w:hAnsi="Times New Roman" w:eastAsia="宋体"/>
                <w:b w:val="0"/>
                <w:sz w:val="18"/>
              </w:rPr>
              <w:t>（AI 面结束后 3 天无反馈主动问 HR）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2026-11-05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核实「平台采用」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：翻 </w:t>
            </w: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大学\2025暑期社会实践\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的新闻稿原件与发布截图，或问队长张卜凡，确认哪几篇、发在哪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进 AC 前必须做完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AC 备战重点转向群面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：无领导小组、案例分析、英文对话。AI 面已考完，本题库不再适用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AC 通知后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把「追问链」补进备考资料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（已在本次回填，见 §6.9）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AI 工作台口径统一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：全库只留一套——「数据一致性 / 单一数据源」，不再用检索叙事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已完成（实录题1–4 已换答法）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九、整体评价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这场的问题不是表达，是素材选择。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她的表达在 AI 面这个场景里是合格的：结构齐、语速稳、不卡壳、会翻译成业务语言、英文达标。这些都不会拖后腿。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真正的问题是把 36% 的答题时间押在了一个</w:t>
      </w:r>
      <w:r>
        <w:rPr>
          <w:rFonts w:ascii="Times New Roman" w:hAnsi="Times New Roman" w:eastAsia="宋体"/>
          <w:b/>
          <w:sz w:val="24"/>
        </w:rPr>
        <w:t>看起来最"高级"、实际最没法自证</w:t>
      </w:r>
      <w:r>
        <w:rPr>
          <w:rFonts w:ascii="Times New Roman" w:hAnsi="Times New Roman" w:eastAsia="宋体"/>
          <w:b w:val="0"/>
          <w:sz w:val="24"/>
        </w:rPr>
        <w:t>的项目上。AI 工作台是个人项目里技术含量最高的，但也是唯一一个</w:t>
      </w:r>
      <w:r>
        <w:rPr>
          <w:rFonts w:ascii="Times New Roman" w:hAnsi="Times New Roman" w:eastAsia="宋体"/>
          <w:b/>
          <w:sz w:val="24"/>
        </w:rPr>
        <w:t>没有第三方、没有数字、没法验证</w:t>
      </w:r>
      <w:r>
        <w:rPr>
          <w:rFonts w:ascii="Times New Roman" w:hAnsi="Times New Roman" w:eastAsia="宋体"/>
          <w:b w:val="0"/>
          <w:sz w:val="24"/>
        </w:rPr>
        <w:t>的。四层追问就是它招来的。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而三个真实素材（社区团购、经营模拟、暑期社会实践）里，两个自带硬数字，一个自带 8 天连续产出——</w:t>
      </w:r>
      <w:r>
        <w:rPr>
          <w:rFonts w:ascii="Times New Roman" w:hAnsi="Times New Roman" w:eastAsia="宋体"/>
          <w:b/>
          <w:sz w:val="24"/>
        </w:rPr>
        <w:t>它们更抗追问，反而被排在了后面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一句话记住</w:t>
      </w:r>
      <w:r>
        <w:rPr>
          <w:rFonts w:ascii="Times New Roman" w:hAnsi="Times New Roman" w:eastAsia="宋体"/>
          <w:b w:val="0"/>
          <w:sz w:val="24"/>
        </w:rPr>
        <w:t>：AI 面里，说出口的技术名词就是给自己预约的追问。</w:t>
      </w:r>
      <w:r>
        <w:rPr>
          <w:rFonts w:ascii="Times New Roman" w:hAnsi="Times New Roman" w:eastAsia="宋体"/>
          <w:b/>
          <w:sz w:val="24"/>
        </w:rPr>
        <w:t>选项目先问一句"这个细节我能被追问三层吗"，答不上来的，一个字都别提。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十、错题本增量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本次摘 3 条，已追加到 [[错题本]]：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项目题别挑"最虚的"——AI 面按你的答案往下追（题1–4）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团队题别把"成员"说成"带领"，别编"谁主张什么"（题5 / 题7）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 xml:space="preserve">英文别用 </w:t>
      </w:r>
      <w:r>
        <w:rPr>
          <w:rFonts w:ascii="Times New Roman" w:hAnsi="Times New Roman" w:eastAsia="宋体"/>
          <w:b w:val="0"/>
          <w:color w:val="333333"/>
          <w:sz w:val="24"/>
        </w:rPr>
        <w:t>in charge of</w:t>
      </w:r>
      <w:r>
        <w:rPr>
          <w:rFonts w:ascii="Times New Roman" w:hAnsi="Times New Roman" w:eastAsia="宋体"/>
          <w:b w:val="0"/>
          <w:sz w:val="24"/>
        </w:rPr>
        <w:t xml:space="preserve"> 描述参与级工作（题11）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PAGE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NUMPAGES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达能 · 营运管培生（供应链方向）· 面试复盘报告（2026-10-30）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60" w:lineRule="auto" w:before="20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