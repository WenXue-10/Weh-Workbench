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宁波中远海运物流供应链有限公司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供应链物流储备人才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城市：浙江省·宁波市 / 杭州市 / 嘉兴市　·　候选人：文雪（山东大学）　·　报告日期：2026-10-27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宁波中远海运物流供应链有限公司 · 供应链物流储备人才（2027届）（物流运营）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宁波中远海运物流供应链有限公司（统一社会信用代码 </w:t>
            </w:r>
            <w:r>
              <w:rPr>
                <w:rFonts w:eastAsia="宋体" w:ascii="Times New Roman" w:hAnsi="Times New Roman"/>
                <w:b/>
              </w:rPr>
              <w:t>91330200725176935T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供应链物流储备人才（官方岗位页原文，</w:t>
            </w:r>
            <w:r>
              <w:rPr>
                <w:rFonts w:eastAsia="宋体" w:ascii="Times New Roman" w:hAnsi="Times New Roman"/>
                <w:b/>
              </w:rPr>
              <w:t>非「管培生」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2027 届校园招聘 · 国聘平台 · 招 </w:t>
            </w:r>
            <w:r>
              <w:rPr>
                <w:rFonts w:eastAsia="宋体" w:ascii="Times New Roman" w:hAnsi="Times New Roman"/>
                <w:b/>
              </w:rPr>
              <w:t>18 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宁波公司 / 杭州公司 / 嘉兴公司（西交大渠道另列舟山、台州；简章另写印尼、澳洲）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2026-10-27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信息截止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2026-10-27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求职决策参考（内部）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  <w:b/>
        </w:rPr>
        <w:t>它是一家藏在央企体系里的「港口腹地型货代」</w:t>
      </w:r>
      <w:r>
        <w:rPr>
          <w:rFonts w:eastAsia="宋体" w:ascii="Times New Roman" w:hAnsi="Times New Roman"/>
        </w:rPr>
        <w:t xml:space="preserve">——2000 年 12 月成立，注册在宁波江北区，是中远海运物流供应链有限公司（持股 </w:t>
      </w:r>
      <w:r>
        <w:rPr>
          <w:rFonts w:eastAsia="宋体" w:ascii="Times New Roman" w:hAnsi="Times New Roman"/>
          <w:b/>
        </w:rPr>
        <w:t>72.32%</w:t>
      </w:r>
      <w:r>
        <w:rPr>
          <w:rFonts w:eastAsia="宋体" w:ascii="Times New Roman" w:hAnsi="Times New Roman"/>
        </w:rPr>
        <w:t>）的区域子公司，隶属</w:t>
      </w:r>
      <w:r>
        <w:rPr>
          <w:rFonts w:eastAsia="宋体" w:ascii="Times New Roman" w:hAnsi="Times New Roman"/>
          <w:b/>
        </w:rPr>
        <w:t>中国远洋海运集团</w:t>
      </w:r>
      <w:r>
        <w:rPr>
          <w:rFonts w:eastAsia="宋体" w:ascii="Times New Roman" w:hAnsi="Times New Roman"/>
        </w:rPr>
        <w:t>这条线。主业是</w:t>
      </w:r>
      <w:r>
        <w:rPr>
          <w:rFonts w:eastAsia="宋体" w:ascii="Times New Roman" w:hAnsi="Times New Roman"/>
          <w:b/>
        </w:rPr>
        <w:t>船代、货代、集装箱物流、工程物流、合同物流</w:t>
      </w:r>
      <w:r>
        <w:rPr>
          <w:rFonts w:eastAsia="宋体" w:ascii="Times New Roman" w:hAnsi="Times New Roman"/>
        </w:rPr>
        <w:t>，靠宁波舟山港这个全球货物吞吐量第一的港口吃饭，</w:t>
      </w:r>
      <w:r>
        <w:rPr>
          <w:rFonts w:eastAsia="宋体" w:ascii="Times New Roman" w:hAnsi="Times New Roman"/>
          <w:b/>
        </w:rPr>
        <w:t>核心代理指标稳居宁波口岸首位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有一件事必须放在最前面说</w:t>
      </w:r>
      <w:r>
        <w:rPr>
          <w:rFonts w:eastAsia="宋体" w:ascii="Times New Roman" w:hAnsi="Times New Roman"/>
        </w:rPr>
        <w:t xml:space="preserve">：这家公司 </w:t>
      </w:r>
      <w:r>
        <w:rPr>
          <w:rFonts w:eastAsia="宋体" w:ascii="Times New Roman" w:hAnsi="Times New Roman"/>
          <w:b/>
        </w:rPr>
        <w:t>2026 年 5 月 15 日刚改过名</w:t>
      </w:r>
      <w:r>
        <w:rPr>
          <w:rFonts w:eastAsia="宋体" w:ascii="Times New Roman" w:hAnsi="Times New Roman"/>
        </w:rPr>
        <w:t>——从「宁波中远海运物流</w:t>
      </w:r>
      <w:r>
        <w:rPr>
          <w:rFonts w:eastAsia="宋体" w:ascii="Times New Roman" w:hAnsi="Times New Roman"/>
          <w:b/>
        </w:rPr>
        <w:t>有限公司</w:t>
      </w:r>
      <w:r>
        <w:rPr>
          <w:rFonts w:eastAsia="宋体" w:ascii="Times New Roman" w:hAnsi="Times New Roman"/>
        </w:rPr>
        <w:t>」改为「宁波中远海运物流</w:t>
      </w:r>
      <w:r>
        <w:rPr>
          <w:rFonts w:eastAsia="宋体" w:ascii="Times New Roman" w:hAnsi="Times New Roman"/>
          <w:b/>
        </w:rPr>
        <w:t>供应链</w:t>
      </w:r>
      <w:r>
        <w:rPr>
          <w:rFonts w:eastAsia="宋体" w:ascii="Times New Roman" w:hAnsi="Times New Roman"/>
        </w:rPr>
        <w:t>有限公司」，同期经营范围</w:t>
      </w:r>
      <w:r>
        <w:rPr>
          <w:rFonts w:eastAsia="宋体" w:ascii="Times New Roman" w:hAnsi="Times New Roman"/>
          <w:b/>
        </w:rPr>
        <w:t>新增了「供应链管理服务」</w:t>
      </w:r>
      <w:r>
        <w:rPr>
          <w:rFonts w:eastAsia="宋体" w:ascii="Times New Roman" w:hAnsi="Times New Roman"/>
        </w:rPr>
        <w:t>这一项（其余是货运代理、无船承运、仓储、报关报检、集装箱维修租赁等）。</w:t>
      </w:r>
      <w:r>
        <w:rPr>
          <w:rFonts w:eastAsia="宋体" w:ascii="Times New Roman" w:hAnsi="Times New Roman"/>
          <w:b/>
        </w:rPr>
        <w:t>这个岗位（供应链物流储备人才）就诞生在这次改名之后。</w:t>
      </w:r>
      <w:r>
        <w:rPr>
          <w:rFonts w:eastAsia="宋体" w:ascii="Times New Roman" w:hAnsi="Times New Roman"/>
        </w:rPr>
        <w:t xml:space="preserve"> 一家做了 26 年货代的公司，把「供应链」写进名字、写进经营范围，又在校招里单开一个「供应链物流储备人才」的坑招 18 个人——</w:t>
      </w:r>
      <w:r>
        <w:rPr>
          <w:rFonts w:eastAsia="宋体" w:ascii="Times New Roman" w:hAnsi="Times New Roman"/>
          <w:b/>
        </w:rPr>
        <w:t>这不是常规补员，是业务转型期的用人动作</w:t>
      </w:r>
      <w:r>
        <w:rPr>
          <w:rFonts w:eastAsia="宋体" w:ascii="Times New Roman" w:hAnsi="Times New Roman"/>
        </w:rPr>
        <w:t>。这一点在面试里讲出来，比说十句「我很向往贵公司」都有用。</w:t>
      </w:r>
    </w:p>
    <w:p>
      <w:pPr>
        <w:pStyle w:val="Heading3"/>
      </w:pPr>
      <w:r>
        <w:rPr>
          <w:rFonts w:eastAsia="微软雅黑" w:ascii="Microsoft YaHei" w:hAnsi="Microsoft YaHei"/>
        </w:rPr>
        <w:t>一、1.2 股权与治理（混改过的央企子公司）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股东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持股比例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性质判断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中远海运物流供应链有限公司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72.3154%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央企控股方（集团物流板块主体）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上海宁裕远企业管理合伙企业（有限合伙）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12.9135%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2020 年入股，疑为战投／员工持股平台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宁波涌彰企业管理咨询合伙企业（有限合伙）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12.1885%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2026-04 出资、2026-05 认缴额由 2057 万降至 1618 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湖州久立嘉合股权投资合伙企业（有限合伙）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2.5827%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2020 年入股</w:t>
            </w:r>
          </w:p>
        </w:tc>
      </w:tr>
    </w:tbl>
    <w:p>
      <w:r>
        <w:rPr>
          <w:rFonts w:eastAsia="宋体" w:ascii="Times New Roman" w:hAnsi="Times New Roman"/>
        </w:rPr>
        <w:t>母公司</w:t>
      </w:r>
      <w:r>
        <w:rPr>
          <w:rFonts w:eastAsia="宋体" w:ascii="Times New Roman" w:hAnsi="Times New Roman"/>
          <w:b/>
        </w:rPr>
        <w:t>中远海运物流供应链有限公司</w:t>
      </w:r>
      <w:r>
        <w:rPr>
          <w:rFonts w:eastAsia="宋体" w:ascii="Times New Roman" w:hAnsi="Times New Roman"/>
        </w:rPr>
        <w:t>在 2022 年下半年做过</w:t>
      </w:r>
      <w:r>
        <w:rPr>
          <w:rFonts w:eastAsia="宋体" w:ascii="Times New Roman" w:hAnsi="Times New Roman"/>
          <w:b/>
        </w:rPr>
        <w:t>混合所有制改革</w:t>
      </w:r>
      <w:r>
        <w:rPr>
          <w:rFonts w:eastAsia="宋体" w:ascii="Times New Roman" w:hAnsi="Times New Roman"/>
        </w:rPr>
        <w:t>，引入战略投资人并</w:t>
      </w:r>
      <w:r>
        <w:rPr>
          <w:rFonts w:eastAsia="宋体" w:ascii="Times New Roman" w:hAnsi="Times New Roman"/>
          <w:b/>
        </w:rPr>
        <w:t>实施员工持股</w:t>
      </w:r>
      <w:r>
        <w:rPr>
          <w:rFonts w:eastAsia="宋体" w:ascii="Times New Roman" w:hAnsi="Times New Roman"/>
        </w:rPr>
        <w:t>；股东里能查到上海国际港务（集团）持股 10%、东方航空产业投资 8.631%、中远海运集运（中远海控全资子公司）</w:t>
      </w:r>
      <w:r>
        <w:rPr>
          <w:rFonts w:eastAsia="宋体" w:ascii="Times New Roman" w:hAnsi="Times New Roman"/>
          <w:b/>
        </w:rPr>
        <w:t>19%</w:t>
      </w:r>
      <w:r>
        <w:rPr>
          <w:rFonts w:eastAsia="宋体" w:ascii="Times New Roman" w:hAnsi="Times New Roman"/>
        </w:rPr>
        <w:t>（2024-12 以 21.43 亿元受让集团 12% 股权后）。</w:t>
      </w:r>
      <w:r>
        <w:rPr>
          <w:rFonts w:eastAsia="宋体" w:ascii="Times New Roman" w:hAnsi="Times New Roman"/>
          <w:b/>
        </w:rPr>
        <w:t>全口径估值 181.22 亿元</w:t>
      </w:r>
      <w:r>
        <w:rPr>
          <w:rFonts w:eastAsia="宋体" w:ascii="Times New Roman" w:hAnsi="Times New Roman"/>
        </w:rPr>
        <w:t>（2024 年评估值，增值率 14.53%）。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：这是一家</w:t>
      </w:r>
      <w:r>
        <w:rPr>
          <w:rFonts w:eastAsia="宋体" w:ascii="Times New Roman" w:hAnsi="Times New Roman"/>
          <w:b/>
        </w:rPr>
        <w:t>混改过的央企子公司，不是纯计划体制的老国企</w:t>
      </w:r>
      <w:r>
        <w:rPr>
          <w:rFonts w:eastAsia="宋体" w:ascii="Times New Roman" w:hAnsi="Times New Roman"/>
        </w:rPr>
        <w:t>。三条含义：① 激励机制里有员工持股这一层，理论上比纯国企更看业绩；② 中远海控（上市公司）间接持股、要并表看数，</w:t>
      </w:r>
      <w:r>
        <w:rPr>
          <w:rFonts w:eastAsia="宋体" w:ascii="Times New Roman" w:hAnsi="Times New Roman"/>
          <w:b/>
        </w:rPr>
        <w:t>利润和箱量指标是被上市公司股东盯着的</w:t>
      </w:r>
      <w:r>
        <w:rPr>
          <w:rFonts w:eastAsia="宋体" w:ascii="Times New Roman" w:hAnsi="Times New Roman"/>
        </w:rPr>
        <w:t>，一线压力不会小；③ 董事会 7 名董事 + 财务负责人，治理结构完整，不是「一个人说了算」。</w:t>
      </w:r>
    </w:p>
    <w:p>
      <w:pPr>
        <w:pStyle w:val="Heading3"/>
      </w:pPr>
      <w:r>
        <w:rPr>
          <w:rFonts w:eastAsia="微软雅黑" w:ascii="Microsoft YaHei" w:hAnsi="Microsoft YaHei"/>
        </w:rPr>
        <w:t>一、1.3 核心财务数据</w:t>
      </w:r>
    </w:p>
    <w:p>
      <w:r>
        <w:rPr>
          <w:rFonts w:eastAsia="宋体" w:ascii="Times New Roman" w:hAnsi="Times New Roman"/>
          <w:b/>
        </w:rPr>
        <w:t>先说清楚一件事：这家公司本身不披露完整财报</w:t>
      </w:r>
      <w:r>
        <w:rPr>
          <w:rFonts w:eastAsia="宋体" w:ascii="Times New Roman" w:hAnsi="Times New Roman"/>
        </w:rPr>
        <w:t>（非上市、非发债主体），只有工商年报口径的年度营收。所以下面分两层看——</w:t>
      </w:r>
      <w:r>
        <w:rPr>
          <w:rFonts w:eastAsia="宋体" w:ascii="Times New Roman" w:hAnsi="Times New Roman"/>
          <w:b/>
        </w:rPr>
        <w:t>母公司（有评级报告和集团报纸数据）</w:t>
      </w:r>
      <w:r>
        <w:rPr>
          <w:rFonts w:eastAsia="宋体" w:ascii="Times New Roman" w:hAnsi="Times New Roman"/>
        </w:rPr>
        <w:t>＋</w:t>
      </w:r>
      <w:r>
        <w:rPr>
          <w:rFonts w:eastAsia="宋体" w:ascii="Times New Roman" w:hAnsi="Times New Roman"/>
          <w:b/>
        </w:rPr>
        <w:t>本公司（只有营收与工商硬信息）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A. 本公司（宁波中远海运物流供应链）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36.59 亿元</w:t>
            </w:r>
            <w:r>
              <w:rPr>
                <w:rFonts w:eastAsia="宋体" w:ascii="Times New Roman" w:hAnsi="Times New Roman"/>
              </w:rPr>
              <w:t>（2024 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企查查工商年报口径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163 人</w:t>
            </w:r>
            <w:r>
              <w:rPr>
                <w:rFonts w:eastAsia="宋体" w:ascii="Times New Roman" w:hAnsi="Times New Roman"/>
              </w:rPr>
              <w:t>（2025 年）／164 人（2024）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工商年报 / 天眼查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注册资本（实缴）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13,275.41 万元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工商登记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2000-12-26（营业期限至 2030-12-25）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工商登记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法定代表人 / 董事长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顾培林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工商登记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宁波市江北区北岸财富中心 5 幢（7-3）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工商登记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企业规模划型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小型</w:t>
            </w:r>
            <w:r>
              <w:rPr>
                <w:rFonts w:eastAsia="宋体" w:ascii="Times New Roman" w:hAnsi="Times New Roman"/>
              </w:rPr>
              <w:t>（2025 年，纳入小微企业目录）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工商划型信息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 xml:space="preserve">：36.59 亿营收 ÷ 163 人 = </w:t>
      </w:r>
      <w:r>
        <w:rPr>
          <w:rFonts w:eastAsia="宋体" w:ascii="Times New Roman" w:hAnsi="Times New Roman"/>
          <w:b/>
        </w:rPr>
        <w:t>人均营收 2245 万元</w:t>
      </w:r>
      <w:r>
        <w:rPr>
          <w:rFonts w:eastAsia="宋体" w:ascii="Times New Roman" w:hAnsi="Times New Roman"/>
        </w:rPr>
        <w:t>。这个数字看着吓人，但</w:t>
      </w:r>
      <w:r>
        <w:rPr>
          <w:rFonts w:eastAsia="宋体" w:ascii="Times New Roman" w:hAnsi="Times New Roman"/>
          <w:b/>
        </w:rPr>
        <w:t>货代行业不能这么算</w:t>
      </w:r>
      <w:r>
        <w:rPr>
          <w:rFonts w:eastAsia="宋体" w:ascii="Times New Roman" w:hAnsi="Times New Roman"/>
        </w:rPr>
        <w:t>——货代的营业收入里含着大量「代收代付」的运费、港杂费、报关费，是过手账，不是自己赚的钱。真正要看的是</w:t>
      </w:r>
      <w:r>
        <w:rPr>
          <w:rFonts w:eastAsia="宋体" w:ascii="Times New Roman" w:hAnsi="Times New Roman"/>
          <w:b/>
        </w:rPr>
        <w:t>毛利率</w:t>
      </w:r>
      <w:r>
        <w:rPr>
          <w:rFonts w:eastAsia="宋体" w:ascii="Times New Roman" w:hAnsi="Times New Roman"/>
        </w:rPr>
        <w:t xml:space="preserve">：母公司口径毛利率只有 </w:t>
      </w:r>
      <w:r>
        <w:rPr>
          <w:rFonts w:eastAsia="宋体" w:ascii="Times New Roman" w:hAnsi="Times New Roman"/>
          <w:b/>
        </w:rPr>
        <w:t>9.8%</w:t>
      </w:r>
      <w:r>
        <w:rPr>
          <w:rFonts w:eastAsia="宋体" w:ascii="Times New Roman" w:hAnsi="Times New Roman"/>
        </w:rPr>
        <w:t>（2024 年）。</w:t>
      </w:r>
      <w:r>
        <w:rPr>
          <w:rFonts w:eastAsia="宋体" w:ascii="Times New Roman" w:hAnsi="Times New Roman"/>
          <w:b/>
        </w:rPr>
        <w:t>这就是货代生意的本质：营收巨大、利润极薄，靠箱量和操作效率赚钱。</w:t>
      </w:r>
      <w:r>
        <w:rPr>
          <w:rFonts w:eastAsia="宋体" w:ascii="Times New Roman" w:hAnsi="Times New Roman"/>
        </w:rPr>
        <w:t xml:space="preserve"> 理解这一点，你才能理解为什么这个岗位的 JD 三条职责全在「找项目、拉资源、盯执行」——</w:t>
      </w:r>
      <w:r>
        <w:rPr>
          <w:rFonts w:eastAsia="宋体" w:ascii="Times New Roman" w:hAnsi="Times New Roman"/>
          <w:b/>
        </w:rPr>
        <w:t>它是在薄毛利里抠出利润的岗位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B. 母公司（中远海运物流供应链有限公司）——这家公司的「天花板」有多高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变化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227.66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244.96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+4.5%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营业毛利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23.16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24.02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+3.7%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9.7%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9.8%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+0.1pt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投资收益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4.02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3.8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−5.6%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8.03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7.4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−7.9%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6.67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6.16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−7.8%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总资产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262.92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273.42 亿元（2024-09）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总负债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94.06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105.50 亿元（2024-09）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归母所有者权益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159.10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158.15 亿元（2024-09）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</w:rPr>
        <w:t>（2023 年数据经信永中和审计；2024-09 数据未经审计。来源：中远海控 2024-12-20 股权收购公告、中诚信国际 2025 年度跟踪评级报告。）</w:t>
      </w:r>
    </w:p>
    <w:p>
      <w:r>
        <w:rPr>
          <w:rFonts w:eastAsia="宋体" w:ascii="Times New Roman" w:hAnsi="Times New Roman"/>
          <w:b/>
        </w:rPr>
        <w:t>2025 年出现明显转折</w:t>
      </w:r>
      <w:r>
        <w:rPr>
          <w:rFonts w:eastAsia="宋体" w:ascii="Times New Roman" w:hAnsi="Times New Roman"/>
        </w:rPr>
        <w:t>（来源：中国远洋海运报 2026-06-19，集团官方媒体）：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营收同比 +4.8%</w:t>
      </w:r>
    </w:p>
    <w:p>
      <w:pPr>
        <w:pStyle w:val="ListBullet"/>
      </w:pPr>
      <w:r>
        <w:rPr>
          <w:rFonts w:eastAsia="宋体" w:ascii="Times New Roman" w:hAnsi="Times New Roman"/>
          <w:b/>
        </w:rPr>
        <w:t>海运货代箱量 196.2 万 TEU，同比 +40%，全球排名第 5 位，较 2024 年跃升 7 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2026 年 1—5 月营收同比 +14%，利润总额超全年指标进度 20 个百分点</w:t>
      </w:r>
      <w:r>
        <w:rPr>
          <w:rFonts w:eastAsia="宋体" w:ascii="Times New Roman" w:hAnsi="Times New Roman"/>
        </w:rPr>
        <w:t xml:space="preserve">；海运自揽货箱量 </w:t>
      </w:r>
      <w:r>
        <w:rPr>
          <w:rFonts w:eastAsia="宋体" w:ascii="Times New Roman" w:hAnsi="Times New Roman"/>
          <w:b/>
        </w:rPr>
        <w:t>+44%</w:t>
      </w:r>
      <w:r>
        <w:rPr>
          <w:rFonts w:eastAsia="宋体" w:ascii="Times New Roman" w:hAnsi="Times New Roman"/>
        </w:rPr>
        <w:t>、航空物流货运量 +19%、工程物流货运量 +21%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：2024 年是「增收不增利」（营收 +4.5%、净利 −7.9%），典型的价格战年份；</w:t>
      </w:r>
      <w:r>
        <w:rPr>
          <w:rFonts w:eastAsia="宋体" w:ascii="Times New Roman" w:hAnsi="Times New Roman"/>
          <w:b/>
        </w:rPr>
        <w:t>2025 年箱量暴增 40%、排名跳 7 位</w:t>
      </w:r>
      <w:r>
        <w:rPr>
          <w:rFonts w:eastAsia="宋体" w:ascii="Times New Roman" w:hAnsi="Times New Roman"/>
        </w:rPr>
        <w:t>，说明打法和资源投放变了。集团给这家公司下的指令写得非常直白——</w:t>
      </w:r>
      <w:r>
        <w:rPr>
          <w:rFonts w:eastAsia="宋体" w:ascii="Times New Roman" w:hAnsi="Times New Roman"/>
          <w:b/>
        </w:rPr>
        <w:t>「用两年左右时间建成世界级头部货代」</w:t>
      </w:r>
      <w:r>
        <w:rPr>
          <w:rFonts w:eastAsia="宋体" w:ascii="Times New Roman" w:hAnsi="Times New Roman"/>
        </w:rPr>
        <w:t>，配套改革是「强总部、实二级、优一线」，要解决的是「总部管控弱化、二级空心化、资源分散化、产品碎片化」。</w:t>
      </w:r>
    </w:p>
    <w:p>
      <w:r>
        <w:rPr>
          <w:rFonts w:eastAsia="宋体" w:ascii="Times New Roman" w:hAnsi="Times New Roman"/>
          <w:b/>
        </w:rPr>
        <w:t>翻译成对你这个岗位的影响</w:t>
      </w:r>
      <w:r>
        <w:rPr>
          <w:rFonts w:eastAsia="宋体" w:ascii="Times New Roman" w:hAnsi="Times New Roman"/>
        </w:rPr>
        <w:t>：一家被要求「两年冲进世界级头部」的公司，一定会</w:t>
      </w:r>
      <w:r>
        <w:rPr>
          <w:rFonts w:eastAsia="宋体" w:ascii="Times New Roman" w:hAnsi="Times New Roman"/>
          <w:b/>
        </w:rPr>
        <w:t>同时做两件事</w:t>
      </w:r>
      <w:r>
        <w:rPr>
          <w:rFonts w:eastAsia="宋体" w:ascii="Times New Roman" w:hAnsi="Times New Roman"/>
        </w:rPr>
        <w:t>——向上抢箱量、向下压成本。</w:t>
      </w:r>
      <w:r>
        <w:rPr>
          <w:rFonts w:eastAsia="宋体" w:ascii="Times New Roman" w:hAnsi="Times New Roman"/>
          <w:b/>
        </w:rPr>
        <w:t>抢箱量靠人，压成本靠流程</w:t>
      </w:r>
      <w:r>
        <w:rPr>
          <w:rFonts w:eastAsia="宋体" w:ascii="Times New Roman" w:hAnsi="Times New Roman"/>
        </w:rPr>
        <w:t>。所以你进去之后大概率是「一边被要求跑客户拉资源，一边被要求把操作流程标准化」。</w:t>
      </w:r>
      <w:r>
        <w:rPr>
          <w:rFonts w:eastAsia="宋体" w:ascii="Times New Roman" w:hAnsi="Times New Roman"/>
          <w:b/>
        </w:rPr>
        <w:t>这就是它招 18 个储备人才的原因，也是它必须承受的高强度原因。</w:t>
      </w:r>
    </w:p>
    <w:p>
      <w:pPr>
        <w:pStyle w:val="Heading3"/>
      </w:pPr>
      <w:r>
        <w:rPr>
          <w:rFonts w:eastAsia="微软雅黑" w:ascii="Microsoft YaHei" w:hAnsi="Microsoft YaHei"/>
        </w:rPr>
        <w:t>一、1.4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业务领域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在 JD 中的位置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集装箱物流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职责首项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订舱、报关报检、拖车、堆场；本公司集装箱进出口代理量曾披露</w:t>
            </w:r>
            <w:r>
              <w:rPr>
                <w:rFonts w:eastAsia="宋体" w:ascii="Times New Roman" w:hAnsi="Times New Roman"/>
                <w:b/>
              </w:rPr>
              <w:t>突破 23 万 TEU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合同物流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职责首项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仓储＋运输整体外包，含 VMI、DC 布局；经营范围含普通仓储与</w:t>
            </w:r>
            <w:r>
              <w:rPr>
                <w:rFonts w:eastAsia="宋体" w:ascii="Times New Roman" w:hAnsi="Times New Roman"/>
                <w:b/>
              </w:rPr>
              <w:t>低温仓储（冷链）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工程物流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职责首项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超限超重设备运输。母公司层面</w:t>
            </w:r>
            <w:r>
              <w:rPr>
                <w:rFonts w:eastAsia="宋体" w:ascii="Times New Roman" w:hAnsi="Times New Roman"/>
                <w:b/>
              </w:rPr>
              <w:t>自有重大件运输设备 1000 轴线</w:t>
            </w:r>
            <w:r>
              <w:rPr>
                <w:rFonts w:eastAsia="宋体" w:ascii="Times New Roman" w:hAnsi="Times New Roman"/>
              </w:rPr>
              <w:t>，已为 70 多个国家 500 余个大型工程项目服务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船舶代理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职责首项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替船公司办进出港手续、协调引航拖轮装卸；本公司</w:t>
            </w:r>
            <w:r>
              <w:rPr>
                <w:rFonts w:eastAsia="宋体" w:ascii="Times New Roman" w:hAnsi="Times New Roman"/>
                <w:b/>
              </w:rPr>
              <w:t>累计代理船舶超 1.1 万艘次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多式联运（海铁）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未单列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 年开通</w:t>
            </w:r>
            <w:r>
              <w:rPr>
                <w:rFonts w:eastAsia="宋体" w:ascii="Times New Roman" w:hAnsi="Times New Roman"/>
                <w:b/>
              </w:rPr>
              <w:t>「宣城—宁波舟山港」专列</w:t>
            </w:r>
            <w:r>
              <w:rPr>
                <w:rFonts w:eastAsia="宋体" w:ascii="Times New Roman" w:hAnsi="Times New Roman"/>
              </w:rPr>
              <w:t>；母公司 560+ 境内外分支机构、仓储面积 640 万㎡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收入占比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非上市主体，无分部数据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：四项业务里，</w:t>
      </w:r>
      <w:r>
        <w:rPr>
          <w:rFonts w:eastAsia="宋体" w:ascii="Times New Roman" w:hAnsi="Times New Roman"/>
          <w:b/>
        </w:rPr>
        <w:t>集装箱物流是基本盘、工程物流是技术含量最高的一块、合同物流最像「供应链」、船代最讲关系和资历</w:t>
      </w:r>
      <w:r>
        <w:rPr>
          <w:rFonts w:eastAsia="宋体" w:ascii="Times New Roman" w:hAnsi="Times New Roman"/>
        </w:rPr>
        <w:t>。公司 2026 年改名并新增「供应链管理服务」，说明它想从「代理」往「方案」挪——</w:t>
      </w:r>
      <w:r>
        <w:rPr>
          <w:rFonts w:eastAsia="宋体" w:ascii="Times New Roman" w:hAnsi="Times New Roman"/>
          <w:b/>
        </w:rPr>
        <w:t>这正是这个岗位 JD 第二条「方案策划、制定及优化」想找的人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一、1.5 行业地位与竞争格局</w:t>
      </w:r>
    </w:p>
    <w:p>
      <w:r>
        <w:rPr>
          <w:rFonts w:eastAsia="宋体" w:ascii="Times New Roman" w:hAnsi="Times New Roman"/>
        </w:rPr>
        <w:t>先看母公司在中远海运体系里的位置：</w:t>
      </w:r>
      <w:r>
        <w:rPr>
          <w:rFonts w:eastAsia="宋体" w:ascii="Times New Roman" w:hAnsi="Times New Roman"/>
          <w:b/>
        </w:rPr>
        <w:t>中远海运集团 2026 年《财富》世界 500 强第 237 位，连续 11 年登榜</w:t>
      </w:r>
      <w:r>
        <w:rPr>
          <w:rFonts w:eastAsia="宋体" w:ascii="Times New Roman" w:hAnsi="Times New Roman"/>
        </w:rPr>
        <w:t xml:space="preserve">；船队综合运力 </w:t>
      </w:r>
      <w:r>
        <w:rPr>
          <w:rFonts w:eastAsia="宋体" w:ascii="Times New Roman" w:hAnsi="Times New Roman"/>
          <w:b/>
        </w:rPr>
        <w:t>1.4 亿载重吨 / 1729 艘，世界第一</w:t>
      </w:r>
      <w:r>
        <w:rPr>
          <w:rFonts w:eastAsia="宋体" w:ascii="Times New Roman" w:hAnsi="Times New Roman"/>
        </w:rPr>
        <w:t>；全球投资码头 65 个，集装箱码头年吞吐能力世界第一。</w:t>
      </w:r>
    </w:p>
    <w:p>
      <w:r>
        <w:rPr>
          <w:rFonts w:eastAsia="宋体" w:ascii="Times New Roman" w:hAnsi="Times New Roman"/>
        </w:rPr>
        <w:t>再看货代行业本身的排名（Armstrong &amp; Associates 2026 年度榜单，按 2025 年数据）：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公司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全球货代 25 强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全球 3PL 50 强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年关键数据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中国外运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第 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 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营收 </w:t>
            </w:r>
            <w:r>
              <w:rPr>
                <w:rFonts w:eastAsia="宋体" w:ascii="Times New Roman" w:hAnsi="Times New Roman"/>
                <w:b/>
              </w:rPr>
              <w:t>968.1 亿元</w:t>
            </w:r>
            <w:r>
              <w:rPr>
                <w:rFonts w:eastAsia="宋体" w:ascii="Times New Roman" w:hAnsi="Times New Roman"/>
              </w:rPr>
              <w:t xml:space="preserve">（−8.3%）、净利 40.2 亿元；海运代理 </w:t>
            </w:r>
            <w:r>
              <w:rPr>
                <w:rFonts w:eastAsia="宋体" w:ascii="Times New Roman" w:hAnsi="Times New Roman"/>
                <w:b/>
              </w:rPr>
              <w:t>492.5 万 TEU（全球第一）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嘉里物流 KLN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 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 20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中远海运物流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第 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第 16</w:t>
            </w:r>
            <w:r>
              <w:rPr>
                <w:rFonts w:eastAsia="宋体" w:ascii="Times New Roman" w:hAnsi="Times New Roman"/>
              </w:rPr>
              <w:t>（首次上榜）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3PL 收入 </w:t>
            </w:r>
            <w:r>
              <w:rPr>
                <w:rFonts w:eastAsia="宋体" w:ascii="Times New Roman" w:hAnsi="Times New Roman"/>
                <w:b/>
              </w:rPr>
              <w:t>89.89 亿美元</w:t>
            </w:r>
            <w:r>
              <w:rPr>
                <w:rFonts w:eastAsia="宋体" w:ascii="Times New Roman" w:hAnsi="Times New Roman"/>
              </w:rPr>
              <w:t xml:space="preserve">；海运货代箱量 </w:t>
            </w:r>
            <w:r>
              <w:rPr>
                <w:rFonts w:eastAsia="宋体" w:ascii="Times New Roman" w:hAnsi="Times New Roman"/>
                <w:b/>
              </w:rPr>
              <w:t>196.2 万 TEU（全球第 5）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华贸物流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 17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中集世联达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 19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 41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年营收 313.88 亿元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：这张表里有两个互不矛盾的数字——</w:t>
      </w:r>
      <w:r>
        <w:rPr>
          <w:rFonts w:eastAsia="宋体" w:ascii="Times New Roman" w:hAnsi="Times New Roman"/>
          <w:b/>
        </w:rPr>
        <w:t>「箱量全球第 5」vs「综合收入全球第 9」</w:t>
      </w:r>
      <w:r>
        <w:rPr>
          <w:rFonts w:eastAsia="宋体" w:ascii="Times New Roman" w:hAnsi="Times New Roman"/>
        </w:rPr>
        <w:t>。差别在哪？</w:t>
      </w:r>
      <w:r>
        <w:rPr>
          <w:rFonts w:eastAsia="宋体" w:ascii="Times New Roman" w:hAnsi="Times New Roman"/>
          <w:b/>
        </w:rPr>
        <w:t>箱量是自揽的，收入里还含空运、合同物流、工程物流。</w:t>
      </w:r>
      <w:r>
        <w:rPr>
          <w:rFonts w:eastAsia="宋体" w:ascii="Times New Roman" w:hAnsi="Times New Roman"/>
        </w:rPr>
        <w:t xml:space="preserve"> 中远海运物流的箱量排名（第 5）高于综合收入排名（第 9），说明它是</w:t>
      </w:r>
      <w:r>
        <w:rPr>
          <w:rFonts w:eastAsia="宋体" w:ascii="Times New Roman" w:hAnsi="Times New Roman"/>
          <w:b/>
        </w:rPr>
        <w:t>「海运行家、空运和合同物流偏弱」</w:t>
      </w:r>
      <w:r>
        <w:rPr>
          <w:rFonts w:eastAsia="宋体" w:ascii="Times New Roman" w:hAnsi="Times New Roman"/>
        </w:rPr>
        <w:t>的结构；而中国外运箱量 492.5 万 TEU、收入 968 亿，是</w:t>
      </w:r>
      <w:r>
        <w:rPr>
          <w:rFonts w:eastAsia="宋体" w:ascii="Times New Roman" w:hAnsi="Times New Roman"/>
          <w:b/>
        </w:rPr>
        <w:t>全面型选手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关键差距：196 万 vs 492 万，中远海运物流的箱量还不到中国外运的 40%。</w:t>
      </w:r>
      <w:r>
        <w:rPr>
          <w:rFonts w:eastAsia="宋体" w:ascii="Times New Roman" w:hAnsi="Times New Roman"/>
        </w:rPr>
        <w:t xml:space="preserve"> 集团喊「两年建成世界级头部货代」，追的就是这个缺口。</w:t>
      </w:r>
      <w:r>
        <w:rPr>
          <w:rFonts w:eastAsia="宋体" w:ascii="Times New Roman" w:hAnsi="Times New Roman"/>
          <w:b/>
        </w:rPr>
        <w:t>对新人意味着：这是一家正在「往上冲」的公司，不是躺着的公司——活儿会多，但能见的东西也多。</w:t>
      </w:r>
    </w:p>
    <w:p>
      <w:pPr>
        <w:pStyle w:val="Heading3"/>
      </w:pPr>
      <w:r>
        <w:rPr>
          <w:rFonts w:eastAsia="微软雅黑" w:ascii="Microsoft YaHei" w:hAnsi="Microsoft YaHei"/>
        </w:rPr>
        <w:t>一、1.6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2025 年海运货代箱量 +40%、排名跳 7 位到全球第 5</w:t>
      </w:r>
      <w:r>
        <w:rPr>
          <w:rFonts w:eastAsia="宋体" w:ascii="Times New Roman" w:hAnsi="Times New Roman"/>
        </w:rPr>
        <w:t>；2026 年 1—5 月营收 +14%、利润总额超进度 20 个百分点——</w:t>
      </w:r>
      <w:r>
        <w:rPr>
          <w:rFonts w:eastAsia="宋体" w:ascii="Times New Roman" w:hAnsi="Times New Roman"/>
          <w:b/>
        </w:rPr>
        <w:t>在往上走，不是往下走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母公司首次进入全球 3PL 50 强（第 16）</w:t>
      </w:r>
      <w:r>
        <w:rPr>
          <w:rFonts w:eastAsia="宋体" w:ascii="Times New Roman" w:hAnsi="Times New Roman"/>
        </w:rPr>
        <w:t>，工程物流自有 1000 轴大件设备、服务 70 多国 500 余项目——</w:t>
      </w:r>
      <w:r>
        <w:rPr>
          <w:rFonts w:eastAsia="宋体" w:ascii="Times New Roman" w:hAnsi="Times New Roman"/>
          <w:b/>
        </w:rPr>
        <w:t>平台厚度是真的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宁波舟山港 2025 年货物吞吐量 14.32 亿吨（连续 17 年全球第一）、集装箱 4387.2 万 TEU（全球第三）、国际航线 257 条</w:t>
      </w:r>
      <w:r>
        <w:rPr>
          <w:rFonts w:eastAsia="宋体" w:ascii="Times New Roman" w:hAnsi="Times New Roman"/>
        </w:rPr>
        <w:t>；2026 上半年集装箱 2769.1 万 TEU（+8.7%），1 月单月 503 万 TEU 创历史新高——</w:t>
      </w:r>
      <w:r>
        <w:rPr>
          <w:rFonts w:eastAsia="宋体" w:ascii="Times New Roman" w:hAnsi="Times New Roman"/>
          <w:b/>
        </w:rPr>
        <w:t>腹地货源不缺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2026 年 5 月更名「供应链」+ 经营范围新增「供应链管理服务」</w:t>
      </w:r>
      <w:r>
        <w:rPr>
          <w:rFonts w:eastAsia="宋体" w:ascii="Times New Roman" w:hAnsi="Times New Roman"/>
        </w:rPr>
        <w:t xml:space="preserve">，业务在往方案端升级，与这个岗位的定位一致 - </w:t>
      </w:r>
      <w:r>
        <w:rPr>
          <w:rFonts w:eastAsia="宋体" w:ascii="Times New Roman" w:hAnsi="Times New Roman"/>
          <w:b/>
        </w:rPr>
        <w:t>AAAAA 级物流企业、国务院国资委「双百行动」2025 年度评价「优良」、浙江省服务业领军企业</w:t>
      </w:r>
      <w:r>
        <w:rPr>
          <w:rFonts w:eastAsia="宋体" w:ascii="Times New Roman" w:hAnsi="Times New Roman"/>
        </w:rPr>
        <w:t>；福利明确含</w:t>
      </w:r>
      <w:r>
        <w:rPr>
          <w:rFonts w:eastAsia="宋体" w:ascii="Times New Roman" w:hAnsi="Times New Roman"/>
          <w:b/>
        </w:rPr>
        <w:t>员工宿舍 + 员工餐厅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毛利率只有 9.8%</w:t>
      </w:r>
      <w:r>
        <w:rPr>
          <w:rFonts w:eastAsia="宋体" w:ascii="Times New Roman" w:hAnsi="Times New Roman"/>
        </w:rPr>
        <w:t>，净利连续下滑（2024 年 −7.9%）——</w:t>
      </w:r>
      <w:r>
        <w:rPr>
          <w:rFonts w:eastAsia="宋体" w:ascii="Times New Roman" w:hAnsi="Times New Roman"/>
          <w:b/>
        </w:rPr>
        <w:t>薄利行业，涨薪空间天生有限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同主体社招岗位挂价 6~10K</w:t>
      </w:r>
      <w:r>
        <w:rPr>
          <w:rFonts w:eastAsia="宋体" w:ascii="Times New Roman" w:hAnsi="Times New Roman"/>
        </w:rPr>
        <w:t>（船货代业务员），与本岗校招 10~15K 形成明显倒挂（详见第三部分薪酬）——</w:t>
      </w:r>
      <w:r>
        <w:rPr>
          <w:rFonts w:eastAsia="宋体" w:ascii="Times New Roman" w:hAnsi="Times New Roman"/>
          <w:b/>
        </w:rPr>
        <w:t>这 10~15K 到底是几薪、含不含绩效，必须问清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口碑里两条负面很实在</w:t>
      </w:r>
      <w:r>
        <w:rPr>
          <w:rFonts w:eastAsia="宋体" w:ascii="Times New Roman" w:hAnsi="Times New Roman"/>
        </w:rPr>
        <w:t xml:space="preserve">：「职能部门岗位的新人收入太低」「上升通道不明显」，另有「等级分明、定级定薪、要混资历」 - </w:t>
      </w:r>
      <w:r>
        <w:rPr>
          <w:rFonts w:eastAsia="宋体" w:ascii="Times New Roman" w:hAnsi="Times New Roman"/>
          <w:b/>
        </w:rPr>
        <w:t>公司规模口径三处打架</w:t>
      </w:r>
      <w:r>
        <w:rPr>
          <w:rFonts w:eastAsia="宋体" w:ascii="Times New Roman" w:hAnsi="Times New Roman"/>
        </w:rPr>
        <w:t>：工商参保 163 人 / 国聘写 1000-2000 人 / 职友集标 1000-4999 人 → 本岗说的「区域总部 + 9 家直属单位」才是真实盘子，</w:t>
      </w:r>
      <w:r>
        <w:rPr>
          <w:rFonts w:eastAsia="宋体" w:ascii="Times New Roman" w:hAnsi="Times New Roman"/>
          <w:b/>
        </w:rPr>
        <w:t>别把 163 人当成你未来的同事规模，也别把 1000 人当成公司体量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有笔试环节</w:t>
      </w:r>
      <w:r>
        <w:rPr>
          <w:rFonts w:eastAsia="宋体" w:ascii="Times New Roman" w:hAnsi="Times New Roman"/>
        </w:rPr>
        <w:t xml:space="preserve">（招聘简章明确：网申报名 → 资格审查 → </w:t>
      </w:r>
      <w:r>
        <w:rPr>
          <w:rFonts w:eastAsia="宋体" w:ascii="Times New Roman" w:hAnsi="Times New Roman"/>
          <w:b/>
        </w:rPr>
        <w:t>笔试</w:t>
      </w:r>
      <w:r>
        <w:rPr>
          <w:rFonts w:eastAsia="宋体" w:ascii="Times New Roman" w:hAnsi="Times New Roman"/>
        </w:rPr>
        <w:t xml:space="preserve"> → 面试 → 录用 → 签约 → 入职），且集团公告补充「部分岗位安排能力素质测评」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供应链物流储备人才</w:t>
            </w:r>
            <w:r>
              <w:rPr>
                <w:rFonts w:eastAsia="宋体" w:ascii="Times New Roman" w:hAnsi="Times New Roman"/>
              </w:rPr>
              <w:t>（官方原文，</w:t>
            </w:r>
            <w:r>
              <w:rPr>
                <w:rFonts w:eastAsia="宋体" w:ascii="Times New Roman" w:hAnsi="Times New Roman"/>
                <w:b/>
              </w:rPr>
              <w:t>不是「管培生」</w:t>
            </w:r>
            <w:r>
              <w:rPr>
                <w:rFonts w:eastAsia="宋体" w:ascii="Times New Roman" w:hAnsi="Times New Roman"/>
              </w:rPr>
              <w:t>，写简历和面试时不得升格）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招聘单位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浙江区域总部及 9 家直属单位（4 大类岗位共 22 人，本岗 </w:t>
            </w:r>
            <w:r>
              <w:rPr>
                <w:rFonts w:eastAsia="宋体" w:ascii="Times New Roman" w:hAnsi="Times New Roman"/>
                <w:b/>
              </w:rPr>
              <w:t>18 人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 · 国聘平台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本科及以上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专业要求（平台字段）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理学，工学</w:t>
            </w:r>
            <w:r>
              <w:rPr>
                <w:rFonts w:eastAsia="宋体" w:ascii="Times New Roman" w:hAnsi="Times New Roman"/>
              </w:rPr>
              <w:t>（结构化字段，与正文口径不一致，详见第四部分风险 1）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专业要求（正文）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法学类、外国语类、机械（智能制造）类、计算机（人工智能）类、交通运输类、</w:t>
            </w:r>
            <w:r>
              <w:rPr>
                <w:rFonts w:eastAsia="宋体" w:ascii="Times New Roman" w:hAnsi="Times New Roman"/>
                <w:b/>
              </w:rPr>
              <w:t>物流工程类</w:t>
            </w:r>
            <w:r>
              <w:rPr>
                <w:rFonts w:eastAsia="宋体" w:ascii="Times New Roman" w:hAnsi="Times New Roman"/>
              </w:rPr>
              <w:t>、绿色低碳类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宁波公司、杭州公司、嘉兴公司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10~15K/月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① </w:t>
            </w:r>
            <w:r>
              <w:rPr>
                <w:rFonts w:eastAsia="宋体" w:ascii="Times New Roman" w:hAnsi="Times New Roman"/>
                <w:b/>
              </w:rPr>
              <w:t>熟悉船代、货代企业的供应链物流业务流程</w:t>
            </w:r>
            <w:r>
              <w:rPr>
                <w:rFonts w:eastAsia="宋体" w:ascii="Times New Roman" w:hAnsi="Times New Roman"/>
              </w:rPr>
              <w:t xml:space="preserve"> ② 具备</w:t>
            </w:r>
            <w:r>
              <w:rPr>
                <w:rFonts w:eastAsia="宋体" w:ascii="Times New Roman" w:hAnsi="Times New Roman"/>
                <w:b/>
              </w:rPr>
              <w:t>全流程物流操作能力</w:t>
            </w:r>
            <w:r>
              <w:rPr>
                <w:rFonts w:eastAsia="宋体" w:ascii="Times New Roman" w:hAnsi="Times New Roman"/>
              </w:rPr>
              <w:t>、跨多方协调解决能力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综合素质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工作认真、有责任心、团队合作；</w:t>
            </w:r>
            <w:r>
              <w:rPr>
                <w:rFonts w:eastAsia="宋体" w:ascii="Times New Roman" w:hAnsi="Times New Roman"/>
                <w:b/>
              </w:rPr>
              <w:t>有海外、异地工作意愿优先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2026-12-17 00:00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「收集供应链物流项目</w:t>
            </w:r>
            <w:r>
              <w:rPr>
                <w:rFonts w:eastAsia="宋体" w:ascii="Times New Roman" w:hAnsi="Times New Roman"/>
                <w:b/>
              </w:rPr>
              <w:t>市场信息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盯哪些工厂、贸易商、工程项目有物流外包需求——翻行业新闻、跑园区、问老客户、看同行在投什么标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这是销售线索工作，不是坐在办公室看报表</w:t>
            </w:r>
            <w:r>
              <w:rPr>
                <w:rFonts w:eastAsia="宋体" w:ascii="Times New Roman" w:hAnsi="Times New Roman"/>
              </w:rPr>
              <w:t>。JD 用「收集」这个词，实际是「找客户」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拓展与维护</w:t>
            </w:r>
            <w:r>
              <w:rPr>
                <w:rFonts w:eastAsia="宋体" w:ascii="Times New Roman" w:hAnsi="Times New Roman"/>
              </w:rPr>
              <w:t>物流资源」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维护车队、仓库、船公司舱位、报关行这些「资源方」的报价与档期；旺季舱位紧张时求人给箱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资源是货代的命根子</w:t>
            </w:r>
            <w:r>
              <w:rPr>
                <w:rFonts w:eastAsia="宋体" w:ascii="Times New Roman" w:hAnsi="Times New Roman"/>
              </w:rPr>
              <w:t>。这活儿靠人情和长期经营，新人从「记电话、摸报价」开始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「开展物流</w:t>
            </w:r>
            <w:r>
              <w:rPr>
                <w:rFonts w:eastAsia="宋体" w:ascii="Times New Roman" w:hAnsi="Times New Roman"/>
                <w:b/>
              </w:rPr>
              <w:t>客户对接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客户说要运一批货 → 问清货量、时效、起终点、温控要求 → 反复确认细节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沟通量最大的一段</w:t>
            </w:r>
            <w:r>
              <w:rPr>
                <w:rFonts w:eastAsia="宋体" w:ascii="Times New Roman" w:hAnsi="Times New Roman"/>
              </w:rPr>
              <w:t>，也是最消耗内向者的一段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「物流项目</w:t>
            </w:r>
            <w:r>
              <w:rPr>
                <w:rFonts w:eastAsia="宋体" w:ascii="Times New Roman" w:hAnsi="Times New Roman"/>
                <w:b/>
              </w:rPr>
              <w:t>方案策划、制定及优化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算成本 → 出方案与报价 → 客户砍价 → 改方案 → 再砍 → 再改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本质是算账 + 谈判</w:t>
            </w:r>
            <w:r>
              <w:rPr>
                <w:rFonts w:eastAsia="宋体" w:ascii="Times New Roman" w:hAnsi="Times New Roman"/>
              </w:rPr>
              <w:t>。母公司毛利率 9.8%，报价让 1 个点可能就是白干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「负责物流环节的</w:t>
            </w:r>
            <w:r>
              <w:rPr>
                <w:rFonts w:eastAsia="宋体" w:ascii="Times New Roman" w:hAnsi="Times New Roman"/>
                <w:b/>
              </w:rPr>
              <w:t>运营、操作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订舱、派车、进仓、报关、在途跟踪、到货签收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执行落地</w:t>
            </w:r>
            <w:r>
              <w:rPr>
                <w:rFonts w:eastAsia="宋体" w:ascii="Times New Roman" w:hAnsi="Times New Roman"/>
              </w:rPr>
              <w:t>。这是「全流程物流操作能力」那句要求的真正指向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「项目</w:t>
            </w:r>
            <w:r>
              <w:rPr>
                <w:rFonts w:eastAsia="宋体" w:ascii="Times New Roman" w:hAnsi="Times New Roman"/>
                <w:b/>
              </w:rPr>
              <w:t>全周期管理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合同签了之后所有异常都归你：爆舱、查验、压港、破损、客户临时改单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出事第一个被找的人是你</w:t>
            </w:r>
            <w:r>
              <w:rPr>
                <w:rFonts w:eastAsia="宋体" w:ascii="Times New Roman" w:hAnsi="Times New Roman"/>
              </w:rPr>
              <w:t>，这是岗位最真实的一面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跨多方协调解决</w:t>
            </w:r>
            <w:r>
              <w:rPr>
                <w:rFonts w:eastAsia="宋体" w:ascii="Times New Roman" w:hAnsi="Times New Roman"/>
              </w:rPr>
              <w:t>能力」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客户、船公司、车队、报关行、仓库、公司内部操作与财务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你没有指挥权</w:t>
            </w:r>
            <w:r>
              <w:rPr>
                <w:rFonts w:eastAsia="宋体" w:ascii="Times New Roman" w:hAnsi="Times New Roman"/>
              </w:rPr>
              <w:t>——所有资源都在别人手里，你只有协调权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「有</w:t>
            </w:r>
            <w:r>
              <w:rPr>
                <w:rFonts w:eastAsia="宋体" w:ascii="Times New Roman" w:hAnsi="Times New Roman"/>
                <w:b/>
              </w:rPr>
              <w:t>海外、异地</w:t>
            </w:r>
            <w:r>
              <w:rPr>
                <w:rFonts w:eastAsia="宋体" w:ascii="Times New Roman" w:hAnsi="Times New Roman"/>
              </w:rPr>
              <w:t>工作意愿优先」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可能被派印尼、澳洲（西交大渠道明写）；异地指杭嘉湖舟台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这是一条筛选条件，不是客套</w:t>
            </w:r>
            <w:r>
              <w:rPr>
                <w:rFonts w:eastAsia="宋体" w:ascii="Times New Roman" w:hAnsi="Times New Roman"/>
              </w:rPr>
              <w:t>。写在要求里说明真有人要去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 xml:space="preserve">：把八行连起来看，这个岗位的真实画像是 </w:t>
      </w:r>
      <w:r>
        <w:rPr>
          <w:rFonts w:eastAsia="宋体" w:ascii="Times New Roman" w:hAnsi="Times New Roman"/>
          <w:b/>
        </w:rPr>
        <w:t>「物流项目商务 + 操作」</w:t>
      </w:r>
      <w:r>
        <w:rPr>
          <w:rFonts w:eastAsia="宋体" w:ascii="Times New Roman" w:hAnsi="Times New Roman"/>
        </w:rPr>
        <w:t>——前半段是找客户出方案（偏商务），后半段是盯执行处理异常（偏操作）。</w:t>
      </w:r>
      <w:r>
        <w:rPr>
          <w:rFonts w:eastAsia="宋体" w:ascii="Times New Roman" w:hAnsi="Times New Roman"/>
          <w:b/>
        </w:rPr>
        <w:t>它不是仓库管理员、不是调度员、也不是数据分析岗。</w:t>
      </w:r>
      <w:r>
        <w:rPr>
          <w:rFonts w:eastAsia="宋体" w:ascii="Times New Roman" w:hAnsi="Times New Roman"/>
        </w:rPr>
        <w:t xml:space="preserve"> JD 通篇零工具条款：没有 Excel、没有 ERP、没有 Python、没有任何数据分析要求。这一点必须提前接受，否则入职后会觉得「学的东西用不上」。</w:t>
      </w:r>
    </w:p>
    <w:p>
      <w:pPr>
        <w:pStyle w:val="Heading3"/>
      </w:pPr>
      <w:r>
        <w:rPr>
          <w:rFonts w:eastAsia="微软雅黑" w:ascii="Microsoft YaHei" w:hAnsi="Microsoft YaHei"/>
        </w:rPr>
        <w:t>一、2.3 这个岗位所在单位的战略地位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归属</w:t>
      </w:r>
      <w:r>
        <w:rPr>
          <w:rFonts w:eastAsia="宋体" w:ascii="Times New Roman" w:hAnsi="Times New Roman"/>
        </w:rPr>
        <w:t>：中远海运物流供应链有限公司</w:t>
      </w:r>
      <w:r>
        <w:rPr>
          <w:rFonts w:eastAsia="宋体" w:ascii="Times New Roman" w:hAnsi="Times New Roman"/>
          <w:b/>
        </w:rPr>
        <w:t>九大区域公司之一</w:t>
      </w:r>
      <w:r>
        <w:rPr>
          <w:rFonts w:eastAsia="宋体" w:ascii="Times New Roman" w:hAnsi="Times New Roman"/>
        </w:rPr>
        <w:t xml:space="preserve">的浙江区域，本公司是浙江区域总部，下设 </w:t>
      </w:r>
      <w:r>
        <w:rPr>
          <w:rFonts w:eastAsia="宋体" w:ascii="Times New Roman" w:hAnsi="Times New Roman"/>
          <w:b/>
        </w:rPr>
        <w:t>9 家直属单位</w:t>
      </w:r>
      <w:r>
        <w:rPr>
          <w:rFonts w:eastAsia="宋体" w:ascii="Times New Roman" w:hAnsi="Times New Roman"/>
        </w:rPr>
        <w:t>（另有一说 21 家，为更早的组织口径）。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口岸地位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核心代理指标稳居宁波口岸首位</w:t>
      </w:r>
      <w:r>
        <w:rPr>
          <w:rFonts w:eastAsia="宋体" w:ascii="Times New Roman" w:hAnsi="Times New Roman"/>
        </w:rPr>
        <w:t>（公司公开表述），在国务院国资委「双百行动」2025 年度评价中获</w:t>
      </w:r>
      <w:r>
        <w:rPr>
          <w:rFonts w:eastAsia="宋体" w:ascii="Times New Roman" w:hAnsi="Times New Roman"/>
          <w:b/>
        </w:rPr>
        <w:t>「优良」</w:t>
      </w:r>
      <w:r>
        <w:rPr>
          <w:rFonts w:eastAsia="宋体" w:ascii="Times New Roman" w:hAnsi="Times New Roman"/>
        </w:rPr>
        <w:t>等级，</w:t>
      </w:r>
      <w:r>
        <w:rPr>
          <w:rFonts w:eastAsia="宋体" w:ascii="Times New Roman" w:hAnsi="Times New Roman"/>
          <w:b/>
        </w:rPr>
        <w:t>21 项改革任务全部落实完成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腹地条件</w:t>
      </w:r>
      <w:r>
        <w:rPr>
          <w:rFonts w:eastAsia="宋体" w:ascii="Times New Roman" w:hAnsi="Times New Roman"/>
        </w:rPr>
        <w:t xml:space="preserve">：宁波舟山港 2025 年货物吞吐量 </w:t>
      </w:r>
      <w:r>
        <w:rPr>
          <w:rFonts w:eastAsia="宋体" w:ascii="Times New Roman" w:hAnsi="Times New Roman"/>
          <w:b/>
        </w:rPr>
        <w:t>14.32 亿吨（连续 17 年全球第一）</w:t>
      </w:r>
      <w:r>
        <w:rPr>
          <w:rFonts w:eastAsia="宋体" w:ascii="Times New Roman" w:hAnsi="Times New Roman"/>
        </w:rPr>
        <w:t xml:space="preserve">、集装箱 </w:t>
      </w:r>
      <w:r>
        <w:rPr>
          <w:rFonts w:eastAsia="宋体" w:ascii="Times New Roman" w:hAnsi="Times New Roman"/>
          <w:b/>
        </w:rPr>
        <w:t>4387.2 万 TEU（全球第三）</w:t>
      </w:r>
      <w:r>
        <w:rPr>
          <w:rFonts w:eastAsia="宋体" w:ascii="Times New Roman" w:hAnsi="Times New Roman"/>
        </w:rPr>
        <w:t xml:space="preserve">、航线 </w:t>
      </w:r>
      <w:r>
        <w:rPr>
          <w:rFonts w:eastAsia="宋体" w:ascii="Times New Roman" w:hAnsi="Times New Roman"/>
          <w:b/>
        </w:rPr>
        <w:t>309 条</w:t>
      </w:r>
      <w:r>
        <w:rPr>
          <w:rFonts w:eastAsia="宋体" w:ascii="Times New Roman" w:hAnsi="Times New Roman"/>
        </w:rPr>
        <w:t xml:space="preserve">（国际 257 条）、每日货轮近 </w:t>
      </w:r>
      <w:r>
        <w:rPr>
          <w:rFonts w:eastAsia="宋体" w:ascii="Times New Roman" w:hAnsi="Times New Roman"/>
          <w:b/>
        </w:rPr>
        <w:t>300 艘次</w:t>
      </w:r>
      <w:r>
        <w:rPr>
          <w:rFonts w:eastAsia="宋体" w:ascii="Times New Roman" w:hAnsi="Times New Roman"/>
        </w:rPr>
        <w:t>、港口连通性</w:t>
      </w:r>
      <w:r>
        <w:rPr>
          <w:rFonts w:eastAsia="宋体" w:ascii="Times New Roman" w:hAnsi="Times New Roman"/>
          <w:b/>
        </w:rPr>
        <w:t>全球第二</w:t>
      </w:r>
      <w:r>
        <w:rPr>
          <w:rFonts w:eastAsia="宋体" w:ascii="Times New Roman" w:hAnsi="Times New Roman"/>
        </w:rPr>
        <w:t xml:space="preserve">；海铁联运线路 </w:t>
      </w:r>
      <w:r>
        <w:rPr>
          <w:rFonts w:eastAsia="宋体" w:ascii="Times New Roman" w:hAnsi="Times New Roman"/>
          <w:b/>
        </w:rPr>
        <w:t>111 条</w:t>
      </w:r>
      <w:r>
        <w:rPr>
          <w:rFonts w:eastAsia="宋体" w:ascii="Times New Roman" w:hAnsi="Times New Roman"/>
        </w:rPr>
        <w:t xml:space="preserve">，覆盖 16 省 69 市，2025 年海铁联运量首破 </w:t>
      </w:r>
      <w:r>
        <w:rPr>
          <w:rFonts w:eastAsia="宋体" w:ascii="Times New Roman" w:hAnsi="Times New Roman"/>
          <w:b/>
        </w:rPr>
        <w:t>200 万 TEU</w:t>
      </w:r>
      <w:r>
        <w:rPr>
          <w:rFonts w:eastAsia="宋体" w:ascii="Times New Roman" w:hAnsi="Times New Roman"/>
        </w:rPr>
        <w:t>。宁波舟山在《新华·波罗的海国际航运中心发展指数 2026》中跃居</w:t>
      </w:r>
      <w:r>
        <w:rPr>
          <w:rFonts w:eastAsia="宋体" w:ascii="Times New Roman" w:hAnsi="Times New Roman"/>
          <w:b/>
        </w:rPr>
        <w:t>全球第六</w:t>
      </w:r>
      <w:r>
        <w:rPr>
          <w:rFonts w:eastAsia="宋体" w:ascii="Times New Roman" w:hAnsi="Times New Roman"/>
        </w:rPr>
        <w:t>（2025 年第七，「六年五进位」）。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这是核心口岸的核心单位，不是边缘办事处。</w:t>
      </w:r>
      <w:r>
        <w:rPr>
          <w:rFonts w:eastAsia="宋体" w:ascii="Times New Roman" w:hAnsi="Times New Roman"/>
        </w:rPr>
        <w:t xml:space="preserve"> 你要做的业务，货主和船公司都在家门口，不缺练手的机会；反过来说，</w:t>
      </w:r>
      <w:r>
        <w:rPr>
          <w:rFonts w:eastAsia="宋体" w:ascii="Times New Roman" w:hAnsi="Times New Roman"/>
          <w:b/>
        </w:rPr>
        <w:t>口岸竞争也最激烈</w:t>
      </w:r>
      <w:r>
        <w:rPr>
          <w:rFonts w:eastAsia="宋体" w:ascii="Times New Roman" w:hAnsi="Times New Roman"/>
        </w:rPr>
        <w:t>——宁波本地光货代公司就数以千计。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第一个挑战不是业务，是「听不懂」</w:t>
      </w:r>
      <w:r>
        <w:rPr>
          <w:rFonts w:eastAsia="宋体" w:ascii="Times New Roman" w:hAnsi="Times New Roman"/>
        </w:rPr>
        <w:t>。船代货代有一套自成体系的术语和单据：订舱（Booking）、舱单（Manifest）、提单（MBL/HBL）、截关截港、THC、电放、箱型箱量（20GP/40GP/40HQ）、报关报检、换单。</w:t>
      </w:r>
      <w:r>
        <w:rPr>
          <w:rFonts w:eastAsia="宋体" w:ascii="Times New Roman" w:hAnsi="Times New Roman"/>
          <w:b/>
        </w:rPr>
        <w:t>这些词你不会，开会时连问题都问不出来</w:t>
      </w:r>
      <w:r>
        <w:rPr>
          <w:rFonts w:eastAsia="宋体" w:ascii="Times New Roman" w:hAnsi="Times New Roman"/>
        </w:rPr>
        <w:t>，前一个月的挫败感主要来自这里。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四个业务领域，门槛完全不一样</w:t>
      </w:r>
      <w:r>
        <w:rPr>
          <w:rFonts w:eastAsia="宋体" w:ascii="Times New Roman" w:hAnsi="Times New Roman"/>
        </w:rPr>
        <w:t>。集装箱物流靠熟练度，合同物流靠方案设计，</w:t>
      </w:r>
      <w:r>
        <w:rPr>
          <w:rFonts w:eastAsia="宋体" w:ascii="Times New Roman" w:hAnsi="Times New Roman"/>
          <w:b/>
        </w:rPr>
        <w:t>工程物流靠技术</w:t>
      </w:r>
      <w:r>
        <w:rPr>
          <w:rFonts w:eastAsia="宋体" w:ascii="Times New Roman" w:hAnsi="Times New Roman"/>
        </w:rPr>
        <w:t>（超限超重、轴线车、路政审批、绑扎加固方案），</w:t>
      </w:r>
      <w:r>
        <w:rPr>
          <w:rFonts w:eastAsia="宋体" w:ascii="Times New Roman" w:hAnsi="Times New Roman"/>
          <w:b/>
        </w:rPr>
        <w:t>船舶代理靠关系和资历</w:t>
      </w:r>
      <w:r>
        <w:rPr>
          <w:rFonts w:eastAsia="宋体" w:ascii="Times New Roman" w:hAnsi="Times New Roman"/>
        </w:rPr>
        <w:t>（引航、拖轮、装卸协调）。一个「储备人才」要在这四块里找到自己的位置，</w:t>
      </w:r>
      <w:r>
        <w:rPr>
          <w:rFonts w:eastAsia="宋体" w:ascii="Times New Roman" w:hAnsi="Times New Roman"/>
          <w:b/>
        </w:rPr>
        <w:t>公司给不给方向、你自己有没有偏好，都会影响三年后的样子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薄毛利放大了一切失误</w:t>
      </w:r>
      <w:r>
        <w:rPr>
          <w:rFonts w:eastAsia="宋体" w:ascii="Times New Roman" w:hAnsi="Times New Roman"/>
        </w:rPr>
        <w:t>。毛利率 9.8% 意味着</w:t>
      </w:r>
      <w:r>
        <w:rPr>
          <w:rFonts w:eastAsia="宋体" w:ascii="Times New Roman" w:hAnsi="Times New Roman"/>
          <w:b/>
        </w:rPr>
        <w:t>一个操作失误就能吃掉一票货的利润</w:t>
      </w:r>
      <w:r>
        <w:rPr>
          <w:rFonts w:eastAsia="宋体" w:ascii="Times New Roman" w:hAnsi="Times New Roman"/>
        </w:rPr>
        <w:t>——报错一个费用项、漏一个附加费、柜子压港两天，都是真金白银。所以这个行业对「细致」的要求不是性格加分项，是</w:t>
      </w:r>
      <w:r>
        <w:rPr>
          <w:rFonts w:eastAsia="宋体" w:ascii="Times New Roman" w:hAnsi="Times New Roman"/>
          <w:b/>
        </w:rPr>
        <w:t>生存条件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对外沟通是岗位固有属性，绕不开</w:t>
      </w:r>
      <w:r>
        <w:rPr>
          <w:rFonts w:eastAsia="宋体" w:ascii="Times New Roman" w:hAnsi="Times New Roman"/>
        </w:rPr>
        <w:t>。JD 第 1、2 条职责就是「找信息、拓资源、对客户」。</w:t>
      </w:r>
      <w:r>
        <w:rPr>
          <w:rFonts w:eastAsia="宋体" w:ascii="Times New Roman" w:hAnsi="Times New Roman"/>
          <w:b/>
        </w:rPr>
        <w:t>这不是可以靠「我内向但我数据分析强」来交换的</w:t>
      </w:r>
      <w:r>
        <w:rPr>
          <w:rFonts w:eastAsia="宋体" w:ascii="Times New Roman" w:hAnsi="Times New Roman"/>
        </w:rPr>
        <w:t>——公司招你就是来对接客户和资源的。能不能接受，要在投之前想清楚，不要等到入职才发现。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央企的节奏是「定级定薪 + 熬资历」</w:t>
      </w:r>
      <w:r>
        <w:rPr>
          <w:rFonts w:eastAsia="宋体" w:ascii="Times New Roman" w:hAnsi="Times New Roman"/>
        </w:rPr>
        <w:t>。同体系兄弟公司的员工点评原话：「每月工资非常固定，定级定薪，升官可能比私企会难一些，毕竟是要混资历的」。</w:t>
      </w:r>
      <w:r>
        <w:rPr>
          <w:rFonts w:eastAsia="宋体" w:ascii="Times New Roman" w:hAnsi="Times New Roman"/>
          <w:b/>
        </w:rPr>
        <w:t>好处是稳，坏处是快不起来</w:t>
      </w:r>
      <w:r>
        <w:rPr>
          <w:rFonts w:eastAsia="宋体" w:ascii="Times New Roman" w:hAnsi="Times New Roman"/>
        </w:rPr>
        <w:t>。如果你期待「三年做到主管」，这里可能给不了。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具体方向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纵向（业务线）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储备人才 → 项目操作/业务员 → 项目主管 → 部门经理 → 区域条线负责人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货代行业晋升靠</w:t>
            </w:r>
            <w:r>
              <w:rPr>
                <w:rFonts w:eastAsia="宋体" w:ascii="Times New Roman" w:hAnsi="Times New Roman"/>
                <w:b/>
              </w:rPr>
              <w:t>客户资源 + 项目履历</w:t>
            </w:r>
            <w:r>
              <w:rPr>
                <w:rFonts w:eastAsia="宋体" w:ascii="Times New Roman" w:hAnsi="Times New Roman"/>
              </w:rPr>
              <w:t>，谁手里有稳定客户谁说话有分量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纵向（职能线）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操作 → 单证/客服主管 → 操作中心负责人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偏后台、偏流程，</w:t>
            </w:r>
            <w:r>
              <w:rPr>
                <w:rFonts w:eastAsia="宋体" w:ascii="Times New Roman" w:hAnsi="Times New Roman"/>
                <w:b/>
              </w:rPr>
              <w:t>更适合内向型</w:t>
            </w:r>
            <w:r>
              <w:rPr>
                <w:rFonts w:eastAsia="宋体" w:ascii="Times New Roman" w:hAnsi="Times New Roman"/>
              </w:rPr>
              <w:t>，但要熬年头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横向（体系内）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→ 集团物流板块其他区域公司／→ 中远海控体系／→ 海外网点（印尼、澳洲）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央企体系内调动的机会是真实优势，</w:t>
            </w:r>
            <w:r>
              <w:rPr>
                <w:rFonts w:eastAsia="宋体" w:ascii="Times New Roman" w:hAnsi="Times New Roman"/>
                <w:b/>
              </w:rPr>
              <w:t>履历可以跨区域累积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货代 → 制造业物流/供应链部门 → 第三方物流（3PL）甲方岗位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甲方物流岗很喜欢有货代背景的人</w:t>
            </w:r>
            <w:r>
              <w:rPr>
                <w:rFonts w:eastAsia="宋体" w:ascii="Times New Roman" w:hAnsi="Times New Roman"/>
              </w:rPr>
              <w:t>，因为知道货代怎么报价、哪里能压价。这是本岗最被低估的长期价值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：以上为基于行业常规的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，非公司承诺。公司未公开披露储备人才的晋升周期与定级标准。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对照画像「潜力企业筛选标准」与企业筛选原则：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央企（中远海运集团）三级子公司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细分赛道头部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AAAAA 级物流企业；母公司全球货代第 9、3PL 第 16；宁波口岸代理指标首位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上市／稳健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  <w:r>
              <w:rPr>
                <w:rFonts w:eastAsia="宋体" w:ascii="Times New Roman" w:hAnsi="Times New Roman"/>
              </w:rPr>
              <w:t>（非上市但背靠上市体系）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本身非上市；母公司混改、中远海控间接持股 19%、集团世界 500 强第 237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500–2000 成长型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口径不符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本公司参保 </w:t>
            </w:r>
            <w:r>
              <w:rPr>
                <w:rFonts w:eastAsia="宋体" w:ascii="Times New Roman" w:hAnsi="Times New Roman"/>
                <w:b/>
              </w:rPr>
              <w:t>163 人</w:t>
            </w:r>
            <w:r>
              <w:rPr>
                <w:rFonts w:eastAsia="宋体" w:ascii="Times New Roman" w:hAnsi="Times New Roman"/>
              </w:rPr>
              <w:t>；招聘口径「区域总部 + 9 家直属单位」约 1000-2000 人；国聘另标 1000-2000 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央企治理 + 双百行动「优良」+ 董事会 7 人 + 21 项改革任务全落地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完善应届生培训体系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存疑（关键）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集团有「</w:t>
            </w:r>
            <w:r>
              <w:rPr>
                <w:rFonts w:eastAsia="宋体" w:ascii="Times New Roman" w:hAnsi="Times New Roman"/>
                <w:b/>
              </w:rPr>
              <w:t>蔚蓝计划</w:t>
            </w:r>
            <w:r>
              <w:rPr>
                <w:rFonts w:eastAsia="宋体" w:ascii="Times New Roman" w:hAnsi="Times New Roman"/>
              </w:rPr>
              <w:t>」三年定制培养（集中培训、随船实习、岗位交流、海外锻炼、总部工作、课题研究、高管带教、职业规划）——</w:t>
            </w:r>
            <w:r>
              <w:rPr>
                <w:rFonts w:eastAsia="宋体" w:ascii="Times New Roman" w:hAnsi="Times New Roman"/>
                <w:b/>
              </w:rPr>
              <w:t>但那是集团管培生通道</w:t>
            </w:r>
            <w:r>
              <w:rPr>
                <w:rFonts w:eastAsia="宋体" w:ascii="Times New Roman" w:hAnsi="Times New Roman"/>
              </w:rPr>
              <w:t>；本岗是</w:t>
            </w:r>
            <w:r>
              <w:rPr>
                <w:rFonts w:eastAsia="宋体" w:ascii="Times New Roman" w:hAnsi="Times New Roman"/>
                <w:b/>
              </w:rPr>
              <w:t>子公司「储备人才」</w:t>
            </w:r>
            <w:r>
              <w:rPr>
                <w:rFonts w:eastAsia="宋体" w:ascii="Times New Roman" w:hAnsi="Times New Roman"/>
              </w:rPr>
              <w:t>，是否共享该体系</w:t>
            </w:r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🥈 </w:t>
            </w:r>
            <w:r>
              <w:rPr>
                <w:rFonts w:eastAsia="宋体" w:ascii="Times New Roman" w:hAnsi="Times New Roman"/>
                <w:b/>
              </w:rPr>
              <w:t>倾向符合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官方渠道无任何加班表述；同体系兄弟公司员工点评：「工作压力不大、不加班、周末双休」——</w:t>
            </w:r>
            <w:r>
              <w:rPr>
                <w:rFonts w:eastAsia="宋体" w:ascii="Times New Roman" w:hAnsi="Times New Roman"/>
                <w:b/>
              </w:rPr>
              <w:t>但本岗未证实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排除项（劳动纠纷多／&lt;100 人／A 轮前）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未命中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参保 163 人但属区域总部；无大规模劳动争议公开报道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符合的部分很硬：</w:t>
      </w:r>
      <w:r>
        <w:rPr>
          <w:rFonts w:eastAsia="宋体" w:ascii="Times New Roman" w:hAnsi="Times New Roman"/>
          <w:b/>
        </w:rPr>
        <w:t>赛道头部 + 港口腹地 + 管理规范 + 属地优势</w:t>
      </w:r>
      <w:r>
        <w:rPr>
          <w:rFonts w:eastAsia="宋体" w:ascii="Times New Roman" w:hAnsi="Times New Roman"/>
        </w:rPr>
        <w:t>。 不符合的地方也要说清：① 它</w:t>
      </w:r>
      <w:r>
        <w:rPr>
          <w:rFonts w:eastAsia="宋体" w:ascii="Times New Roman" w:hAnsi="Times New Roman"/>
          <w:b/>
        </w:rPr>
        <w:t>不是成长型企业，是成熟央企子公司</w:t>
      </w:r>
      <w:r>
        <w:rPr>
          <w:rFonts w:eastAsia="宋体" w:ascii="Times New Roman" w:hAnsi="Times New Roman"/>
        </w:rPr>
        <w:t>，按画像该「后置考虑」；② 「蔚蓝计划」是管培生通道，</w:t>
      </w:r>
      <w:r>
        <w:rPr>
          <w:rFonts w:eastAsia="宋体" w:ascii="Times New Roman" w:hAnsi="Times New Roman"/>
          <w:b/>
        </w:rPr>
        <w:t>本岗能不能享受要问</w:t>
      </w:r>
      <w:r>
        <w:rPr>
          <w:rFonts w:eastAsia="宋体" w:ascii="Times New Roman" w:hAnsi="Times New Roman"/>
        </w:rPr>
        <w:t>；③ 岗位性质偏前端商务＋操作，与她画像里「偏后台/数据/计划」的核心诉求</w:t>
      </w:r>
      <w:r>
        <w:rPr>
          <w:rFonts w:eastAsia="宋体" w:ascii="Times New Roman" w:hAnsi="Times New Roman"/>
          <w:b/>
        </w:rPr>
        <w:t>方向不一致</w:t>
      </w:r>
      <w:r>
        <w:rPr>
          <w:rFonts w:eastAsia="宋体" w:ascii="Times New Roman" w:hAnsi="Times New Roman"/>
        </w:rPr>
        <w:t>——这是最根本的一条。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说明</w:t>
      </w:r>
      <w:r>
        <w:rPr>
          <w:rFonts w:eastAsia="宋体" w:ascii="Times New Roman" w:hAnsi="Times New Roman"/>
        </w:rPr>
        <w:t>：该公司校招的实质评价在脉脉／知乎／牛客上</w:t>
      </w:r>
      <w:r>
        <w:rPr>
          <w:rFonts w:eastAsia="宋体" w:ascii="Times New Roman" w:hAnsi="Times New Roman"/>
          <w:b/>
        </w:rPr>
        <w:t>未检索到</w:t>
      </w:r>
      <w:r>
        <w:rPr>
          <w:rFonts w:eastAsia="宋体" w:ascii="Times New Roman" w:hAnsi="Times New Roman"/>
        </w:rPr>
        <w:t>。以下是三类可用的间接口碑，可信度从高到低排列。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评分/样本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好评关键词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差评关键词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职Q · 本公司（旧名「宁波中远海运物流有限公司」）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3.7 分 / 7 条点评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工作氛围好、</w:t>
            </w:r>
            <w:r>
              <w:rPr>
                <w:rFonts w:eastAsia="宋体" w:ascii="Times New Roman" w:hAnsi="Times New Roman"/>
                <w:b/>
              </w:rPr>
              <w:t>工作压力不大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不加班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有食堂和宿舍</w:t>
            </w:r>
            <w:r>
              <w:rPr>
                <w:rFonts w:eastAsia="宋体" w:ascii="Times New Roman" w:hAnsi="Times New Roman"/>
              </w:rPr>
              <w:t>、同事 nice、人际关系好、交通便利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职能部门新人收入太低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上升通道不明显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职Q · 厦门中远海运物流供应链</w:t>
            </w:r>
            <w:r>
              <w:rPr>
                <w:rFonts w:eastAsia="宋体" w:ascii="Times New Roman" w:hAnsi="Times New Roman"/>
              </w:rPr>
              <w:t>（同体系兄弟公司）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 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同事很 nice、团队执行强、准时发工资、五险一金、</w:t>
            </w:r>
            <w:r>
              <w:rPr>
                <w:rFonts w:eastAsia="宋体" w:ascii="Times New Roman" w:hAnsi="Times New Roman"/>
                <w:b/>
              </w:rPr>
              <w:t>正常 8:30 上班 17:30 下班、周末双休</w:t>
            </w:r>
            <w:r>
              <w:rPr>
                <w:rFonts w:eastAsia="宋体" w:ascii="Times New Roman" w:hAnsi="Times New Roman"/>
              </w:rPr>
              <w:t>、氛围没想象中老气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等级分明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定级定薪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升官要混资历</w:t>
            </w:r>
            <w:r>
              <w:rPr>
                <w:rFonts w:eastAsia="宋体" w:ascii="Times New Roman" w:hAnsi="Times New Roman"/>
              </w:rPr>
              <w:t>、节假日加班无工资、环境一般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职友集 · 本公司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平均工资 </w:t>
            </w:r>
            <w:r>
              <w:rPr>
                <w:rFonts w:eastAsia="宋体" w:ascii="Times New Roman" w:hAnsi="Times New Roman"/>
                <w:b/>
              </w:rPr>
              <w:t>￥9.3K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83.4% 岗位落在 </w:t>
            </w:r>
            <w:r>
              <w:rPr>
                <w:rFonts w:eastAsia="宋体" w:ascii="Times New Roman" w:hAnsi="Times New Roman"/>
                <w:b/>
              </w:rPr>
              <w:t>6–10K</w:t>
            </w:r>
            <w:r>
              <w:rPr>
                <w:rFonts w:eastAsia="宋体" w:ascii="Times New Roman" w:hAnsi="Times New Roman"/>
              </w:rPr>
              <w:t xml:space="preserve"> 区间</w:t>
            </w:r>
          </w:p>
        </w:tc>
      </w:tr>
    </w:tbl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好评的那几条恰好命中你的核心诉求</w:t>
      </w:r>
      <w:r>
        <w:rPr>
          <w:rFonts w:eastAsia="宋体" w:ascii="Times New Roman" w:hAnsi="Times New Roman"/>
        </w:rPr>
        <w:t>——「不加班」「周末双休」「有食堂和宿舍」「压力不大」。这在物流行业里是</w:t>
      </w:r>
      <w:r>
        <w:rPr>
          <w:rFonts w:eastAsia="宋体" w:ascii="Times New Roman" w:hAnsi="Times New Roman"/>
          <w:b/>
        </w:rPr>
        <w:t>少见的好消息</w:t>
      </w:r>
      <w:r>
        <w:rPr>
          <w:rFonts w:eastAsia="宋体" w:ascii="Times New Roman" w:hAnsi="Times New Roman"/>
        </w:rPr>
        <w:t>（同期对比：某设备上市公司口碑是「早八点半到晚九点是默认」）。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差评也恰好命中你的软肋</w:t>
      </w:r>
      <w:r>
        <w:rPr>
          <w:rFonts w:eastAsia="宋体" w:ascii="Times New Roman" w:hAnsi="Times New Roman"/>
        </w:rPr>
        <w:t>——「职能部门新人收入太低」「上升通道不明显」「等级分明、要混资历」。这两条不矛盾：</w:t>
      </w:r>
      <w:r>
        <w:rPr>
          <w:rFonts w:eastAsia="宋体" w:ascii="Times New Roman" w:hAnsi="Times New Roman"/>
          <w:b/>
        </w:rPr>
        <w:t>因为不加班，所以涨得慢</w:t>
      </w:r>
      <w:r>
        <w:rPr>
          <w:rFonts w:eastAsia="宋体" w:ascii="Times New Roman" w:hAnsi="Times New Roman"/>
        </w:rPr>
        <w:t>。这是一个典型的</w:t>
      </w:r>
      <w:r>
        <w:rPr>
          <w:rFonts w:eastAsia="宋体" w:ascii="Times New Roman" w:hAnsi="Times New Roman"/>
          <w:b/>
        </w:rPr>
        <w:t>「稳定但不快」</w:t>
      </w:r>
      <w:r>
        <w:rPr>
          <w:rFonts w:eastAsia="宋体" w:ascii="Times New Roman" w:hAnsi="Times New Roman"/>
        </w:rPr>
        <w:t>的交换。</w:t>
      </w:r>
    </w:p>
    <w:p>
      <w:pPr>
        <w:pStyle w:val="ListBullet"/>
      </w:pPr>
      <w:r>
        <w:rPr>
          <w:rFonts w:eastAsia="宋体" w:ascii="Times New Roman" w:hAnsi="Times New Roman"/>
        </w:rPr>
        <w:t>⚠️ 必须提醒：</w:t>
      </w:r>
      <w:r>
        <w:rPr>
          <w:rFonts w:eastAsia="宋体" w:ascii="Times New Roman" w:hAnsi="Times New Roman"/>
          <w:b/>
        </w:rPr>
        <w:t>7 条点评的样本量太小</w:t>
      </w:r>
      <w:r>
        <w:rPr>
          <w:rFonts w:eastAsia="宋体" w:ascii="Times New Roman" w:hAnsi="Times New Roman"/>
        </w:rPr>
        <w:t>，且点评人未标部门。</w:t>
      </w:r>
      <w:r>
        <w:rPr>
          <w:rFonts w:eastAsia="宋体" w:ascii="Times New Roman" w:hAnsi="Times New Roman"/>
          <w:b/>
        </w:rPr>
        <w:t>「不加班」这条要用面试核实，不能当定论。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操作／单证／客服（内勤）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口碑指向「8:30—17:30、压力不大、不加班」；旺季（海运旺季、月末结账、截关日）会集中忙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口碑确认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网友评价（样本 7 条）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本项目岗（商务＋操作复合）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。要跑客户、盯在途异常，</w:t>
            </w:r>
            <w:r>
              <w:rPr>
                <w:rFonts w:eastAsia="宋体" w:ascii="Times New Roman" w:hAnsi="Times New Roman"/>
                <w:b/>
              </w:rPr>
              <w:t>异常发生时没有「下班」概念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存疑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船代外勤／现场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需跟船期，夜间与节假日进出港是常态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随船期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招聘岗位「船代外勤-舟山 10000 元/月」侧面印证有外勤岗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海外派驻（印尼、澳洲）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对本岗的推断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内勤岗的作息口碑是好的，但这个岗位不是纯内勤。</w:t>
      </w:r>
      <w:r>
        <w:rPr>
          <w:rFonts w:eastAsia="宋体" w:ascii="Times New Roman" w:hAnsi="Times New Roman"/>
        </w:rPr>
        <w:t xml:space="preserve"> 它要跑客户、要处理在途异常，一旦船期延误、海关查验、客户临时改单，下班时间就不由你定。</w:t>
      </w:r>
      <w:r>
        <w:rPr>
          <w:rFonts w:eastAsia="宋体" w:ascii="Times New Roman" w:hAnsi="Times New Roman"/>
          <w:b/>
        </w:rPr>
        <w:t>面试务必单独问清</w:t>
      </w:r>
      <w:r>
        <w:rPr>
          <w:rFonts w:eastAsia="宋体" w:ascii="Times New Roman" w:hAnsi="Times New Roman"/>
        </w:rPr>
        <w:t>「项目岗遇到异常时的值班安排」。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这里有一个必须讲清的反常现象</w:t>
      </w:r>
      <w:r>
        <w:rPr>
          <w:rFonts w:eastAsia="宋体" w:ascii="Times New Roman" w:hAnsi="Times New Roman"/>
        </w:rPr>
        <w:t>：同一个法人主体，</w:t>
      </w:r>
      <w:r>
        <w:rPr>
          <w:rFonts w:eastAsia="宋体" w:ascii="Times New Roman" w:hAnsi="Times New Roman"/>
          <w:b/>
        </w:rPr>
        <w:t>校招挂 10~15K，而它在招聘平台上挂的社招岗位只有 6~10K</w:t>
      </w:r>
      <w:r>
        <w:rPr>
          <w:rFonts w:eastAsia="宋体" w:ascii="Times New Roman" w:hAnsi="Times New Roma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薪酬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本岗（2027 届校招 · 储备人才）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10~15K/月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国聘 JD（与集团 2027 届校招统一挂价 10000-15000 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船货代业务员（社招 · 宁波）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6,000~10,000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职友集（该企业发布）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海运出口单证和操作（社招 · 宁波）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6,000~11,000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进口审单操作（社招 · 宁波）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6,000~7,000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综合行政管理（社招 · 杭州）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5,000~7,000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船代外勤（社招 · 舟山）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10,000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本公司平均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￥9.3K</w:t>
            </w:r>
            <w:r>
              <w:rPr>
                <w:rFonts w:eastAsia="宋体" w:ascii="Times New Roman" w:hAnsi="Times New Roman"/>
              </w:rPr>
              <w:t>（83.4% 岗位 6–10K）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宁波同行对照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达升物流 ￥11.1K／永泰运 ￥10.0K／泛洋货代 ￥6.8K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</w:t>
            </w:r>
          </w:p>
        </w:tc>
      </w:tr>
    </w:tbl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（来源：公司投西安交大双选会的招聘简章原文）：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五险二金、带薪假期、员工餐厅、员工宿舍、健康体检、帮困基金、生日礼券、免费工装、文体活动、健身房、节假日福利</w:t>
      </w:r>
    </w:p>
    <w:p>
      <w:r>
        <w:rPr>
          <w:rFonts w:eastAsia="宋体" w:ascii="Times New Roman" w:hAnsi="Times New Roman"/>
        </w:rPr>
        <w:t>集团 2027 届公告口径另写「</w:t>
      </w:r>
      <w:r>
        <w:rPr>
          <w:rFonts w:eastAsia="宋体" w:ascii="Times New Roman" w:hAnsi="Times New Roman"/>
          <w:b/>
        </w:rPr>
        <w:t>六险二金</w:t>
      </w:r>
      <w:r>
        <w:rPr>
          <w:rFonts w:eastAsia="宋体" w:ascii="Times New Roman" w:hAnsi="Times New Roman"/>
        </w:rPr>
        <w:t>」（多补充医疗保险 + 企业年金）、「各类培训」「具有市场竞争力的薪酬」——</w:t>
      </w:r>
      <w:r>
        <w:rPr>
          <w:rFonts w:eastAsia="宋体" w:ascii="Times New Roman" w:hAnsi="Times New Roman"/>
          <w:b/>
        </w:rPr>
        <w:t>两处口径不一致（五险二金 vs 六险二金），以 HR 答复为准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10~15K 在宁波货代行业属明显上游</w:t>
      </w:r>
      <w:r>
        <w:rPr>
          <w:rFonts w:eastAsia="宋体" w:ascii="Times New Roman" w:hAnsi="Times New Roman"/>
        </w:rPr>
        <w:t>：本地同行平均 6.8~11.1K，本校招价码高出同岗社招 50% 以上，说明这是</w:t>
      </w:r>
      <w:r>
        <w:rPr>
          <w:rFonts w:eastAsia="宋体" w:ascii="Times New Roman" w:hAnsi="Times New Roman"/>
          <w:b/>
        </w:rPr>
        <w:t>「储备人才」专项定价</w:t>
      </w:r>
      <w:r>
        <w:rPr>
          <w:rFonts w:eastAsia="宋体" w:ascii="Times New Roman" w:hAnsi="Times New Roman"/>
        </w:rPr>
        <w:t xml:space="preserve">，不是普通操作岗 - </w:t>
      </w:r>
      <w:r>
        <w:rPr>
          <w:rFonts w:eastAsia="宋体" w:ascii="Times New Roman" w:hAnsi="Times New Roman"/>
          <w:b/>
        </w:rPr>
        <w:t>明确给员工宿舍 + 员工餐厅</w:t>
      </w:r>
      <w:r>
        <w:rPr>
          <w:rFonts w:eastAsia="宋体" w:ascii="Times New Roman" w:hAnsi="Times New Roman"/>
        </w:rPr>
        <w:t xml:space="preserve">——异地落地成本极低，宁波租房 1500~2500 元/月直接省掉 - </w:t>
      </w:r>
      <w:r>
        <w:rPr>
          <w:rFonts w:eastAsia="宋体" w:ascii="Times New Roman" w:hAnsi="Times New Roman"/>
          <w:b/>
        </w:rPr>
        <w:t>五险二金/六险二金含企业年金</w:t>
      </w:r>
      <w:r>
        <w:rPr>
          <w:rFonts w:eastAsia="宋体" w:ascii="Times New Roman" w:hAnsi="Times New Roman"/>
        </w:rPr>
        <w:t xml:space="preserve">——这在民企基本没有，长期看是笔真钱 - </w:t>
      </w:r>
      <w:r>
        <w:rPr>
          <w:rFonts w:eastAsia="宋体" w:ascii="Times New Roman" w:hAnsi="Times New Roman"/>
          <w:b/>
        </w:rPr>
        <w:t>18 个名额</w:t>
      </w:r>
      <w:r>
        <w:rPr>
          <w:rFonts w:eastAsia="宋体" w:ascii="Times New Roman" w:hAnsi="Times New Roman"/>
        </w:rPr>
        <w:t>，是 4 类岗位里招得最多的（占 22 人的 82%），录取概率相对高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「10~15K 是几薪」完全未披露</w:t>
      </w:r>
      <w:r>
        <w:rPr>
          <w:rFonts w:eastAsia="宋体" w:ascii="Times New Roman" w:hAnsi="Times New Roman"/>
        </w:rPr>
        <w:t>。若是 12 薪，年包 12~18 万；若销售提成占比高，</w:t>
      </w:r>
      <w:r>
        <w:rPr>
          <w:rFonts w:eastAsia="宋体" w:ascii="Times New Roman" w:hAnsi="Times New Roman"/>
          <w:b/>
        </w:rPr>
        <w:t>实际到手可能是 8K 底薪 + 提成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同主体社招同业务岗只给 6~10K</w:t>
      </w:r>
      <w:r>
        <w:rPr>
          <w:rFonts w:eastAsia="宋体" w:ascii="Times New Roman" w:hAnsi="Times New Roman"/>
        </w:rPr>
        <w:t xml:space="preserve">——这意味着 </w:t>
      </w:r>
      <w:r>
        <w:rPr>
          <w:rFonts w:eastAsia="宋体" w:ascii="Times New Roman" w:hAnsi="Times New Roman"/>
          <w:b/>
        </w:rPr>
        <w:t>15K 很可能是「上限」而不是「起点」</w:t>
      </w:r>
      <w:r>
        <w:rPr>
          <w:rFonts w:eastAsia="宋体" w:ascii="Times New Roman" w:hAnsi="Times New Roman"/>
        </w:rPr>
        <w:t xml:space="preserve">，新人大概率从 10K 起 - </w:t>
      </w:r>
      <w:r>
        <w:rPr>
          <w:rFonts w:eastAsia="宋体" w:ascii="Times New Roman" w:hAnsi="Times New Roman"/>
          <w:b/>
        </w:rPr>
        <w:t>没有年终奖、绩效比例、调薪机制的公开信息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：央企体系 + 货代行业双重底色。</w:t>
      </w:r>
      <w:r>
        <w:rPr>
          <w:rFonts w:eastAsia="宋体" w:ascii="Times New Roman" w:hAnsi="Times New Roman"/>
          <w:b/>
        </w:rPr>
        <w:t>对内讲流程和层级，对外讲关系和面子</w:t>
      </w:r>
      <w:r>
        <w:rPr>
          <w:rFonts w:eastAsia="宋体" w:ascii="Times New Roman" w:hAnsi="Times New Roman"/>
        </w:rPr>
        <w:t>；会议多、审批链条长，一件事要走完签字可能需要几天。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：偏「等级分明」（兄弟公司员工原话）。称呼、座次、汇报顺序都有讲究，</w:t>
      </w:r>
      <w:r>
        <w:rPr>
          <w:rFonts w:eastAsia="宋体" w:ascii="Times New Roman" w:hAnsi="Times New Roman"/>
          <w:b/>
        </w:rPr>
        <w:t>新人要花时间适应这套隐形规则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：以操作、单证、业务员为主，学历结构偏本科；</w:t>
      </w:r>
      <w:r>
        <w:rPr>
          <w:rFonts w:eastAsia="宋体" w:ascii="Times New Roman" w:hAnsi="Times New Roman"/>
          <w:b/>
        </w:rPr>
        <w:t>老员工占比可能较高</w:t>
      </w:r>
      <w:r>
        <w:rPr>
          <w:rFonts w:eastAsia="宋体" w:ascii="Times New Roman" w:hAnsi="Times New Roman"/>
        </w:rPr>
        <w:t>（成立 26 年、业务靠资源积累），新人会面对「师傅带徒弟」式的传帮带，而不是互联网式的平级协作。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：能接受慢节奏晋升、看重稳定与福利、愿意用两三年把货代业务真正学通、不排斥对外沟通的人。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：希望三年做到管理岗、讨厌层级与审批、只想做数据处理不愿跑客户的人。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裁员／优化历史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公开检索未发现大规模裁员报道</w:t>
      </w:r>
      <w:r>
        <w:rPr>
          <w:rFonts w:eastAsia="宋体" w:ascii="Times New Roman" w:hAnsi="Times New Roman"/>
        </w:rPr>
        <w:t>（2026-10-27 检索）。天眼查显示：自身风险 2 条（其中</w:t>
      </w:r>
      <w:r>
        <w:rPr>
          <w:rFonts w:eastAsia="宋体" w:ascii="Times New Roman" w:hAnsi="Times New Roman"/>
          <w:b/>
        </w:rPr>
        <w:t>行政处罚警示 1 条</w:t>
      </w:r>
      <w:r>
        <w:rPr>
          <w:rFonts w:eastAsia="宋体" w:ascii="Times New Roman" w:hAnsi="Times New Roman"/>
        </w:rPr>
        <w:t>）、裁判文书 1 条、周边风险 88 条（多为投资企业注销备案，如台州兴港国际集装箱储运），</w:t>
      </w:r>
      <w:r>
        <w:rPr>
          <w:rFonts w:eastAsia="宋体" w:ascii="Times New Roman" w:hAnsi="Times New Roman"/>
          <w:b/>
        </w:rPr>
        <w:t>无劳动仲裁批量记录、无经营异常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反向信号是好的</w:t>
      </w:r>
      <w:r>
        <w:rPr>
          <w:rFonts w:eastAsia="宋体" w:ascii="Times New Roman" w:hAnsi="Times New Roman"/>
        </w:rPr>
        <w:t>：2026 年 5 月刚改名为「供应链」、经营范围新增供应链管理服务、校招单开 18 人坑位——</w:t>
      </w:r>
      <w:r>
        <w:rPr>
          <w:rFonts w:eastAsia="宋体" w:ascii="Times New Roman" w:hAnsi="Times New Roman"/>
          <w:b/>
        </w:rPr>
        <w:t>这是在扩，不是在收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：物流项目岗是</w:t>
      </w:r>
      <w:r>
        <w:rPr>
          <w:rFonts w:eastAsia="宋体" w:ascii="Times New Roman" w:hAnsi="Times New Roman"/>
          <w:b/>
        </w:rPr>
        <w:t>直接产生收入的一线岗</w:t>
      </w:r>
      <w:r>
        <w:rPr>
          <w:rFonts w:eastAsia="宋体" w:ascii="Times New Roman" w:hAnsi="Times New Roman"/>
        </w:rPr>
        <w:t>，在经济下行期反而比职能部门更安全；但</w:t>
      </w:r>
      <w:r>
        <w:rPr>
          <w:rFonts w:eastAsia="宋体" w:ascii="Times New Roman" w:hAnsi="Times New Roman"/>
          <w:b/>
        </w:rPr>
        <w:t>央企的「稳」是岗位稳，不是收入涨</w:t>
      </w:r>
      <w:r>
        <w:rPr>
          <w:rFonts w:eastAsia="宋体" w:ascii="Times New Roman" w:hAnsi="Times New Roman"/>
        </w:rPr>
        <w:t>。可靠性：🥈（工商数据 + 官方招聘动作，无内部消息）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10~15K 在宁波货代属上游，且给宿舍餐厅；但几薪未披露、可能从 10K 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内勤口碑「不加班、双休」；本岗要跑客户处理异常，强度高于内勤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货代业务是硬功夫、甲方物流岗认可；但技能栈与她现有积累不同向，且晋升要熬资历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央企 + 港口腹地 + 箱量增长 + 更名扩业务，几乎是本库最稳的一档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等级分明、定级定薪、需对外沟通——三条都与她的偏好有张力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宁波（家人所在地）+ 员工宿舍 + 员工餐厅，落地成本最低的一档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★★★★☆（3.8/5）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比匹配度好看得多：</w:t>
            </w:r>
            <w:r>
              <w:rPr>
                <w:rFonts w:eastAsia="宋体" w:ascii="Times New Roman" w:hAnsi="Times New Roman"/>
                <w:b/>
              </w:rPr>
              <w:t>分数 59，体验可能 75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：想留在宁波、要稳定与福利、愿意花两三年把货代这门手艺学通、能接受慢晋升的人。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：想靠数据能力立身、不愿跑客户、希望三年内看到职级跃迁的人。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「专业门类」这笔账，现在有反证了——但仍要问 HR</w:t>
      </w:r>
    </w:p>
    <w:p>
      <w:r>
        <w:rPr>
          <w:rFonts w:eastAsia="宋体" w:ascii="Times New Roman" w:hAnsi="Times New Roman"/>
        </w:rPr>
        <w:t>为什么是问题：国聘本岗页面的结构化字段写死「</w:t>
      </w:r>
      <w:r>
        <w:rPr>
          <w:rFonts w:eastAsia="宋体" w:ascii="Times New Roman" w:hAnsi="Times New Roman"/>
          <w:b/>
        </w:rPr>
        <w:t>理学，工学</w:t>
      </w:r>
      <w:r>
        <w:rPr>
          <w:rFonts w:eastAsia="宋体" w:ascii="Times New Roman" w:hAnsi="Times New Roman"/>
        </w:rPr>
        <w:t>」，你是管理学门类（供应链管理 120604T），这个字段很可能参与机器初筛。</w:t>
      </w:r>
      <w:r>
        <w:rPr>
          <w:rFonts w:eastAsia="宋体" w:ascii="Times New Roman" w:hAnsi="Times New Roman"/>
          <w:b/>
        </w:rPr>
        <w:t>但本次背调查到一条强反证</w:t>
      </w:r>
      <w:r>
        <w:rPr>
          <w:rFonts w:eastAsia="宋体" w:ascii="Times New Roman" w:hAnsi="Times New Roman"/>
        </w:rPr>
        <w:t>：集团 2027 届校招公告的四大专业类别中，</w:t>
      </w:r>
      <w:r>
        <w:rPr>
          <w:rFonts w:eastAsia="宋体" w:ascii="Times New Roman" w:hAnsi="Times New Roman"/>
          <w:b/>
        </w:rPr>
        <w:t>第一类「航运港口物流类」明确写着「智慧交通、交通运输、航海技术、轮机工程、物流管理、物流工程、供应链管理、土木工程等」——「供应链管理」是逐字列出的</w:t>
      </w:r>
      <w:r>
        <w:rPr>
          <w:rFonts w:eastAsia="宋体" w:ascii="Times New Roman" w:hAnsi="Times New Roman"/>
        </w:rPr>
        <w:t>。加上 JD 正文写了「物流工程类」（与供应链管理同属教育部 1206 物流管理与工程类），集团层口径是收你的。</w:t>
      </w:r>
    </w:p>
    <w:p>
      <w:r>
        <w:rPr>
          <w:rFonts w:eastAsia="宋体" w:ascii="Times New Roman" w:hAnsi="Times New Roman"/>
        </w:rPr>
        <w:t>如何验证：投递前直接问「</w:t>
      </w:r>
      <w:r>
        <w:rPr>
          <w:rFonts w:eastAsia="宋体" w:ascii="Times New Roman" w:hAnsi="Times New Roman"/>
          <w:b/>
        </w:rPr>
        <w:t>我是山东大学供应链管理专业，集团公告的航运港口物流类明确含供应链管理，但国聘这个岗位的专业字段写的是理学、工学——我投进来会不会在系统初筛就被筛掉？</w:t>
      </w:r>
      <w:r>
        <w:rPr>
          <w:rFonts w:eastAsia="宋体" w:ascii="Times New Roman" w:hAnsi="Times New Roman"/>
        </w:rPr>
        <w:t>」这一句话既问了问题，也说明了你不是随手海投。</w:t>
      </w:r>
    </w:p>
    <w:p>
      <w:r>
        <w:rPr>
          <w:rFonts w:eastAsia="宋体" w:ascii="Times New Roman" w:hAnsi="Times New Roman"/>
          <w:b/>
        </w:rPr>
        <w:t>2. 10~15K 是「几薪」、含不含提成？这是本岗最值钱也最模糊的一条</w:t>
      </w:r>
    </w:p>
    <w:p>
      <w:r>
        <w:rPr>
          <w:rFonts w:eastAsia="宋体" w:ascii="Times New Roman" w:hAnsi="Times New Roman"/>
        </w:rPr>
        <w:t>为什么是问题：同一法人主体的社招船货代业务员只挂 6~10K，本校招开 10~15K，</w:t>
      </w:r>
      <w:r>
        <w:rPr>
          <w:rFonts w:eastAsia="宋体" w:ascii="Times New Roman" w:hAnsi="Times New Roman"/>
          <w:b/>
        </w:rPr>
        <w:t>多了 50% 以上</w:t>
      </w:r>
      <w:r>
        <w:rPr>
          <w:rFonts w:eastAsia="宋体" w:ascii="Times New Roman" w:hAnsi="Times New Roman"/>
        </w:rPr>
        <w:t>。这说明钱是专门给的，但也意味着</w:t>
      </w:r>
      <w:r>
        <w:rPr>
          <w:rFonts w:eastAsia="宋体" w:ascii="Times New Roman" w:hAnsi="Times New Roman"/>
          <w:b/>
        </w:rPr>
        <w:t>15K 大概率是上限</w:t>
      </w:r>
      <w:r>
        <w:rPr>
          <w:rFonts w:eastAsia="宋体" w:ascii="Times New Roman" w:hAnsi="Times New Roman"/>
        </w:rPr>
        <w:t>。更要紧的是：</w:t>
      </w:r>
      <w:r>
        <w:rPr>
          <w:rFonts w:eastAsia="宋体" w:ascii="Times New Roman" w:hAnsi="Times New Roman"/>
          <w:b/>
        </w:rPr>
        <w:t>如果 10~15K 是「底薪 + 提成」的合计口径，那么提成拿不到时实际到手可能只有 7~8K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如何验证：让 HR 拆开说——「</w:t>
      </w:r>
      <w:r>
        <w:rPr>
          <w:rFonts w:eastAsia="宋体" w:ascii="Times New Roman" w:hAnsi="Times New Roman"/>
          <w:b/>
        </w:rPr>
        <w:t>基本工资 × 12 ＋ 绩效比例 ＋ 是否有提成 ＋ 年终月数 ＋ 五险二金基数</w:t>
      </w:r>
      <w:r>
        <w:rPr>
          <w:rFonts w:eastAsia="宋体" w:ascii="Times New Roman" w:hAnsi="Times New Roman"/>
        </w:rPr>
        <w:t>」；再补一句「</w:t>
      </w:r>
      <w:r>
        <w:rPr>
          <w:rFonts w:eastAsia="宋体" w:ascii="Times New Roman" w:hAnsi="Times New Roman"/>
          <w:b/>
        </w:rPr>
        <w:t>不跑客户的月份大概能拿多少</w:t>
      </w:r>
      <w:r>
        <w:rPr>
          <w:rFonts w:eastAsia="宋体" w:ascii="Times New Roman" w:hAnsi="Times New Roman"/>
        </w:rPr>
        <w:t>」。</w:t>
      </w:r>
    </w:p>
    <w:p>
      <w:r>
        <w:rPr>
          <w:rFonts w:eastAsia="宋体" w:ascii="Times New Roman" w:hAnsi="Times New Roman"/>
          <w:b/>
        </w:rPr>
        <w:t>3. 定岗在四个业务领域的哪一个？会不会轮岗到纯商务？</w:t>
      </w:r>
    </w:p>
    <w:p>
      <w:r>
        <w:rPr>
          <w:rFonts w:eastAsia="宋体" w:ascii="Times New Roman" w:hAnsi="Times New Roman"/>
        </w:rPr>
        <w:t>为什么是问题：JD 列了集装箱物流、合同物流、工程物流、船舶代理四块，这四块的门槛和前景差别极大——</w:t>
      </w:r>
      <w:r>
        <w:rPr>
          <w:rFonts w:eastAsia="宋体" w:ascii="Times New Roman" w:hAnsi="Times New Roman"/>
          <w:b/>
        </w:rPr>
        <w:t>工程物流技术含量最高、船代最讲资历、集装箱最标准化、合同物流最像供应链</w:t>
      </w:r>
      <w:r>
        <w:rPr>
          <w:rFonts w:eastAsia="宋体" w:ascii="Times New Roman" w:hAnsi="Times New Roman"/>
        </w:rPr>
        <w:t>。而 JD 第 1、2 条职责确实带客户开发成分，</w:t>
      </w:r>
      <w:r>
        <w:rPr>
          <w:rFonts w:eastAsia="宋体" w:ascii="Times New Roman" w:hAnsi="Times New Roman"/>
          <w:b/>
        </w:rPr>
        <w:t>如果定岗落到「跑客户拉货」的商务条线，就跟你的性格偏好直接冲突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如何验证：问「</w:t>
      </w:r>
      <w:r>
        <w:rPr>
          <w:rFonts w:eastAsia="宋体" w:ascii="Times New Roman" w:hAnsi="Times New Roman"/>
          <w:b/>
        </w:rPr>
        <w:t>这 18 个人入职后怎么定岗？是双向选择还是统一分配？会不会轮岗到商务营销条线？</w:t>
      </w:r>
      <w:r>
        <w:rPr>
          <w:rFonts w:eastAsia="宋体" w:ascii="Times New Roman" w:hAnsi="Times New Roman"/>
        </w:rPr>
        <w:t>」——注意官方岗位名是「储备人才」不是「管培生」，JD 也没写轮岗，这一点本身就值得问清。</w:t>
      </w:r>
    </w:p>
    <w:p>
      <w:r>
        <w:rPr>
          <w:rFonts w:eastAsia="宋体" w:ascii="Times New Roman" w:hAnsi="Times New Roman"/>
          <w:b/>
        </w:rPr>
        <w:t>4. 宁波能不能锁定？印尼、澳洲的外派是真的还是摆设？</w:t>
      </w:r>
    </w:p>
    <w:p>
      <w:r>
        <w:rPr>
          <w:rFonts w:eastAsia="宋体" w:ascii="Times New Roman" w:hAnsi="Times New Roman"/>
        </w:rPr>
        <w:t>为什么是问题：JD 正文写宁波/杭州/嘉兴三家，但西交大渠道写五地（加舟山、台州），招聘简章又写「宁波、杭州、嘉兴、</w:t>
      </w:r>
      <w:r>
        <w:rPr>
          <w:rFonts w:eastAsia="宋体" w:ascii="Times New Roman" w:hAnsi="Times New Roman"/>
          <w:b/>
        </w:rPr>
        <w:t>印尼、澳洲</w:t>
      </w:r>
      <w:r>
        <w:rPr>
          <w:rFonts w:eastAsia="宋体" w:ascii="Times New Roman" w:hAnsi="Times New Roman"/>
        </w:rPr>
        <w:t>等」。</w:t>
      </w:r>
      <w:r>
        <w:rPr>
          <w:rFonts w:eastAsia="宋体" w:ascii="Times New Roman" w:hAnsi="Times New Roman"/>
          <w:b/>
        </w:rPr>
        <w:t>四种口径，最大跨度从「家门口」到「海外」</w:t>
      </w:r>
      <w:r>
        <w:rPr>
          <w:rFonts w:eastAsia="宋体" w:ascii="Times New Roman" w:hAnsi="Times New Roman"/>
        </w:rPr>
        <w:t>。你的城市偏好里宁波是最优解（家人在这里），一旦分到嘉兴或海外，这个 offer 的价值就变了。</w:t>
      </w:r>
    </w:p>
    <w:p>
      <w:r>
        <w:rPr>
          <w:rFonts w:eastAsia="宋体" w:ascii="Times New Roman" w:hAnsi="Times New Roman"/>
        </w:rPr>
        <w:t>如何验证：问「</w:t>
      </w:r>
      <w:r>
        <w:rPr>
          <w:rFonts w:eastAsia="宋体" w:ascii="Times New Roman" w:hAnsi="Times New Roman"/>
          <w:b/>
        </w:rPr>
        <w:t>三地怎么分配，能不能填志愿、能不能锁定宁波？简章里的印尼、澳洲是给本岗还是给其他岗？外派是自愿还是指派，期限和补贴怎么算？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  <w:b/>
        </w:rPr>
        <w:t>5. 「不加班」是这个 offer 最大的卖点，但它是网友说的、只有 7 条</w:t>
      </w:r>
    </w:p>
    <w:p>
      <w:r>
        <w:rPr>
          <w:rFonts w:eastAsia="宋体" w:ascii="Times New Roman" w:hAnsi="Times New Roman"/>
        </w:rPr>
        <w:t>为什么是问题：官方</w:t>
      </w:r>
      <w:r>
        <w:rPr>
          <w:rFonts w:eastAsia="宋体" w:ascii="Times New Roman" w:hAnsi="Times New Roman"/>
          <w:b/>
        </w:rPr>
        <w:t>任何渠道都没有作息表述</w:t>
      </w:r>
      <w:r>
        <w:rPr>
          <w:rFonts w:eastAsia="宋体" w:ascii="Times New Roman" w:hAnsi="Times New Roman"/>
        </w:rPr>
        <w:t>（国聘页、集团公告、招聘简章三处都没有写「双休」）。好评里「不加班、压力不大」来自职Q 7 条点评，样本极小，且</w:t>
      </w:r>
      <w:r>
        <w:rPr>
          <w:rFonts w:eastAsia="宋体" w:ascii="Times New Roman" w:hAnsi="Times New Roman"/>
          <w:b/>
        </w:rPr>
        <w:t>点评人没标部门</w:t>
      </w:r>
      <w:r>
        <w:rPr>
          <w:rFonts w:eastAsia="宋体" w:ascii="Times New Roman" w:hAnsi="Times New Roman"/>
        </w:rPr>
        <w:t>。你这个岗位要跑客户、盯异常，跟纯内勤不一样。</w:t>
      </w:r>
    </w:p>
    <w:p>
      <w:r>
        <w:rPr>
          <w:rFonts w:eastAsia="宋体" w:ascii="Times New Roman" w:hAnsi="Times New Roman"/>
        </w:rPr>
        <w:t>如何验证：面试问「</w:t>
      </w:r>
      <w:r>
        <w:rPr>
          <w:rFonts w:eastAsia="宋体" w:ascii="Times New Roman" w:hAnsi="Times New Roman"/>
          <w:b/>
        </w:rPr>
        <w:t>项目岗遇到船期延误、海关查验这类异常时，是当班处理还是有人值班？旺季和月末的加班频率大概什么水平？加班是调休还是加班费？</w:t>
      </w:r>
      <w:r>
        <w:rPr>
          <w:rFonts w:eastAsia="宋体" w:ascii="Times New Roman" w:hAnsi="Times New Roman"/>
        </w:rPr>
        <w:t>」——顺便留意对方的回答是否坦率，含糊其辞本身就是答案。</w:t>
      </w:r>
    </w:p>
    <w:p>
      <w:r>
        <w:rPr>
          <w:rFonts w:eastAsia="宋体" w:ascii="Times New Roman" w:hAnsi="Times New Roman"/>
          <w:b/>
        </w:rPr>
        <w:t>6. 船代货代你从零开始，前三个月会很煎熬</w:t>
      </w:r>
    </w:p>
    <w:p>
      <w:r>
        <w:rPr>
          <w:rFonts w:eastAsia="宋体" w:ascii="Times New Roman" w:hAnsi="Times New Roman"/>
        </w:rPr>
        <w:t>为什么是问题：本岗任职要求第一条「</w:t>
      </w:r>
      <w:r>
        <w:rPr>
          <w:rFonts w:eastAsia="宋体" w:ascii="Times New Roman" w:hAnsi="Times New Roman"/>
          <w:b/>
        </w:rPr>
        <w:t>熟悉船代、货代企业的供应链物流业务流程</w:t>
      </w:r>
      <w:r>
        <w:rPr>
          <w:rFonts w:eastAsia="宋体" w:ascii="Times New Roman" w:hAnsi="Times New Roman"/>
        </w:rPr>
        <w:t xml:space="preserve">」，你的覆盖度是 </w:t>
      </w:r>
      <w:r>
        <w:rPr>
          <w:rFonts w:eastAsia="宋体" w:ascii="Times New Roman" w:hAnsi="Times New Roman"/>
          <w:b/>
        </w:rPr>
        <w:t>0</w:t>
      </w:r>
      <w:r>
        <w:rPr>
          <w:rFonts w:eastAsia="宋体" w:ascii="Times New Roman" w:hAnsi="Times New Roman"/>
        </w:rPr>
        <w:t>——没接触过订舱、舱单、提单、截关截港、THC、电放这些术语和单据。同事开会时讲的东西你听不懂，</w:t>
      </w:r>
      <w:r>
        <w:rPr>
          <w:rFonts w:eastAsia="宋体" w:ascii="Times New Roman" w:hAnsi="Times New Roman"/>
          <w:b/>
        </w:rPr>
        <w:t>这跟「能力不足」无关，纯粹是行业语言没学过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如何验证（也是补救）：投递前把「</w:t>
      </w:r>
      <w:r>
        <w:rPr>
          <w:rFonts w:eastAsia="宋体" w:ascii="Times New Roman" w:hAnsi="Times New Roman"/>
          <w:b/>
        </w:rPr>
        <w:t>订舱 → 报关 → 装船 → 提单 → 到港 → 换单 → 派送</w:t>
      </w:r>
      <w:r>
        <w:rPr>
          <w:rFonts w:eastAsia="宋体" w:ascii="Times New Roman" w:hAnsi="Times New Roman"/>
        </w:rPr>
        <w:t>」这条主线和 20 个高频缩写弄懂；面试时诚实说「我没做过船代货代，但我在 U8 里把采购到核算的单据流走过一遍，</w:t>
      </w:r>
      <w:r>
        <w:rPr>
          <w:rFonts w:eastAsia="宋体" w:ascii="Times New Roman" w:hAnsi="Times New Roman"/>
          <w:b/>
        </w:rPr>
        <w:t>单据流的逻辑我熟，术语我补得快</w:t>
      </w:r>
      <w:r>
        <w:rPr>
          <w:rFonts w:eastAsia="宋体" w:ascii="Times New Roman" w:hAnsi="Times New Roman"/>
        </w:rPr>
        <w:t>」——</w:t>
      </w:r>
      <w:r>
        <w:rPr>
          <w:rFonts w:eastAsia="宋体" w:ascii="Times New Roman" w:hAnsi="Times New Roman"/>
          <w:b/>
        </w:rPr>
        <w:t>承认没做过、同时证明学得动，比假装懂强一百倍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7. 岗位要「拓展资源、对接客户」，你是内向型——这一点必须提前想清楚</w:t>
      </w:r>
    </w:p>
    <w:p>
      <w:r>
        <w:rPr>
          <w:rFonts w:eastAsia="宋体" w:ascii="Times New Roman" w:hAnsi="Times New Roman"/>
        </w:rPr>
        <w:t>为什么是问题：这不是可以绕开的边缘职责，</w:t>
      </w:r>
      <w:r>
        <w:rPr>
          <w:rFonts w:eastAsia="宋体" w:ascii="Times New Roman" w:hAnsi="Times New Roman"/>
          <w:b/>
        </w:rPr>
        <w:t>它是 JD 的前两条</w:t>
      </w:r>
      <w:r>
        <w:rPr>
          <w:rFonts w:eastAsia="宋体" w:ascii="Times New Roman" w:hAnsi="Times New Roman"/>
        </w:rPr>
        <w:t>。货代的资源（车队、舱位、报关行）和客户，全是靠人和人的关系维系的。你的优势是「数据、建模、把事做细」，</w:t>
      </w:r>
      <w:r>
        <w:rPr>
          <w:rFonts w:eastAsia="宋体" w:ascii="Times New Roman" w:hAnsi="Times New Roman"/>
          <w:b/>
        </w:rPr>
        <w:t>但这三条在这个岗位上不是加分项，是配件</w:t>
      </w:r>
      <w:r>
        <w:rPr>
          <w:rFonts w:eastAsia="宋体" w:ascii="Times New Roman" w:hAnsi="Times New Roman"/>
        </w:rPr>
        <w:t>（前面算过：技能匹配 0 分）。</w:t>
      </w:r>
    </w:p>
    <w:p>
      <w:r>
        <w:rPr>
          <w:rFonts w:eastAsia="宋体" w:ascii="Times New Roman" w:hAnsi="Times New Roman"/>
        </w:rPr>
        <w:t>如何验证：面试时用「</w:t>
      </w:r>
      <w:r>
        <w:rPr>
          <w:rFonts w:eastAsia="宋体" w:ascii="Times New Roman" w:hAnsi="Times New Roman"/>
          <w:b/>
        </w:rPr>
        <w:t>我不靠人情靠数据</w:t>
      </w:r>
      <w:r>
        <w:rPr>
          <w:rFonts w:eastAsia="宋体" w:ascii="Times New Roman" w:hAnsi="Times New Roman"/>
        </w:rPr>
        <w:t>」的框架回答——比如「客户砍价时，我能把成本项拆给他看，让他知道哪一块真的没有空间」。同时问「</w:t>
      </w:r>
      <w:r>
        <w:rPr>
          <w:rFonts w:eastAsia="宋体" w:ascii="Times New Roman" w:hAnsi="Times New Roman"/>
          <w:b/>
        </w:rPr>
        <w:t>这个岗位对内和对外的比例大概是多少？有没有偏内部操作的岗位方向？</w:t>
      </w:r>
      <w:r>
        <w:rPr>
          <w:rFonts w:eastAsia="宋体" w:ascii="Times New Roman" w:hAnsi="Times New Roman"/>
        </w:rPr>
        <w:t>」——这句话在问岗位结构，其实也在替自己留退路。</w:t>
      </w:r>
    </w:p>
    <w:p>
      <w:r>
        <w:rPr>
          <w:rFonts w:eastAsia="宋体" w:ascii="Times New Roman" w:hAnsi="Times New Roman"/>
          <w:b/>
        </w:rPr>
        <w:t>8. CET-4 会不会卡在「海外意愿优先」这一条上？</w:t>
      </w:r>
    </w:p>
    <w:p>
      <w:r>
        <w:rPr>
          <w:rFonts w:eastAsia="宋体" w:ascii="Times New Roman" w:hAnsi="Times New Roman"/>
        </w:rPr>
        <w:t>为什么是问题：JD 明写「有海外、异地工作意愿</w:t>
      </w:r>
      <w:r>
        <w:rPr>
          <w:rFonts w:eastAsia="宋体" w:ascii="Times New Roman" w:hAnsi="Times New Roman"/>
          <w:b/>
        </w:rPr>
        <w:t>优先</w:t>
      </w:r>
      <w:r>
        <w:rPr>
          <w:rFonts w:eastAsia="宋体" w:ascii="Times New Roman" w:hAnsi="Times New Roman"/>
        </w:rPr>
        <w:t>」，专业要求里「外国语类（</w:t>
      </w:r>
      <w:r>
        <w:rPr>
          <w:rFonts w:eastAsia="宋体" w:ascii="Times New Roman" w:hAnsi="Times New Roman"/>
          <w:b/>
        </w:rPr>
        <w:t>印尼语、阿拉伯语优先</w:t>
      </w:r>
      <w:r>
        <w:rPr>
          <w:rFonts w:eastAsia="宋体" w:ascii="Times New Roman" w:hAnsi="Times New Roman"/>
        </w:rPr>
        <w:t>）」被单独点出，工作地含印尼、澳洲。</w:t>
      </w:r>
      <w:r>
        <w:rPr>
          <w:rFonts w:eastAsia="宋体" w:ascii="Times New Roman" w:hAnsi="Times New Roman"/>
          <w:b/>
        </w:rPr>
        <w:t>在这样一个明显有海外业务的体系里，只有 CET-4 是短板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如何验证：问「</w:t>
      </w:r>
      <w:r>
        <w:rPr>
          <w:rFonts w:eastAsia="宋体" w:ascii="Times New Roman" w:hAnsi="Times New Roman"/>
          <w:b/>
        </w:rPr>
        <w:t>本岗实际的英文使用场景是什么——是读船公司邮件、跟海外代理对接，还是基本不用？如果要做海外业务，公司有没有语言培训？</w:t>
      </w:r>
      <w:r>
        <w:rPr>
          <w:rFonts w:eastAsia="宋体" w:ascii="Times New Roman" w:hAnsi="Times New Roman"/>
        </w:rPr>
        <w:t>」如果答案是「基本不用」，这条就不用管；如果说「要写英文邮件」，就得提前补一段货代英语。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公司名称、统一社会信用代码、成立日期 2000-12-26、注册资本 13,275.41 万元、法定代表人顾培林、注册地址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工商登记信息（天眼查 2026-10-27 查询；企查查同日交叉核对）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2026-05-15 更名</w:t>
            </w:r>
            <w:r>
              <w:rPr>
                <w:rFonts w:eastAsia="宋体" w:ascii="Times New Roman" w:hAnsi="Times New Roman"/>
              </w:rPr>
              <w:t>（宁波中远海运物流有限公司 → 宁波中远海运物流供应链有限公司）、经营范围新增「供应链管理服务」、认缴额变更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工商变更记录（天眼查/企查查，变更日期 2026-05-15）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股东结构（中远海运物流供应链 72.3154% 等四家）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天眼查股权穿透（2026-10-27）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参保人数 163 人（2025）、企业规模划型「小型」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工商年报 / 天眼查 / 企查查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 年营业收入 36.59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企查查工商年报口径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参考性信息（非审计报表）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行政处罚警示 1 条、裁判文书 1 条、周边风险 88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天眼查风险信息（2026-10-27）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参考性信息（平台聚合，未逐条核实）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 2023/2024 财务数据（营收 244.96 亿/净利 7.4 亿/毛利率 9.8%）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中诚信国际 2025 年度跟踪评级报告（转引新华财经）＋ 中远海控 2024-12-20 股权收购公告（上交所披露）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 2025 年营收 +4.8%、海运货代箱量 196.2 万 TEU（+40%、全球第 5）、2026 年 1—5 月 +14%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中国远洋海运报 2026-06-19</w:t>
            </w:r>
            <w:r>
              <w:rPr>
                <w:rFonts w:eastAsia="宋体" w:ascii="Times New Roman" w:hAnsi="Times New Roman"/>
              </w:rPr>
              <w:t>（集团官方媒体）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「两年左右建成世界级头部货代」「强总部、实二级、优一线」改革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同上（中国远洋海运报）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全球货代 25 强（中远海运物流第 9）、3PL 50 强（第 16、89.89 亿美元）、中国外运 968.1 亿元/492.5 万 TEU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Armstrong &amp; Associates 2026 年度榜单（搜狐科技、网易财经转引）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参考性信息（第三方榜单）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 560+ 分支机构、640 万㎡ 仓储、1000 轴线大件设备、1.2 万员工、150+ 国家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同上（3PL 榜单公司简介）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混改（2022 下半年）、估值 181.22 亿元、中远海控 21.43 亿受让 12% 股权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中远海控 2024-12-20 公告（证券时报电子报刊载 PDF）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2026 世界 500 强第 237 位、船队 1.4 亿载重吨/1729 艘世界第一、码头 65 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2027 届校招公告（华南理工大学就业网转载，2026-09-29）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（企业官方公告）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集团 2027 届校招：25 家直属单位共 1791 人；专业第一类「航运港口物流类」含物流管理、物流工程、供应链管理</w:t>
            </w:r>
            <w:r>
              <w:rPr>
                <w:rFonts w:eastAsia="宋体" w:ascii="Times New Roman" w:hAnsi="Times New Roman"/>
              </w:rPr>
              <w:t>；流程含笔试；「蔚蓝计划」三年八项培养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2027 届校招公告（武汉铁路职业技术学院就业网、南开大学就业网转载）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（企业官方公告）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集团挂价 10000-15000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南开大学就业网转载的集团公告岗位信息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本公司招聘简章：AAAAA 级物流企业、双百行动优秀、浙江省服务业百强/领军、4 大类 22 人、五险二金、宿舍餐厅、流程含笔试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西安交通大学就业信息网《第二届国际化人才双选会邀请函》（2026 年秋季）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（企业投递材料原文）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核心代理指标宁波口岸首位、双百行动「优良」、21 项改革任务落地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企查查企业简介（转述国资委评价与公司公开表述）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累计代理船舶 1.1 万艘次、集装箱代理量 23 万 TEU、900 万计费吨、宣城—宁波舟山港专列、全员劳动生产率 +72.54%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百度百科条目（据公司公开发布整理）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参考性信息（百科，非一手）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宁波舟山港 2025 年货物吞吐量 14.32 亿吨（17 连冠）、集装箱 4387.2 万 TEU（全球第三）、航线 309 条、连通性全球第二、海铁联运 111 条/200 万 TEU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宁波舟山港官网（2026-01-06、2026-07-10）＋ 宁波市人民政府网 ＋ 宁波日报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2026H1 集装箱 2769.1 万 TEU（+8.7%）、1 月单月 503 万 TEU、新华·波罗的海全球第六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中国宁波网（2026-07-10）／宁波日报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员工点评 3.7 分/7 条（旧名主体）、厦门兄弟公司 4 分点评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职Q（智联招聘职场社区）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社招岗位薪酬（船货代业务员 6-10K 等）、平均 ￥9.3K、同行对照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职友集（该企业近一年公开薪酬样本）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  <w:r>
              <w:rPr>
                <w:rFonts w:eastAsia="宋体" w:ascii="Times New Roman" w:hAnsi="Times New Roman"/>
              </w:rPr>
              <w:t>（平台聚合招聘价）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 全文、18 人、专业字段、截止 2026-12-17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国聘平台岗位详情页（2026-10-27 抓取，与截图逐字核对）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（官方岗位页）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1：用「2026 年 5 月改名」这件事，证明你真的研究过这家公司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「我注意到咱们公司是今年 5 月才从『宁波中远海运物流有限公司』改成『宁波中远海运物流供应链有限公司』的，经营范围里也新加了『供应链管理服务』。我理解这不是改个牌子——是从做代理往做方案挪。我投这个岗位，也是因为它正好落在这个转型上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 90% 的候选人查不到的信息</w:t>
      </w:r>
      <w:r>
        <w:rPr>
          <w:rFonts w:eastAsia="宋体" w:ascii="Times New Roman" w:hAnsi="Times New Roman"/>
        </w:rPr>
        <w:t>（要翻工商变更记录才看得见）。一句话就把你和「海投」的人分开，而且证明你关心的是公司的方向，不是「贵公司是大平台」。</w:t>
      </w:r>
    </w:p>
    <w:p>
      <w:r>
        <w:rPr>
          <w:rFonts w:eastAsia="宋体" w:ascii="Times New Roman" w:hAnsi="Times New Roman"/>
          <w:b/>
        </w:rPr>
        <w:t>切入点 2：用「14.32 亿吨 / 4387 万箱」证明你懂这个口岸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「宁波舟山港去年货物吞吐量 14.32 亿吨、连续 17 年全球第一，集装箱 4387 万标准箱、全球第三，国际航线 257 条。货代这行吃的是腹地货源，我觉得宁波这个位置，本身就是一个优势。而咱们公司在宁波口岸的代理指标是排第一的。」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数字要说得准，但不要背一串</w:t>
      </w:r>
      <w:r>
        <w:rPr>
          <w:rFonts w:eastAsia="宋体" w:ascii="Times New Roman" w:hAnsi="Times New Roman"/>
        </w:rPr>
        <w:t>。两个数 + 一句「吃腹地货源」的行业判断，就够证明你不是看 JD 才来的。</w:t>
      </w:r>
    </w:p>
    <w:p>
      <w:r>
        <w:rPr>
          <w:rFonts w:eastAsia="宋体" w:ascii="Times New Roman" w:hAnsi="Times New Roman"/>
          <w:b/>
        </w:rPr>
        <w:t>切入点 3：用「社区团购末端网络」证明你真做过物流运营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「我做过一个末端配送网络的优化项目，独立完成的：15 个候选自提点里选点，用 p-median 做选址、用 VRPTW 做路径，接进去 345 单/天的真实需求。第一版我只按距离算，老年用户覆盖率只有 53.4%；后来发现同一个服务半径对老人不成立，改成分年龄分档、把电梯等待折进成本，覆盖率到 87.3%，配送时长缩短 22.3%，总成本降了 18.7%。」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：这是她的</w:t>
      </w:r>
      <w:r>
        <w:rPr>
          <w:rFonts w:eastAsia="宋体" w:ascii="Times New Roman" w:hAnsi="Times New Roman"/>
          <w:b/>
        </w:rPr>
        <w:t>唯一一块真正落在地面物流上的硬活</w:t>
      </w:r>
      <w:r>
        <w:rPr>
          <w:rFonts w:eastAsia="宋体" w:ascii="Times New Roman" w:hAnsi="Times New Roman"/>
        </w:rPr>
        <w:t>。而且这个项目有「第一版算错、后来改对」的真实弯路——</w:t>
      </w:r>
      <w:r>
        <w:rPr>
          <w:rFonts w:eastAsia="宋体" w:ascii="Times New Roman" w:hAnsi="Times New Roman"/>
          <w:b/>
        </w:rPr>
        <w:t>讲弯路比讲成绩可信</w:t>
      </w:r>
      <w:r>
        <w:rPr>
          <w:rFonts w:eastAsia="宋体" w:ascii="Times New Roman" w:hAnsi="Times New Roman"/>
        </w:rPr>
        <w:t>。⚠️ 但要按实际答：这是</w:t>
      </w:r>
      <w:r>
        <w:rPr>
          <w:rFonts w:eastAsia="宋体" w:ascii="Times New Roman" w:hAnsi="Times New Roman"/>
          <w:b/>
        </w:rPr>
        <w:t>个人独立完成</w:t>
      </w:r>
      <w:r>
        <w:rPr>
          <w:rFonts w:eastAsia="宋体" w:ascii="Times New Roman" w:hAnsi="Times New Roman"/>
        </w:rPr>
        <w:t>的课程项目，不要说「我们组」。</w:t>
      </w:r>
    </w:p>
    <w:p>
      <w:r>
        <w:rPr>
          <w:rFonts w:eastAsia="宋体" w:ascii="Times New Roman" w:hAnsi="Times New Roman"/>
          <w:b/>
        </w:rPr>
        <w:t>切入点 4：用「U8 单据流」证明你懂全流程操作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「我在用友 U8 里以账套主管的身份完整走过一遍：采购订单、到货入库、销售出库、调拨、盘点、存货核算到收付款凭证。走完最大的感受是，</w:t>
      </w:r>
      <w:r>
        <w:rPr>
          <w:rFonts w:eastAsia="宋体" w:ascii="Times New Roman" w:hAnsi="Times New Roman"/>
          <w:b/>
        </w:rPr>
        <w:t>单据和实物是分开走的，最容易出问题的是入库验收和调拨这两步</w:t>
      </w:r>
      <w:r>
        <w:rPr>
          <w:rFonts w:eastAsia="宋体" w:ascii="Times New Roman" w:hAnsi="Times New Roman"/>
        </w:rPr>
        <w:t xml:space="preserve">。我想物流操作也是同一个道理——流程本身不难，难的是每一环的单据和实物对不上。」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：直接对上 JD 的「全流程物流操作能力」。</w:t>
      </w:r>
      <w:r>
        <w:rPr>
          <w:rFonts w:eastAsia="宋体" w:ascii="Times New Roman" w:hAnsi="Times New Roman"/>
          <w:b/>
        </w:rPr>
        <w:t>而且你讲的是「风险节点」不是「菜单操作」</w:t>
      </w:r>
      <w:r>
        <w:rPr>
          <w:rFonts w:eastAsia="宋体" w:ascii="Times New Roman" w:hAnsi="Times New Roman"/>
        </w:rPr>
        <w:t>——这一句能区分出你是真走过还是在简历上写的。</w:t>
      </w:r>
    </w:p>
    <w:p>
      <w:r>
        <w:rPr>
          <w:rFonts w:eastAsia="宋体" w:ascii="Times New Roman" w:hAnsi="Times New Roman"/>
          <w:b/>
        </w:rPr>
        <w:t>切入点 5：用「宁波」证明你不会干一年就走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「我是山东大学的，家在四川，但</w:t>
      </w:r>
      <w:r>
        <w:rPr>
          <w:rFonts w:eastAsia="宋体" w:ascii="Times New Roman" w:hAnsi="Times New Roman"/>
          <w:b/>
        </w:rPr>
        <w:t>家人在宁波</w:t>
      </w:r>
      <w:r>
        <w:rPr>
          <w:rFonts w:eastAsia="宋体" w:ascii="Times New Roman" w:hAnsi="Times New Roman"/>
        </w:rPr>
        <w:t xml:space="preserve">。对我来说宁波不是一个选项，是首选。而且咱们给员工宿舍和员工餐厅，我算过账，落地成本比去杭州上海低很多。我是认真考虑长期在这里的。」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：HR 最怕应届生镀个金就跑。</w:t>
      </w:r>
      <w:r>
        <w:rPr>
          <w:rFonts w:eastAsia="宋体" w:ascii="Times New Roman" w:hAnsi="Times New Roman"/>
          <w:b/>
        </w:rPr>
        <w:t>「家人在宁波」比「我很喜欢宁波」硬十倍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（信息缺口 · 必问）</w:t>
      </w:r>
      <w:r>
        <w:rPr>
          <w:rFonts w:eastAsia="宋体" w:ascii="Times New Roman" w:hAnsi="Times New Roman"/>
        </w:rPr>
        <w:t xml:space="preserve"> 「集团公告里专业第一类是航运港口物流类、明确含供应链管理，但国聘这个岗位的专业字段写的是『理学、工学』。我这个专业投进来，会不会在系统初筛就被筛掉？」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（定岗）</w:t>
      </w:r>
      <w:r>
        <w:rPr>
          <w:rFonts w:eastAsia="宋体" w:ascii="Times New Roman" w:hAnsi="Times New Roman"/>
        </w:rPr>
        <w:t xml:space="preserve"> 「这 18 个人入职后怎么定岗？集装箱、合同物流、工程物流、船代四块，是双向选择还是统一分配？会不会轮岗到商务营销条线？」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（地点）</w:t>
      </w:r>
      <w:r>
        <w:rPr>
          <w:rFonts w:eastAsia="宋体" w:ascii="Times New Roman" w:hAnsi="Times New Roman"/>
        </w:rPr>
        <w:t xml:space="preserve"> 「宁波、杭州、嘉兴三地怎么分？能不能填志愿、能不能锁定宁波？简章里写的印尼、澳洲是给本岗的吗，外派是自愿还是指派？」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（薪资 · 放后半段）</w:t>
      </w:r>
      <w:r>
        <w:rPr>
          <w:rFonts w:eastAsia="宋体" w:ascii="Times New Roman" w:hAnsi="Times New Roman"/>
        </w:rPr>
        <w:t xml:space="preserve"> 「10~15K 是几薪？基本工资和绩效怎么分？有没有提成？五险二金的公积金比例和缴纳基数是多少？」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（作息 · 放后半段）</w:t>
      </w:r>
      <w:r>
        <w:rPr>
          <w:rFonts w:eastAsia="宋体" w:ascii="Times New Roman" w:hAnsi="Times New Roman"/>
        </w:rPr>
        <w:t xml:space="preserve"> 「项目岗遇到船期延误、海关查验这类异常时，是当班处理还是有人值班？旺季和月末的加班频率大概什么水平，调休还是加班费？」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（成长 · 最有价值）</w:t>
      </w:r>
      <w:r>
        <w:rPr>
          <w:rFonts w:eastAsia="宋体" w:ascii="Times New Roman" w:hAnsi="Times New Roman"/>
        </w:rPr>
        <w:t xml:space="preserve"> 「集团有个『蔚蓝计划』三年定制培养，那是集团管培生的通道。</w:t>
      </w:r>
      <w:r>
        <w:rPr>
          <w:rFonts w:eastAsia="宋体" w:ascii="Times New Roman" w:hAnsi="Times New Roman"/>
          <w:b/>
        </w:rPr>
        <w:t>咱们这个『储备人才』岗能不能共享其中一部分，比如集中培训、岗位交流、高管带教？</w:t>
      </w:r>
      <w:r>
        <w:rPr>
          <w:rFonts w:eastAsia="宋体" w:ascii="Times New Roman" w:hAnsi="Times New Roman"/>
        </w:rPr>
        <w:t>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💡 第 6 问值得单独准备。</w:t>
      </w:r>
      <w:r>
        <w:rPr>
          <w:rFonts w:eastAsia="宋体" w:ascii="Times New Roman" w:hAnsi="Times New Roman"/>
          <w:b/>
        </w:rPr>
        <w:t>「蔚蓝计划」和「储备人才」是两条通道</w:t>
      </w:r>
      <w:r>
        <w:rPr>
          <w:rFonts w:eastAsia="宋体" w:ascii="Times New Roman" w:hAnsi="Times New Roman"/>
        </w:rPr>
        <w:t>，这个问题问出来，面试官会知道你把招聘公告读到了第二层。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专业门类</w:t>
      </w:r>
      <w:r>
        <w:rPr>
          <w:rFonts w:eastAsia="宋体" w:ascii="Times New Roman" w:hAnsi="Times New Roman"/>
        </w:rPr>
        <w:t>（HR 明确回复「供应链管理可投、不会被系统筛」——不问清可能白投一场笔试）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定岗业务条线</w:t>
      </w:r>
      <w:r>
        <w:rPr>
          <w:rFonts w:eastAsia="宋体" w:ascii="Times New Roman" w:hAnsi="Times New Roman"/>
        </w:rPr>
        <w:t>（集装箱／合同物流／工程物流／船代，是否含商务营销）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工作地</w:t>
      </w:r>
      <w:r>
        <w:rPr>
          <w:rFonts w:eastAsia="宋体" w:ascii="Times New Roman" w:hAnsi="Times New Roman"/>
        </w:rPr>
        <w:t>（宁波能否锁定；印尼、澳洲是否在本岗选项内）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（基本工资×12 ＋ 绩效比例 ＋ 提成 ＋ 年终月数；15K 是上限还是起点）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五险二金 / 六险二金</w:t>
      </w:r>
      <w:r>
        <w:rPr>
          <w:rFonts w:eastAsia="宋体" w:ascii="Times New Roman" w:hAnsi="Times New Roman"/>
        </w:rPr>
        <w:t>（两处口径不一致，以 HR 为准；公积金比例与基数）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作息与加班</w:t>
      </w:r>
      <w:r>
        <w:rPr>
          <w:rFonts w:eastAsia="宋体" w:ascii="Times New Roman" w:hAnsi="Times New Roman"/>
        </w:rPr>
        <w:t>（是否双休、异常值班安排、调休还是加班费、是否写入合同）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宿舍与餐厅</w:t>
      </w:r>
      <w:r>
        <w:rPr>
          <w:rFonts w:eastAsia="宋体" w:ascii="Times New Roman" w:hAnsi="Times New Roman"/>
        </w:rPr>
        <w:t>（免费还是收费、宁波是否有宿舍、几人间）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培养体系</w:t>
      </w:r>
      <w:r>
        <w:rPr>
          <w:rFonts w:eastAsia="宋体" w:ascii="Times New Roman" w:hAnsi="Times New Roman"/>
        </w:rPr>
        <w:t>（「储备人才」是否共享「蔚蓝计划」的部分环节、是否配导师、储备期多长、转正定级标准）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笔试安排</w:t>
      </w:r>
      <w:r>
        <w:rPr>
          <w:rFonts w:eastAsia="宋体" w:ascii="Times New Roman" w:hAnsi="Times New Roman"/>
        </w:rPr>
        <w:t>（考什么范围：行测／物流专业知识／英语；时间与形式）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三方协议</w:t>
      </w:r>
      <w:r>
        <w:rPr>
          <w:rFonts w:eastAsia="宋体" w:ascii="Times New Roman" w:hAnsi="Times New Roman"/>
        </w:rPr>
        <w:t>（违约金金额、是否有服务期条款）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校招 10~15K 是几薪、含不含提成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直接决定实际年包，可能是 18 万也可能是 10 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HR 必问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「储备人才」是否共享「蔚蓝计划」培养体系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决定这三年是「有人带」还是「自己摸」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面试问（第 6 反问）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定岗条线</w:t>
            </w:r>
            <w:r>
              <w:rPr>
                <w:rFonts w:eastAsia="宋体" w:ascii="Times New Roman" w:hAnsi="Times New Roman"/>
              </w:rPr>
              <w:t>（四块业务哪一块）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决定这岗位是练技术还是练商务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面试必问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工作地分配规则与海外外派概率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触及城市偏好底线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面试必问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项目岗真实作息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触及「拒绝 996」底线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 ＋ 找在职员工打听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本公司近三年完整财务（营收/净利）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只能拿到 2024 年营收 36.59 亿，无法判断趋势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工商年报（未公开）／面试问「浙江区域近两年增长情况」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四大业务领域的收入占比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判断哪块是主业、哪块在收缩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员工规模真实口径（163 / 1000-2000 / 1000-4999）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影响对公司体量的判断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面试问「浙江区域一共多少人」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公司层面是否有独立于集团的培训计划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集团培训 ≠ 子公司培训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笔试具体范围与时间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影响备考投入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网申后留意通知／问 HR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：2026-10-27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：2026-10-27</w:t>
      </w:r>
    </w:p>
    <w:p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：内部使用 · 面试调研报告 · 不对外传播</w:t>
      </w:r>
    </w:p>
    <w:p>
      <w:r>
        <w:rPr>
          <w:rFonts w:eastAsia="宋体" w:ascii="Times New Roman" w:hAnsi="Times New Roman"/>
        </w:rPr>
        <w:t>*本报告基于公开信息与官方披露整理，标注「未披露/未收录」处未作推断。个人判断部分已明确标注为「推测」。网友评价仅作参考，已在溯源表中标注可信度。*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宁波中远海运物流供应链有限公司-供应链物流储备人才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