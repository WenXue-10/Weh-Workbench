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小米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采购计划专员实习生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城市：北京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小米集团（Xiaomi Corporation）是一家以智能手机、智能硬件和IoT平台为核心的消费电子及智能制造公司，2018年在港交所上市（01810.HK）。业务覆盖智能手机、AIoT（智能电视、手环、家电等）、互联网服务、智能电动汽车（小米汽车）四大板块。总部位于北京海淀区清河，是中国消费电子行业龙头企业之一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营业收入（亿元）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3659.1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4572.9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2080.6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同比增长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+33.3%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+25.0%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-8.4%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归母净利润（亿元）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236.6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416.4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141.9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同比增长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+125.5%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+76.0%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20.9%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22.3%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20.9%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小米2025年是"史上最强"财报年，营收和利润均创历史新高，智能电动汽车业务首度全年盈利。但2026年上半年受智能手机行业整体承压（全球出货量同比下滑6%）和存储成本攀升影响，营收同比下降8.4%，经调整净利润同比下降42.8%。公司正处于从"高增长"到"稳健经营"的转型期，汽车和AI业务是新增长引擎。岗位安全性方面，小米有裁员历史（"裁员是常态"），但采购计划岗属于核心运营链条，相对稳定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业务结构（2025年）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营收（亿元）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手机×AIoT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3512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76.8%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智能手机、智能电视、手环、家电、IoT设备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智能电动汽车及AI等创新业务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1061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23.2%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小米SU7、YU7、AI大模型、机器人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互联网服务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广告、游戏、金融科技、有品电商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：手机仍是基本盘，但汽车业务已成长为不可忽略的第二增长曲线。采购计划岗主要服务于智能手机和AIoT硬件的原材料采购和生产计划，是核心运营环节。汽车业务的快速增长也可能带来采购岗位的扩展机会。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小米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华为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苹果（中国）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OPPO/vivo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全球智能手机出货量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第三（约13%）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第二（约14%）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第一（约18%）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第四/第五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中国市场份额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第二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第四/第五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AIoT连接设备数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第一（超8亿）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智能汽车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快速增长（SU7热销）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问界（与赛力斯合作）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核心优势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性价比、IoT生态、粉丝文化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技术研发、品牌力、鸿蒙生态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高端品牌、iOS生态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线下渠道、拍照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：小米是中国消费电子行业前三，IoT生态是最大差异化优势。采购计划岗在消费电子行业是核心岗位，行业经验跳槽价值高（可跳到华为、OPPO、vivo、荣耀等同行）。</w:t>
      </w:r>
    </w:p>
    <w:p>
      <w:pPr>
        <w:pStyle w:val="Heading3"/>
      </w:pPr>
      <w:r>
        <w:rPr>
          <w:rFonts w:eastAsia="微软雅黑" w:ascii="Microsoft YaHei" w:hAnsi="Microsoft YaHei"/>
        </w:rPr>
        <w:t>一、1.5 📌 好消息</w:t>
      </w:r>
    </w:p>
    <w:p>
      <w:pPr>
        <w:pStyle w:val="ListBullet"/>
      </w:pPr>
      <w:r>
        <w:rPr>
          <w:rFonts w:eastAsia="宋体" w:ascii="Times New Roman" w:hAnsi="Times New Roman"/>
        </w:rPr>
        <w:t>2025年史上最强财报，汽车业务首度全年盈利</w:t>
      </w:r>
    </w:p>
    <w:p>
      <w:pPr>
        <w:pStyle w:val="ListBullet"/>
      </w:pPr>
      <w:r>
        <w:rPr>
          <w:rFonts w:eastAsia="宋体" w:ascii="Times New Roman" w:hAnsi="Times New Roman"/>
        </w:rPr>
        <w:t>消费电子行业前三，IoT生态第一，平台大</w:t>
      </w:r>
    </w:p>
    <w:p>
      <w:pPr>
        <w:pStyle w:val="ListBullet"/>
      </w:pPr>
      <w:r>
        <w:rPr>
          <w:rFonts w:eastAsia="宋体" w:ascii="Times New Roman" w:hAnsi="Times New Roman"/>
        </w:rPr>
        <w:t>北京总部，采购计划岗是核心运营环节</w:t>
      </w:r>
    </w:p>
    <w:p>
      <w:pPr>
        <w:pStyle w:val="ListBullet"/>
      </w:pPr>
      <w:r>
        <w:rPr>
          <w:rFonts w:eastAsia="宋体" w:ascii="Times New Roman" w:hAnsi="Times New Roman"/>
        </w:rPr>
        <w:t>有转正机会，实习生转正比例较高</w:t>
      </w:r>
    </w:p>
    <w:p>
      <w:pPr>
        <w:pStyle w:val="ListBullet"/>
      </w:pPr>
      <w:r>
        <w:rPr>
          <w:rFonts w:eastAsia="宋体" w:ascii="Times New Roman" w:hAnsi="Times New Roman"/>
        </w:rPr>
        <w:t>福利完善：食堂大、健身房、理发店、青年公寓</w:t>
      </w:r>
    </w:p>
    <w:p>
      <w:pPr>
        <w:pStyle w:val="ListBullet"/>
      </w:pPr>
      <w:r>
        <w:rPr>
          <w:rFonts w:eastAsia="宋体" w:ascii="Times New Roman" w:hAnsi="Times New Roman"/>
        </w:rPr>
        <w:t>应届生14-16薪，薪资在互联网/消费电子行业有竞争力</w:t>
      </w:r>
    </w:p>
    <w:p>
      <w:pPr>
        <w:pStyle w:val="Heading3"/>
      </w:pPr>
      <w:r>
        <w:rPr>
          <w:rFonts w:eastAsia="微软雅黑" w:ascii="Microsoft YaHei" w:hAnsi="Microsoft YaHei"/>
        </w:rPr>
        <w:t>一、1.6 ⚠️ 坏消息</w:t>
      </w:r>
    </w:p>
    <w:p>
      <w:pPr>
        <w:pStyle w:val="ListBullet"/>
      </w:pPr>
      <w:r>
        <w:rPr>
          <w:rFonts w:eastAsia="宋体" w:ascii="Times New Roman" w:hAnsi="Times New Roman"/>
        </w:rPr>
        <w:t>2026H1业绩下滑，利润同比下降42.8%，可能影响招聘和HC</w:t>
      </w:r>
    </w:p>
    <w:p>
      <w:pPr>
        <w:pStyle w:val="ListBullet"/>
      </w:pPr>
      <w:r>
        <w:rPr>
          <w:rFonts w:eastAsia="宋体" w:ascii="Times New Roman" w:hAnsi="Times New Roman"/>
        </w:rPr>
        <w:t>裁员是常态，"小米没有应届生保护期"，前两年业绩不好可能被裁</w:t>
      </w:r>
    </w:p>
    <w:p>
      <w:pPr>
        <w:pStyle w:val="ListBullet"/>
      </w:pPr>
      <w:r>
        <w:rPr>
          <w:rFonts w:eastAsia="宋体" w:ascii="Times New Roman" w:hAnsi="Times New Roman"/>
        </w:rPr>
        <w:t>工作压力大，加班比较普遍（尤其是产品发布前后）</w:t>
      </w:r>
    </w:p>
    <w:p>
      <w:pPr>
        <w:pStyle w:val="ListBullet"/>
      </w:pPr>
      <w:r>
        <w:rPr>
          <w:rFonts w:eastAsia="宋体" w:ascii="Times New Roman" w:hAnsi="Times New Roman"/>
        </w:rPr>
        <w:t>北京生活成本高，实习薪资可能不够覆盖</w:t>
      </w:r>
    </w:p>
    <w:p>
      <w:pPr>
        <w:pStyle w:val="ListBullet"/>
      </w:pPr>
      <w:r>
        <w:rPr>
          <w:rFonts w:eastAsia="宋体" w:ascii="Times New Roman" w:hAnsi="Times New Roman"/>
        </w:rPr>
        <w:t>民营企业，管理风格偏互联网，节奏快</w:t>
      </w:r>
    </w:p>
    <w:p>
      <w:pPr>
        <w:pStyle w:val="ListBullet"/>
      </w:pPr>
      <w:r>
        <w:rPr>
          <w:rFonts w:eastAsia="宋体" w:ascii="Times New Roman" w:hAnsi="Times New Roman"/>
        </w:rPr>
        <w:t>智能手机行业整体承压，增长放缓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采购计划专员实习生-2027届（A86867）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供应链/采购部（推测，JD未明确）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日常实习（面向2027届，有转正机会）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北京市海淀区（小米总部清河园区）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150-250元/天（税前）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3个月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本科及以上，理工类优先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Excel、AI工具、PPT、ERP系统、数据统计与分析、供应商谈判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根据公司产品主生产计划核算原材成本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根据BOM和生产计划算原材料需求和成本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成本核算，采购基础工作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下达并跟踪采购订单，及时与供应商核实交付情况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下PO、追货、跟供应商确认交期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采购执行核心，催货是日常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制定合理的提货计划，保证生产用料及时供应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安排物流提货、跟进入库、保障产线不停工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供应链保障，不能断料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制定原材料库存策略，建立安全库存，减少呆滞库存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算安全库存、管库存周转率、处理呆滞料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库存管理，采购计划核心能力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了解ERP系统并能很快上手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用ERP系统下订单、查库存、跑MRP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系统操作，小米用SAP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熟练使用Excel、AI工具、PPT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做报表、做分析、做汇报PPT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办公软件是基础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岗位所在部门/基地战略地位</w:t>
      </w:r>
    </w:p>
    <w:p>
      <w:r>
        <w:rPr>
          <w:rFonts w:eastAsia="宋体" w:ascii="Times New Roman" w:hAnsi="Times New Roman"/>
        </w:rPr>
        <w:t>小米总部位于北京海淀区清河，是全球研发、运营、供应链管理中心。采购计划部门是供应链核心部门，负责智能手机和AIoT产品的原材料采购计划、供应商管理、库存控制，直接影响产品成本和交付能力。</w:t>
      </w:r>
    </w:p>
    <w:p>
      <w:r>
        <w:rPr>
          <w:rFonts w:eastAsia="宋体" w:ascii="Times New Roman" w:hAnsi="Times New Roman"/>
          <w:b/>
        </w:rPr>
        <w:t>战略地位判断</w:t>
      </w:r>
      <w:r>
        <w:rPr>
          <w:rFonts w:eastAsia="宋体" w:ascii="Times New Roman" w:hAnsi="Times New Roman"/>
        </w:rPr>
        <w:t>：北京总部采购计划岗是核心运营岗位，非边缘办事处。小米手机年出货量超1.5亿台，采购规模巨大，岗位重要性高。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5天/周到岗要求高</w:t>
      </w:r>
      <w:r>
        <w:rPr>
          <w:rFonts w:eastAsia="宋体" w:ascii="Times New Roman" w:hAnsi="Times New Roman"/>
        </w:rPr>
        <w:t>：要求每周5天全职实习，与考研/秋招时间冲突大。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催货压力大</w:t>
      </w:r>
      <w:r>
        <w:rPr>
          <w:rFonts w:eastAsia="宋体" w:ascii="Times New Roman" w:hAnsi="Times New Roman"/>
        </w:rPr>
        <w:t>：采购计划岗核心是保障生产用料，供应商交付延迟时需要高频跟进，沟通压力大。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库存管理复杂</w:t>
      </w:r>
      <w:r>
        <w:rPr>
          <w:rFonts w:eastAsia="宋体" w:ascii="Times New Roman" w:hAnsi="Times New Roman"/>
        </w:rPr>
        <w:t>：消费电子行业物料更新快（芯片、屏幕等），呆滞库存风险高，需要精准的需求预测和库存策略。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行业承压期</w:t>
      </w:r>
      <w:r>
        <w:rPr>
          <w:rFonts w:eastAsia="宋体" w:ascii="Times New Roman" w:hAnsi="Times New Roman"/>
        </w:rPr>
        <w:t>：2026H1智能手机行业整体下滑，采购计划岗可能面临需求波动和成本压力。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北京生活成本高</w:t>
      </w:r>
      <w:r>
        <w:rPr>
          <w:rFonts w:eastAsia="宋体" w:ascii="Times New Roman" w:hAnsi="Times New Roman"/>
        </w:rPr>
        <w:t>：150-250/天的薪资在北京扣除房租和生活成本后可能不够。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加班可能较多</w:t>
      </w:r>
      <w:r>
        <w:rPr>
          <w:rFonts w:eastAsia="宋体" w:ascii="Times New Roman" w:hAnsi="Times New Roman"/>
        </w:rPr>
        <w:t>：产品发布前后和供应链紧张时加班可能增多。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ERP系统（SAP）上手</w:t>
      </w:r>
      <w:r>
        <w:rPr>
          <w:rFonts w:eastAsia="宋体" w:ascii="Times New Roman" w:hAnsi="Times New Roman"/>
        </w:rPr>
        <w:t>：小米用SAP，文雪学的是用友U8+，虽然逻辑相通但操作界面不同，需要快速学习。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r>
        <w:rPr>
          <w:rFonts w:eastAsia="宋体" w:ascii="Times New Roman" w:hAnsi="Times New Roman"/>
          <w:b/>
        </w:rPr>
        <w:t>纵向晋升</w:t>
      </w:r>
      <w:r>
        <w:rPr>
          <w:rFonts w:eastAsia="宋体" w:ascii="Times New Roman" w:hAnsi="Times New Roman"/>
        </w:rPr>
        <w:t>：采购计划实习生 → 采购计划专员 → 高级采购计划专员 → 采购计划主管 → 采购经理 → 供应链总监</w:t>
      </w:r>
    </w:p>
    <w:p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：采购计划 → 需求计划 → 库存管理 → 供应链运营 → 生产管理（小米有工厂管理岗位）</w:t>
      </w:r>
    </w:p>
    <w:p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：小米采购计划经验在消费电子行业认可度高，可跳到华为、OPPO、vivo、荣耀、苹果供应链等同行，也可转到汽车、家电等制造业。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以上为推测，具体晋升路径和转正机会需面试时与HR确认。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对照画像第2.5章「潜力企业筛选标准」及企业筛选原则：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小米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民营企业（非外企）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不符合（但优质民企可接受）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消费电子行业前三，IoT第一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港交所上市，2025年史上最强财报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全球超3万员工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互联网风格管理，节奏快，裁员是常态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加班比较普遍，但周末双休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有培训，但不如外企体系完善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部分符合</w:t>
            </w:r>
          </w:p>
        </w:tc>
      </w:tr>
    </w:tbl>
    <w:p>
      <w:r>
        <w:rPr>
          <w:rFonts w:eastAsia="宋体" w:ascii="Times New Roman" w:hAnsi="Times New Roman"/>
          <w:b/>
        </w:rPr>
        <w:t>准入结论</w:t>
      </w:r>
      <w:r>
        <w:rPr>
          <w:rFonts w:eastAsia="宋体" w:ascii="Times New Roman" w:hAnsi="Times New Roman"/>
        </w:rPr>
        <w:t xml:space="preserve">：✅ 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——小米是优质民营企业，平台大、行业地位高、有转正机会，但不是文雪优先的外企，管理风格偏互联网、节奏快、有裁员历史。作为"外企之外的优质备选"可以考虑。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（基于牛客、知乎、脉脉等平台员工评价）：</w:t>
      </w:r>
    </w:p>
    <w:p>
      <w:pPr>
        <w:pStyle w:val="ListBullet"/>
      </w:pPr>
      <w:r>
        <w:rPr>
          <w:rFonts w:eastAsia="宋体" w:ascii="Times New Roman" w:hAnsi="Times New Roman"/>
        </w:rPr>
        <w:t>工作氛围好、同事年轻好相处</w:t>
      </w:r>
    </w:p>
    <w:p>
      <w:pPr>
        <w:pStyle w:val="ListBullet"/>
      </w:pPr>
      <w:r>
        <w:rPr>
          <w:rFonts w:eastAsia="宋体" w:ascii="Times New Roman" w:hAnsi="Times New Roman"/>
        </w:rPr>
        <w:t>周末双休</w:t>
      </w:r>
    </w:p>
    <w:p>
      <w:pPr>
        <w:pStyle w:val="ListBullet"/>
      </w:pPr>
      <w:r>
        <w:rPr>
          <w:rFonts w:eastAsia="宋体" w:ascii="Times New Roman" w:hAnsi="Times New Roman"/>
        </w:rPr>
        <w:t>食堂大且便宜、健身房、理发店</w:t>
      </w:r>
    </w:p>
    <w:p>
      <w:pPr>
        <w:pStyle w:val="ListBullet"/>
      </w:pPr>
      <w:r>
        <w:rPr>
          <w:rFonts w:eastAsia="宋体" w:ascii="Times New Roman" w:hAnsi="Times New Roman"/>
        </w:rPr>
        <w:t>小米青年公寓（北京/南京，租金1999元）</w:t>
      </w:r>
    </w:p>
    <w:p>
      <w:pPr>
        <w:pStyle w:val="ListBullet"/>
      </w:pPr>
      <w:r>
        <w:rPr>
          <w:rFonts w:eastAsia="宋体" w:ascii="Times New Roman" w:hAnsi="Times New Roman"/>
        </w:rPr>
        <w:t>平台大、成长快</w:t>
      </w:r>
    </w:p>
    <w:p>
      <w:pPr>
        <w:pStyle w:val="ListBullet"/>
      </w:pPr>
      <w:r>
        <w:rPr>
          <w:rFonts w:eastAsia="宋体" w:ascii="Times New Roman" w:hAnsi="Times New Roman"/>
        </w:rPr>
        <w:t>转正机会大</w:t>
      </w:r>
    </w:p>
    <w:p>
      <w:pPr>
        <w:pStyle w:val="ListBullet"/>
      </w:pPr>
      <w:r>
        <w:rPr>
          <w:rFonts w:eastAsia="宋体" w:ascii="Times New Roman" w:hAnsi="Times New Roman"/>
        </w:rPr>
        <w:t>薪资有竞争力（应届生14-16薪）</w:t>
      </w:r>
    </w:p>
    <w:p>
      <w:pPr>
        <w:pStyle w:val="ListBullet"/>
      </w:pPr>
      <w:r>
        <w:rPr>
          <w:rFonts w:eastAsia="宋体" w:ascii="Times New Roman" w:hAnsi="Times New Roman"/>
        </w:rPr>
        <w:t>鼓励内部转岗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裁员是常态，"没有应届生保护期"</w:t>
      </w:r>
    </w:p>
    <w:p>
      <w:pPr>
        <w:pStyle w:val="ListBullet"/>
      </w:pPr>
      <w:r>
        <w:rPr>
          <w:rFonts w:eastAsia="宋体" w:ascii="Times New Roman" w:hAnsi="Times New Roman"/>
        </w:rPr>
        <w:t>工作压力大、加班比较普遍</w:t>
      </w:r>
    </w:p>
    <w:p>
      <w:pPr>
        <w:pStyle w:val="ListBullet"/>
      </w:pPr>
      <w:r>
        <w:rPr>
          <w:rFonts w:eastAsia="宋体" w:ascii="Times New Roman" w:hAnsi="Times New Roman"/>
        </w:rPr>
        <w:t>产品发布前后加班严重</w:t>
      </w:r>
    </w:p>
    <w:p>
      <w:pPr>
        <w:pStyle w:val="ListBullet"/>
      </w:pPr>
      <w:r>
        <w:rPr>
          <w:rFonts w:eastAsia="宋体" w:ascii="Times New Roman" w:hAnsi="Times New Roman"/>
        </w:rPr>
        <w:t>部分部门内卷</w:t>
      </w:r>
    </w:p>
    <w:p>
      <w:pPr>
        <w:pStyle w:val="ListBullet"/>
      </w:pPr>
      <w:r>
        <w:rPr>
          <w:rFonts w:eastAsia="宋体" w:ascii="Times New Roman" w:hAnsi="Times New Roman"/>
        </w:rPr>
        <w:t>薪资比一线互联网厂（字节、腾讯）低</w:t>
      </w:r>
    </w:p>
    <w:p>
      <w:pPr>
        <w:pStyle w:val="ListBullet"/>
      </w:pPr>
      <w:r>
        <w:rPr>
          <w:rFonts w:eastAsia="宋体" w:ascii="Times New Roman" w:hAnsi="Times New Roman"/>
        </w:rPr>
        <w:t>试用期6个月，前两年业绩不好可能被裁</w:t>
      </w:r>
    </w:p>
    <w:p>
      <w:pPr>
        <w:pStyle w:val="ListBullet"/>
      </w:pPr>
      <w:r>
        <w:rPr>
          <w:rFonts w:eastAsia="宋体" w:ascii="Times New Roman" w:hAnsi="Times New Roman"/>
        </w:rPr>
        <w:t>部分岗位重复性工作多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：小米是典型的"大厂体验"——平台大、成长快、福利好，但工作压力和裁员风险也真实存在。对于希望积累消费电子行业供应链经验、能接受快节奏的同学来说，是不错的平台。对于追求稳定、work-life balance的同学，需谨慎。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采购/供应链（办公室）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日常正常，产品发布前后和供应链紧张时加班增多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实习生无加班费，可能有调休/加班餐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周末双休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研发/产品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加班较多，项目节点加班严重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大版本发布时可能单休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市场/运营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大促期间加班多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日常双休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工厂/制造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倒班/加班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有加班费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注意：以上加班情况基于网络员工评价，采购计划岗相对研发/产品岗加班少，但产品发布前后仍可能加班。具体加班情况需面试时与团队确认。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实习薪资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采购计划专员实习生：150-250元/天（JD），5天/周，月收入约3000-5000元</w:t>
      </w:r>
    </w:p>
    <w:p>
      <w:pPr>
        <w:pStyle w:val="ListBullet"/>
      </w:pPr>
      <w:r>
        <w:rPr>
          <w:rFonts w:eastAsia="宋体" w:ascii="Times New Roman" w:hAnsi="Times New Roman"/>
        </w:rPr>
        <w:t>间接采购专员实习生（北京）：100-150元/天</w:t>
      </w:r>
    </w:p>
    <w:p>
      <w:pPr>
        <w:pStyle w:val="ListBullet"/>
      </w:pPr>
      <w:r>
        <w:rPr>
          <w:rFonts w:eastAsia="宋体" w:ascii="Times New Roman" w:hAnsi="Times New Roman"/>
        </w:rPr>
        <w:t>供应链专员实习生：180-200元/天</w:t>
      </w:r>
    </w:p>
    <w:p>
      <w:pPr>
        <w:pStyle w:val="ListBullet"/>
      </w:pPr>
      <w:r>
        <w:rPr>
          <w:rFonts w:eastAsia="宋体" w:ascii="Times New Roman" w:hAnsi="Times New Roman"/>
        </w:rPr>
        <w:t>大数据/算法实习生：300-1000元/天（技术岗更高）</w:t>
      </w:r>
    </w:p>
    <w:p>
      <w:r>
        <w:rPr>
          <w:rFonts w:eastAsia="宋体" w:ascii="Times New Roman" w:hAnsi="Times New Roman"/>
          <w:b/>
        </w:rPr>
        <w:t>正式员工校招薪资</w:t>
      </w:r>
      <w:r>
        <w:rPr>
          <w:rFonts w:eastAsia="宋体" w:ascii="Times New Roman" w:hAnsi="Times New Roman"/>
        </w:rPr>
        <w:t>（参考）：</w:t>
      </w:r>
    </w:p>
    <w:p>
      <w:pPr>
        <w:pStyle w:val="ListBullet"/>
      </w:pPr>
      <w:r>
        <w:rPr>
          <w:rFonts w:eastAsia="宋体" w:ascii="Times New Roman" w:hAnsi="Times New Roman"/>
        </w:rPr>
        <w:t>应届生一般14-16薪，平均月薪2万左右</w:t>
      </w:r>
    </w:p>
    <w:p>
      <w:pPr>
        <w:pStyle w:val="ListBullet"/>
      </w:pPr>
      <w:r>
        <w:rPr>
          <w:rFonts w:eastAsia="宋体" w:ascii="Times New Roman" w:hAnsi="Times New Roman"/>
        </w:rPr>
        <w:t>采购/供应链岗：月薪约15-20K（北京）</w:t>
      </w:r>
    </w:p>
    <w:p>
      <w:pPr>
        <w:pStyle w:val="ListBullet"/>
      </w:pPr>
      <w:r>
        <w:rPr>
          <w:rFonts w:eastAsia="宋体" w:ascii="Times New Roman" w:hAnsi="Times New Roman"/>
        </w:rPr>
        <w:t>每年10月底对转正1年以上员工调薪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✅ 周末双休</w:t>
      </w:r>
    </w:p>
    <w:p>
      <w:pPr>
        <w:pStyle w:val="ListBullet"/>
      </w:pPr>
      <w:r>
        <w:rPr>
          <w:rFonts w:eastAsia="宋体" w:ascii="Times New Roman" w:hAnsi="Times New Roman"/>
        </w:rPr>
        <w:t>✅ 超大食堂（便宜且选择多）</w:t>
      </w:r>
    </w:p>
    <w:p>
      <w:pPr>
        <w:pStyle w:val="ListBullet"/>
      </w:pPr>
      <w:r>
        <w:rPr>
          <w:rFonts w:eastAsia="宋体" w:ascii="Times New Roman" w:hAnsi="Times New Roman"/>
        </w:rPr>
        <w:t>✅ 健身房、理发店、医务室</w:t>
      </w:r>
    </w:p>
    <w:p>
      <w:pPr>
        <w:pStyle w:val="ListBullet"/>
      </w:pPr>
      <w:r>
        <w:rPr>
          <w:rFonts w:eastAsia="宋体" w:ascii="Times New Roman" w:hAnsi="Times New Roman"/>
        </w:rPr>
        <w:t>✅ 小米青年公寓（北京/南京，租金均价1999元）</w:t>
      </w:r>
    </w:p>
    <w:p>
      <w:pPr>
        <w:pStyle w:val="ListBullet"/>
      </w:pPr>
      <w:r>
        <w:rPr>
          <w:rFonts w:eastAsia="宋体" w:ascii="Times New Roman" w:hAnsi="Times New Roman"/>
        </w:rPr>
        <w:t>✅ 餐补（部分岗位）</w:t>
      </w:r>
    </w:p>
    <w:p>
      <w:pPr>
        <w:pStyle w:val="ListBullet"/>
      </w:pPr>
      <w:r>
        <w:rPr>
          <w:rFonts w:eastAsia="宋体" w:ascii="Times New Roman" w:hAnsi="Times New Roman"/>
        </w:rPr>
        <w:t>✅ 应届生14-16薪</w:t>
      </w:r>
    </w:p>
    <w:p>
      <w:pPr>
        <w:pStyle w:val="ListBullet"/>
      </w:pPr>
      <w:r>
        <w:rPr>
          <w:rFonts w:eastAsia="宋体" w:ascii="Times New Roman" w:hAnsi="Times New Roman"/>
        </w:rPr>
        <w:t>✅ 五险一金（按实际基数）</w:t>
      </w:r>
    </w:p>
    <w:p>
      <w:pPr>
        <w:pStyle w:val="ListBullet"/>
      </w:pPr>
      <w:r>
        <w:rPr>
          <w:rFonts w:eastAsia="宋体" w:ascii="Times New Roman" w:hAnsi="Times New Roman"/>
        </w:rPr>
        <w:t>✅ 内部转岗机会</w:t>
      </w:r>
    </w:p>
    <w:p>
      <w:pPr>
        <w:pStyle w:val="ListBullet"/>
      </w:pPr>
      <w:r>
        <w:rPr>
          <w:rFonts w:eastAsia="宋体" w:ascii="Times New Roman" w:hAnsi="Times New Roman"/>
        </w:rPr>
        <w:t>✅ 产品内购福利</w:t>
      </w:r>
    </w:p>
    <w:p>
      <w:pPr>
        <w:pStyle w:val="ListBullet"/>
      </w:pPr>
      <w:r>
        <w:rPr>
          <w:rFonts w:eastAsia="宋体" w:ascii="Times New Roman" w:hAnsi="Times New Roman"/>
        </w:rPr>
        <w:t>❌ 无交通补贴（实习岗）</w:t>
      </w:r>
    </w:p>
    <w:p>
      <w:pPr>
        <w:pStyle w:val="ListBullet"/>
      </w:pPr>
      <w:r>
        <w:rPr>
          <w:rFonts w:eastAsia="宋体" w:ascii="Times New Roman" w:hAnsi="Times New Roman"/>
        </w:rPr>
        <w:t>❌ 无住宿补贴（但有青年公寓可申请）</w:t>
      </w:r>
    </w:p>
    <w:p>
      <w:r>
        <w:rPr>
          <w:rFonts w:eastAsia="宋体" w:ascii="Times New Roman" w:hAnsi="Times New Roman"/>
          <w:b/>
        </w:rPr>
        <w:t>✅ 推荐点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平台大，消费电子行业前三，实习经历含金量高</w:t>
      </w:r>
    </w:p>
    <w:p>
      <w:pPr>
        <w:pStyle w:val="ListBullet"/>
      </w:pPr>
      <w:r>
        <w:rPr>
          <w:rFonts w:eastAsia="宋体" w:ascii="Times New Roman" w:hAnsi="Times New Roman"/>
        </w:rPr>
        <w:t>有转正机会，实习生转正比例较高</w:t>
      </w:r>
    </w:p>
    <w:p>
      <w:pPr>
        <w:pStyle w:val="ListBullet"/>
      </w:pPr>
      <w:r>
        <w:rPr>
          <w:rFonts w:eastAsia="宋体" w:ascii="Times New Roman" w:hAnsi="Times New Roman"/>
        </w:rPr>
        <w:t>福利好：食堂、健身房、青年公寓</w:t>
      </w:r>
    </w:p>
    <w:p>
      <w:pPr>
        <w:pStyle w:val="ListBullet"/>
      </w:pPr>
      <w:r>
        <w:rPr>
          <w:rFonts w:eastAsia="宋体" w:ascii="Times New Roman" w:hAnsi="Times New Roman"/>
        </w:rPr>
        <w:t>北京总部，核心运营岗位</w:t>
      </w:r>
    </w:p>
    <w:p>
      <w:pPr>
        <w:pStyle w:val="ListBullet"/>
      </w:pPr>
      <w:r>
        <w:rPr>
          <w:rFonts w:eastAsia="宋体" w:ascii="Times New Roman" w:hAnsi="Times New Roman"/>
        </w:rPr>
        <w:t>薪资在实习中偏上（150-250/天）</w:t>
      </w:r>
    </w:p>
    <w:p>
      <w:r>
        <w:rPr>
          <w:rFonts w:eastAsia="宋体" w:ascii="Times New Roman" w:hAnsi="Times New Roman"/>
          <w:b/>
        </w:rPr>
        <w:t>❌ 劝退点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民营企业，非外企，管理风格偏互联网</w:t>
      </w:r>
    </w:p>
    <w:p>
      <w:pPr>
        <w:pStyle w:val="ListBullet"/>
      </w:pPr>
      <w:r>
        <w:rPr>
          <w:rFonts w:eastAsia="宋体" w:ascii="Times New Roman" w:hAnsi="Times New Roman"/>
        </w:rPr>
        <w:t>裁员是常态，"没有应届生保护期"</w:t>
      </w:r>
    </w:p>
    <w:p>
      <w:pPr>
        <w:pStyle w:val="ListBullet"/>
      </w:pPr>
      <w:r>
        <w:rPr>
          <w:rFonts w:eastAsia="宋体" w:ascii="Times New Roman" w:hAnsi="Times New Roman"/>
        </w:rPr>
        <w:t>工作压力大，加班比较普遍</w:t>
      </w:r>
    </w:p>
    <w:p>
      <w:pPr>
        <w:pStyle w:val="ListBullet"/>
      </w:pPr>
      <w:r>
        <w:rPr>
          <w:rFonts w:eastAsia="宋体" w:ascii="Times New Roman" w:hAnsi="Times New Roman"/>
        </w:rPr>
        <w:t>5天/周到岗要求高，与考研/秋招冲突</w:t>
      </w:r>
    </w:p>
    <w:p>
      <w:pPr>
        <w:pStyle w:val="ListBullet"/>
      </w:pPr>
      <w:r>
        <w:rPr>
          <w:rFonts w:eastAsia="宋体" w:ascii="Times New Roman" w:hAnsi="Times New Roman"/>
        </w:rPr>
        <w:t>北京生活成本高</w:t>
      </w:r>
    </w:p>
    <w:p>
      <w:pPr>
        <w:pStyle w:val="ListBullet"/>
      </w:pPr>
      <w:r>
        <w:rPr>
          <w:rFonts w:eastAsia="宋体" w:ascii="Times New Roman" w:hAnsi="Times New Roman"/>
        </w:rPr>
        <w:t>2026H1业绩下滑，可能影响HC和转正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：直接、高效，互联网风格，层级相对扁平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：扁平化，实习生也能表达观点，但结果导向强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：以年轻人为主，技术背景多，氛围活跃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：能接受快节奏、结果导向、希望快速成长、对消费电子行业有热情的同学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：追求稳定、work-life balance绝对优先、不能接受加班和裁员风险的同学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小米有裁员历史，员工评价中"裁员是常态"多次出现</w:t>
      </w:r>
    </w:p>
    <w:p>
      <w:pPr>
        <w:pStyle w:val="ListBullet"/>
      </w:pPr>
      <w:r>
        <w:rPr>
          <w:rFonts w:eastAsia="宋体" w:ascii="Times New Roman" w:hAnsi="Times New Roman"/>
        </w:rPr>
        <w:t>"小米没有应届生的保护期，尤其是前两年业绩不好的时候，裁员指标就会压下来"</w:t>
      </w:r>
    </w:p>
    <w:p>
      <w:pPr>
        <w:pStyle w:val="ListBullet"/>
      </w:pPr>
      <w:r>
        <w:rPr>
          <w:rFonts w:eastAsia="宋体" w:ascii="Times New Roman" w:hAnsi="Times New Roman"/>
        </w:rPr>
        <w:t>2022-2023年互联网行业整体裁员期，小米也有优化</w:t>
      </w:r>
    </w:p>
    <w:p>
      <w:pPr>
        <w:pStyle w:val="ListBullet"/>
      </w:pPr>
      <w:r>
        <w:rPr>
          <w:rFonts w:eastAsia="宋体" w:ascii="Times New Roman" w:hAnsi="Times New Roman"/>
        </w:rPr>
        <w:t>2025年业绩好时裁员减少，但2026H1业绩下滑可能重启优化</w:t>
      </w:r>
    </w:p>
    <w:p>
      <w:pPr>
        <w:pStyle w:val="ListBullet"/>
      </w:pPr>
      <w:r>
        <w:rPr>
          <w:rFonts w:eastAsia="宋体" w:ascii="Times New Roman" w:hAnsi="Times New Roman"/>
        </w:rPr>
        <w:t>试用期6个月，薪资不打折，转正基本没问题（只要表现不太差）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：中等——采购计划岗是核心运营岗位，相对稳定，但公司整体有裁员文化，业绩不好时仍有风险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150-250/天在实习中偏上，正式员工14-16薪有竞争力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加班比较普遍，产品发布前后压力大，5天/周要求高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平台大，消费电子行业核心岗位，行业经验跳槽价值高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2025年史上最强，但2026H1下滑，裁员是常态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氛围好但节奏快，偏互联网风格，与文雪"沉稳细致"性格需磨合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北京海淀，生活成本高，无住宿补贴（青年公寓可申请）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6.0</w:t>
            </w:r>
          </w:p>
        </w:tc>
        <w:tc>
          <w:tcPr>
            <w:tcW w:type="dxa" w:w="3137"/>
          </w:tcPr>
          <w:p/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：★★★☆☆（三星半）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：希望积累消费电子行业供应链经验、能接受快节奏和加班、有转正诉求、对小米品牌有认同感的同学。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：追求稳定和work-life balance、不能接受裁员风险、考研/秋招时间紧张无法保证5天/周到岗的同学。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一、4.1 1. 5天/周到岗能保证吗？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：JD明确要求"5天／周"，文雪当前目标是"秋招求职与考研并行"，5天全职实习会严重占用考研复习和秋招投递时间。3个月实习周期正好覆盖秋招黄金期（9-11月）。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：与HR确认是否可协商为4天/周、实习开始时间是否可推迟到考研后、是否可远程部分时间；评估考研复习时间是否能保障。</w:t>
      </w:r>
    </w:p>
    <w:p>
      <w:pPr>
        <w:pStyle w:val="Heading3"/>
      </w:pPr>
      <w:r>
        <w:rPr>
          <w:rFonts w:eastAsia="微软雅黑" w:ascii="Microsoft YaHei" w:hAnsi="Microsoft YaHei"/>
        </w:rPr>
        <w:t>一、4.2 2. 裁员风险能接受吗？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：小米员工评价中"裁员是常态"、"没有应届生保护期"多次出现。文雪性格沉稳，追求稳定，裁员风险可能造成心理压力。2026H1业绩下滑可能增加裁员概率。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：面试时询问团队近期人员稳定性、过往裁员情况、采购计划岗的淘汰率；了解试用期考核标准。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一、4.3 3. 北京生活成本能承担吗？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：150-250/天，5天/周，月收入约3000-5000元。北京海淀房租（合租）约2500-4000元/月，加上生活费，可能入不敷出。虽然有小米青年公寓（租金1999元），但是否能申请到、位置是否方便需确认。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：提前了解小米青年公寓的申请条件和等待周期；计算实习3个月的总成本；确认是否有其他补贴。</w:t>
      </w:r>
    </w:p>
    <w:p>
      <w:pPr>
        <w:pStyle w:val="Heading3"/>
      </w:pPr>
      <w:r>
        <w:rPr>
          <w:rFonts w:eastAsia="微软雅黑" w:ascii="Microsoft YaHei" w:hAnsi="Microsoft YaHei"/>
        </w:rPr>
        <w:t>一、4.4 4. 加班强度能接受吗？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：小米"加班比较普遍"，产品发布前后加班严重。文雪"拒绝996"，对工作强度有底线要求。采购计划岗在供应链紧张时可能需要高频跟进和加班。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：面试时询问团队日常下班时间、产品发布前后的加班频率、是否有调休、采购计划岗的加班情况；确认是否有强制加班文化。</w:t>
      </w:r>
    </w:p>
    <w:p>
      <w:pPr>
        <w:pStyle w:val="Heading3"/>
      </w:pPr>
      <w:r>
        <w:rPr>
          <w:rFonts w:eastAsia="微软雅黑" w:ascii="Microsoft YaHei" w:hAnsi="Microsoft YaHei"/>
        </w:rPr>
        <w:t>一、4.5 5. SAP系统能快速上手吗？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：JD要求"了解ERP系统并能很快上手"，小米用SAP，文雪学的是用友U8+。虽然ERP逻辑相通（采购→入库→核算→付款），但操作界面和模块名称不同，需要学习成本。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：面试时强调用友U8+全流程实操经验，说明ERP逻辑可迁移；询问小米用的是SAP哪个模块、是否有培训、实习生上手周期。</w:t>
      </w:r>
    </w:p>
    <w:p>
      <w:pPr>
        <w:pStyle w:val="Heading3"/>
      </w:pPr>
      <w:r>
        <w:rPr>
          <w:rFonts w:eastAsia="微软雅黑" w:ascii="Microsoft YaHei" w:hAnsi="Microsoft YaHei"/>
        </w:rPr>
        <w:t>一、4.6 6. 内向性格适合供应商沟通吗？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：采购计划岗需要"下达并跟踪采购订单，及时与供应商核实交付情况"，催货和供应商谈判是日常工作。文雪性格内向，高频的供应商沟通可能有压力。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：采购计划岗的沟通更多是基于订单和交期的正式跟进（而非商务谈判），文雪"基于数据的沟通"能力是优势；面试时了解团队沟通风格，确认采购计划岗是否需要强势谈判。</w:t>
      </w:r>
    </w:p>
    <w:p>
      <w:pPr>
        <w:pStyle w:val="Heading3"/>
      </w:pPr>
      <w:r>
        <w:rPr>
          <w:rFonts w:eastAsia="微软雅黑" w:ascii="Microsoft YaHei" w:hAnsi="Microsoft YaHei"/>
        </w:rPr>
        <w:t>一、4.7 7. 转正机会有多大？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：文雪希望实习能有转正机会，减少秋招压力。小米"转正机会大"，但2026H1业绩下滑可能影响HC。岗位编号A86867标注"2027届"，可能是有转正计划的岗位。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：面试时直接询问该岗位是否有转正HC、过往实习生转正比例、转正评估标准、转正后薪资范围。</w:t>
      </w:r>
    </w:p>
    <w:p>
      <w:pPr>
        <w:pStyle w:val="Heading3"/>
      </w:pPr>
      <w:r>
        <w:rPr>
          <w:rFonts w:eastAsia="微软雅黑" w:ascii="Microsoft YaHei" w:hAnsi="Microsoft YaHei"/>
        </w:rPr>
        <w:t>一、4.8 8. 民营企业vs外企的文化适配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：文雪优先外企，偏好"管理规范、节奏舒缓"的环境。小米是民营企业，管理风格偏互联网，节奏快、结果导向、裁员是常态，与文雪性格和偏好可能存在差异。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：面试时感受团队氛围和沟通风格；询问团队加班文化和工作节奏；对比外企offer后再做决定（如果有）。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公司财务数据（2024-2026H1）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小米集团港交所公告、同花顺、新浪财经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业务结构（手机×AIoT/汽车）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小米2025年报、36氪、东方财富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实习僧（inn_tef7sd0wv1ou）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权威核实（基于JD文件提取）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实习僧JD、职友集、BOSS直聘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牛客网、脉脉、知乎员工评价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福利信息（食堂/公寓/14-16薪）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牛客网、今日头条招聘信息、员工评价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行业竞争格局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基于AI训练数据（消费电子行业常识）+ Omdia数据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岗位发展路径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基于行业常识推测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推测，需面试确认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>#### 切入点1：ERP全流程实操——用友U8+采购到付款全流程</w:t>
      </w:r>
    </w:p>
    <w:p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"我在ERP供应链管理综合实验中，以账套主管角色独立完成了采购订单→到货入库→销售订单→发货出库→库存调拨→盘点→存货核算→收付款凭证的全流程操作。虽然小米用的是SAP，但ERP的核心逻辑是相通的——采购计划、订单管理、入库核算、付款流程的底层逻辑一致，我相信能快速上手SAP的采购模块。"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：JD明确要求"了解ERP系统并能很快上手"，有全流程实操经验的实习生能快速适应，减少培训成本。主动提及用友→SAP的迁移能力，展示学习能力和自信。</w:t>
      </w:r>
    </w:p>
    <w:p>
      <w:r>
        <w:rPr>
          <w:rFonts w:eastAsia="宋体" w:ascii="Times New Roman" w:hAnsi="Times New Roman"/>
        </w:rPr>
        <w:t>#### 切入点2：库存管理理解——社区团购项目的安全库存与履约效率</w:t>
      </w:r>
    </w:p>
    <w:p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"我在社区团购自提点选址项目中，构建了选址-路径双层优化模型，其中涉及库存布局和履约效率的优化。模型测算总成本降低18.7%、配送时长缩短22.3%。我理解采购计划岗的核心之一是库存管理——建立安全库存、减少呆滞库存、提高库存周转率，我的建模优化思维和对库存-履约关系的理解，可以帮助从数据中发现库存优化机会。"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：JD明确要求"制定原材料库存策略，建立安全库存，减少呆滞库存"，有库存优化项目经验的实习生能直接贡献价值，而非只做基础执行。</w:t>
      </w:r>
    </w:p>
    <w:p>
      <w:r>
        <w:rPr>
          <w:rFonts w:eastAsia="宋体" w:ascii="Times New Roman" w:hAnsi="Times New Roman"/>
        </w:rPr>
        <w:t>#### 切入点3：数据分析能力——4.5万条业务数据处理经验</w:t>
      </w:r>
    </w:p>
    <w:p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"我在银行电话营销客户响应行为分析项目中，基于4.5万条真实营销数据，用R完成缺失值与异常值清洗，对年龄、职业、营销频次等字段做多维度分层统计，并独立绘制帕累托图、相关性热力图、转化率瀑布图。我理解采购计划岗需要做原材料成本核算、需求预测、库存分析等数据工作，我的数据处理全流程经验可以直接迁移。"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：采购计划岗核心能力是数据统计与分析，4.5万条数据的处理经验远超普通实习生水平，直接证明硬实力。</w:t>
      </w:r>
    </w:p>
    <w:p>
      <w:r>
        <w:rPr>
          <w:rFonts w:eastAsia="宋体" w:ascii="Times New Roman" w:hAnsi="Times New Roman"/>
        </w:rPr>
        <w:t>#### 切入点4：成本核算理解——供应链管理专业的成本管理课程基础</w:t>
      </w:r>
    </w:p>
    <w:p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"我是山东大学供应链管理专业的学生，核心课程包括采购管理、供应链资源规划、统计学、ERP供应链管理综合实验等。我对采购成本核算、BOM管理、MRP逻辑有系统学习。JD中'根据产品主生产计划核算原材成本'是采购计划的基础工作，我的专业基础可以帮助快速理解BOM结构和成本核算逻辑。"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：专业对口是基础加分项，展示对采购计划核心工作（成本核算、MRP）的理解，证明不是"白纸一张"。</w:t>
      </w:r>
    </w:p>
    <w:p>
      <w:r>
        <w:rPr>
          <w:rFonts w:eastAsia="宋体" w:ascii="Times New Roman" w:hAnsi="Times New Roman"/>
        </w:rPr>
        <w:t>#### 切入点5：细致认真+三级校验机制——200+份材料零差错</w:t>
      </w:r>
    </w:p>
    <w:p>
      <w:r>
        <w:rPr>
          <w:rFonts w:eastAsia="宋体" w:ascii="Times New Roman" w:hAnsi="Times New Roman"/>
          <w:b/>
        </w:rPr>
        <w:t>可直接说的话</w:t>
      </w:r>
      <w:r>
        <w:rPr>
          <w:rFonts w:eastAsia="宋体" w:ascii="Times New Roman" w:hAnsi="Times New Roman"/>
        </w:rPr>
        <w:t>："我性格沉稳细致，在3个月的教育项目助理兼职中，管理了200+份学员申报材料，用Excel搭建分类电子台账，建立'录入-核对-提交'三级校验机制，实现材料零差错提交。我理解采购计划岗需要处理大量订单数据、库存数据、供应商交付数据，对数据准确性要求极高，我的细致性格和校验机制经验可以保障工作质量。"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：采购计划岗是"数据密集型"岗位，一个数据错误可能导致断料或呆滞库存，细致认真和数据准确性是核心素质。200+份材料零差错的经历直接证明。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"这个采购计划实习生岗位主要服务于哪些产品线？日常工作中采购订单跟踪和库存分析各占多少比例？"</w:t>
      </w:r>
      <w:r>
        <w:rPr>
          <w:rFonts w:eastAsia="宋体" w:ascii="Times New Roman" w:hAnsi="Times New Roman"/>
        </w:rPr>
        <w:t>（了解岗位真实工作内容和侧重点）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"团队目前的实习生培养体系是怎样的？通常实习生多久能独立负责一个品类的采购计划？"</w:t>
      </w:r>
      <w:r>
        <w:rPr>
          <w:rFonts w:eastAsia="宋体" w:ascii="Times New Roman" w:hAnsi="Times New Roman"/>
        </w:rPr>
        <w:t>（了解培训体系和成长空间）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"采购计划团队在产品发布前后或供应链紧张时的工作节奏是怎样的？加班频率和调休政策如何？"</w:t>
      </w:r>
      <w:r>
        <w:rPr>
          <w:rFonts w:eastAsia="宋体" w:ascii="Times New Roman" w:hAnsi="Times New Roman"/>
        </w:rPr>
        <w:t>（确认工作强度，覆盖信息缺口）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"这个标注2027届的岗位是否有转正HC？过往实习生的转正比例大概是多少？转正评估主要看哪些维度？"</w:t>
      </w:r>
      <w:r>
        <w:rPr>
          <w:rFonts w:eastAsia="宋体" w:ascii="Times New Roman" w:hAnsi="Times New Roman"/>
        </w:rPr>
        <w:t>（确认转正机会，核心关切）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"团队用的是SAP哪个模块？对于有用友U8+经验的实习生，公司是否有SAP的培训或上手支持？"</w:t>
      </w:r>
      <w:r>
        <w:rPr>
          <w:rFonts w:eastAsia="宋体" w:ascii="Times New Roman" w:hAnsi="Times New Roman"/>
        </w:rPr>
        <w:t>（确认ERP系统迁移可行性，展示准备度）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"您认为采购计划岗最核心的能力要求是什么？对于没有正式实习经历的应届生，您最看重的潜力是什么？"</w:t>
      </w:r>
      <w:r>
        <w:rPr>
          <w:rFonts w:eastAsia="宋体" w:ascii="Times New Roman" w:hAnsi="Times New Roman"/>
        </w:rPr>
        <w:t>（展示自我认知，了解团队选人标准）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薪资/加班等敏感问题放在后半段，优先覆盖信息缺口清单中的未查到项。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定级：实习生职级、汇报对象、负责的品类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薪资结构：日薪标准、发放周期、是否有餐补/其他补贴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加班政策：日常下班时间、产品发布前后加班频率、是否有调休/加班餐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工作地点：具体办公地址（清河园区哪个楼）、通勤时间</w:t>
      </w:r>
    </w:p>
    <w:p>
      <w:pPr>
        <w:pStyle w:val="ListBullet"/>
      </w:pPr>
      <w:r>
        <w:rPr>
          <w:rFonts w:eastAsia="宋体" w:ascii="Times New Roman" w:hAnsi="Times New Roman"/>
        </w:rPr>
        <w:t>[ ] 实习周期：开始/结束时间、是否可灵活调整、每周出勤天数是否可协商</w:t>
      </w:r>
    </w:p>
    <w:p>
      <w:pPr>
        <w:pStyle w:val="ListBullet"/>
      </w:pPr>
      <w:r>
        <w:rPr>
          <w:rFonts w:eastAsia="宋体" w:ascii="Times New Roman" w:hAnsi="Times New Roman"/>
        </w:rPr>
        <w:t>[ ] 试用期/考核：实习生考核标准、转正评估流程和时间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三方/毁约政策：是否需要签三方、毁约条款</w:t>
      </w:r>
    </w:p>
    <w:p>
      <w:pPr>
        <w:pStyle w:val="ListBullet"/>
      </w:pPr>
      <w:r>
        <w:rPr>
          <w:rFonts w:eastAsia="宋体" w:ascii="Times New Roman" w:hAnsi="Times New Roman"/>
        </w:rPr>
        <w:t>[ ] 五险一金：实习生是否有商业保险</w:t>
      </w:r>
    </w:p>
    <w:p>
      <w:pPr>
        <w:pStyle w:val="ListBullet"/>
      </w:pPr>
      <w:r>
        <w:rPr>
          <w:rFonts w:eastAsia="宋体" w:ascii="Times New Roman" w:hAnsi="Times New Roman"/>
        </w:rPr>
        <w:t>[ ] 导师/培训：带教导师是谁、是否有SAP培训、培训计划</w:t>
      </w:r>
    </w:p>
    <w:p>
      <w:pPr>
        <w:pStyle w:val="ListBullet"/>
      </w:pPr>
      <w:r>
        <w:rPr>
          <w:rFonts w:eastAsia="宋体" w:ascii="Times New Roman" w:hAnsi="Times New Roman"/>
        </w:rPr>
        <w:t>[ ] 团队配置：团队人数、实习生比例、负责的产品线</w:t>
      </w:r>
    </w:p>
    <w:p>
      <w:pPr>
        <w:pStyle w:val="ListBullet"/>
      </w:pPr>
      <w:r>
        <w:rPr>
          <w:rFonts w:eastAsia="宋体" w:ascii="Times New Roman" w:hAnsi="Times New Roman"/>
        </w:rPr>
        <w:t>[ ] 住宿：小米青年公寓申请条件和等待周期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>1. 该采购计划专员实习生岗位的具体转正HC数量和过往转正比例——需面试确认</w:t>
      </w:r>
    </w:p>
    <w:p>
      <w:r>
        <w:rPr>
          <w:rFonts w:eastAsia="宋体" w:ascii="Times New Roman" w:hAnsi="Times New Roman"/>
        </w:rPr>
        <w:t>2. 采购计划团队日常加班频率和产品发布前后的加班强度——需面试确认</w:t>
      </w:r>
    </w:p>
    <w:p>
      <w:r>
        <w:rPr>
          <w:rFonts w:eastAsia="宋体" w:ascii="Times New Roman" w:hAnsi="Times New Roman"/>
        </w:rPr>
        <w:t>3. 小米采购部门用的SAP具体模块和实习生培训支持——需面试确认</w:t>
      </w:r>
    </w:p>
    <w:p>
      <w:r>
        <w:rPr>
          <w:rFonts w:eastAsia="宋体" w:ascii="Times New Roman" w:hAnsi="Times New Roman"/>
        </w:rPr>
        <w:t>4. 小米青年公寓的申请条件、等待周期和位置——需面试/HR确认</w:t>
      </w:r>
    </w:p>
    <w:p>
      <w:r>
        <w:rPr>
          <w:rFonts w:eastAsia="宋体" w:ascii="Times New Roman" w:hAnsi="Times New Roman"/>
        </w:rPr>
        <w:t>5. 该岗位负责的具体产品线（手机/AIoT/汽车）——需面试确认</w:t>
      </w:r>
    </w:p>
    <w:p>
      <w:r>
        <w:rPr>
          <w:rFonts w:eastAsia="宋体" w:ascii="Times New Roman" w:hAnsi="Times New Roman"/>
        </w:rPr>
        <w:t>6. 2026H1业绩下滑对采购部门HC和转正的影响——需面试确认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 本报告基于公开信息和AI训练数据生成，仅供求职参考，不构成任何投资或职业决策建议。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[[评分-小米-采购计划专员实习生（北京）]]：同公司岗位资料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[[背调报告-京东-数据分析实习生供应链方向（供应链数据分析）]]：同主题：实习,背调报告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[[背调报告-博西家电(BSH)-产品管理实习生（济南）]]：同主题：实习,背调报告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小米-采购计划专员实习生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