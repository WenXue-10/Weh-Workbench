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元成科技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物料企划管理师—实习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城市：苏州（苏州工业园区）　·　候选人：文雪（山东大学）　·　报告日期：2026-10-25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元成科技（苏州）· 物料企划管理师—实习 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：元成科技（苏州）有限公司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：物料企划管理师—实习（物料计划PMC）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：苏州·苏州工业园区（星海街 33 号）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：2026-10-25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求职调研（不构成对外披露）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一家身份比名字更重要的公司</w:t>
      </w:r>
      <w:r>
        <w:rPr>
          <w:rFonts w:eastAsia="宋体" w:ascii="Times New Roman" w:hAnsi="Times New Roman"/>
        </w:rPr>
        <w:t>——名字叫「元成科技」，实际是 A 股存储模组龙头</w:t>
      </w:r>
      <w:r>
        <w:rPr>
          <w:rFonts w:eastAsia="宋体" w:ascii="Times New Roman" w:hAnsi="Times New Roman"/>
          <w:b/>
        </w:rPr>
        <w:t>江波龙（301308.SZ）持股 70% 的国内封测制造基地</w:t>
      </w:r>
      <w:r>
        <w:rPr>
          <w:rFonts w:eastAsia="宋体" w:ascii="Times New Roman" w:hAnsi="Times New Roman"/>
        </w:rPr>
        <w:t>，前身是超微半导体（苏州）→ 飞索半导体（苏州）→ 力成科技（苏州），力成（PTI）是全球存储器封测第一梯队。母公司 2026 上半年净利 105.77 亿元、同比暴增 700 余倍，正处在存储超级景气周期的顶点。岗位本身是</w:t>
      </w:r>
      <w:r>
        <w:rPr>
          <w:rFonts w:eastAsia="宋体" w:ascii="Times New Roman" w:hAnsi="Times New Roman"/>
          <w:b/>
        </w:rPr>
        <w:t>标准的 PMC 物料端</w:t>
      </w:r>
      <w:r>
        <w:rPr>
          <w:rFonts w:eastAsia="宋体" w:ascii="Times New Roman" w:hAnsi="Times New Roman"/>
        </w:rPr>
        <w:t>（Forecast → 物料需求 → MOQ/交期/安全库存 → 跟催到厂 → 呆滞处理），与文雪的 ERP 全流程、需求波动建模、Excel 台账三条真实素材高度对口，</w:t>
      </w:r>
      <w:r>
        <w:rPr>
          <w:rFonts w:eastAsia="宋体" w:ascii="Times New Roman" w:hAnsi="Times New Roman"/>
          <w:b/>
        </w:rPr>
        <w:t>是元成三岗中最能接住面试深挖的一个</w:t>
      </w:r>
      <w:r>
        <w:rPr>
          <w:rFonts w:eastAsia="宋体" w:ascii="Times New Roman" w:hAnsi="Times New Roman"/>
        </w:rPr>
        <w:t>。⚠️ 但四件事必须先确认：</w:t>
      </w:r>
      <w:r>
        <w:rPr>
          <w:rFonts w:eastAsia="宋体" w:ascii="Times New Roman" w:hAnsi="Times New Roman"/>
          <w:b/>
        </w:rPr>
        <w:t>① 是否常日班（同公司设备/技术员岗明写 12 小时轮班+夜班）② 6 个月连续实习与秋招窗口如何协调 ③ 实习津贴到底是 160 元/天还是 3800+500/月 ④ 转正标准与比例</w:t>
      </w:r>
      <w:r>
        <w:rPr>
          <w:rFonts w:eastAsia="宋体" w:ascii="Times New Roman" w:hAnsi="Times New Roman"/>
        </w:rPr>
        <w:t xml:space="preserve">。综合 </w:t>
      </w:r>
      <w:r>
        <w:rPr>
          <w:rFonts w:eastAsia="宋体" w:ascii="Times New Roman" w:hAnsi="Times New Roman"/>
          <w:b/>
        </w:rPr>
        <w:t>★★★☆☆</w:t>
      </w:r>
      <w:r>
        <w:rPr>
          <w:rFonts w:eastAsia="宋体" w:ascii="Times New Roman" w:hAnsi="Times New Roman"/>
        </w:rPr>
        <w:t>（确认①②后可视情况上调至 ★★★★）。</w:t>
      </w:r>
    </w:p>
    <w:p>
      <w:pPr>
        <w:pStyle w:val="Heading2"/>
      </w:pPr>
      <w:r>
        <w:rPr>
          <w:rFonts w:eastAsia="微软雅黑" w:ascii="Microsoft YaHei" w:hAnsi="Microsoft YaHei"/>
        </w:rPr>
        <w:t>二、第一部分 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  <w:b/>
        </w:rPr>
        <w:t>元成科技（苏州）不是一家「科技公司」，而是一座有 30 年历史的半导体封装测试工厂</w:t>
      </w:r>
      <w:r>
        <w:rPr>
          <w:rFonts w:eastAsia="宋体" w:ascii="Times New Roman" w:hAnsi="Times New Roman"/>
        </w:rPr>
        <w:t>——1995 年 8 月成立，厂址一直在苏州工业园区星海街 33 号没搬过，先后叫过超微半导体（苏州）、飞索半导体（苏州 / 中国）、力成科技（苏州），2023 年被江波龙收购 70% 股权后改名「元成科技（苏州）」，成为江波龙在国内的</w:t>
      </w:r>
      <w:r>
        <w:rPr>
          <w:rFonts w:eastAsia="宋体" w:ascii="Times New Roman" w:hAnsi="Times New Roman"/>
          <w:b/>
        </w:rPr>
        <w:t>封测制造基地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它的活很具体：把上游买来的存储晶圆</w:t>
      </w:r>
      <w:r>
        <w:rPr>
          <w:rFonts w:eastAsia="宋体" w:ascii="Times New Roman" w:hAnsi="Times New Roman"/>
          <w:b/>
        </w:rPr>
        <w:t>切成芯片、封起来、测一遍、贴到模组上</w:t>
      </w:r>
      <w:r>
        <w:rPr>
          <w:rFonts w:eastAsia="宋体" w:ascii="Times New Roman" w:hAnsi="Times New Roman"/>
        </w:rPr>
        <w:t>，做成闪存芯片、内存芯片和逻辑芯片。用制造业的话说，它坐在存储产业链的</w:t>
      </w:r>
      <w:r>
        <w:rPr>
          <w:rFonts w:eastAsia="宋体" w:ascii="Times New Roman" w:hAnsi="Times New Roman"/>
          <w:b/>
        </w:rPr>
        <w:t>后段</w:t>
      </w:r>
      <w:r>
        <w:rPr>
          <w:rFonts w:eastAsia="宋体" w:ascii="Times New Roman" w:hAnsi="Times New Roman"/>
        </w:rPr>
        <w:t>（前段是晶圆制造，中间是主控设计，后段就是封测 + 模组）——不造晶圆，但决定芯片能不能用、良率高不高、成本压不压得住。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关键发展沿革（决定了这家公司的「底子」）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事件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对求职者的意义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1995-08-31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成立，原名</w:t>
            </w:r>
            <w:r>
              <w:rPr>
                <w:rFonts w:eastAsia="宋体" w:ascii="Times New Roman" w:hAnsi="Times New Roman"/>
                <w:b/>
              </w:rPr>
              <w:t>超微半导体（苏州）有限公司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30 年老厂，不是新公司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更名</w:t>
            </w:r>
            <w:r>
              <w:rPr>
                <w:rFonts w:eastAsia="宋体" w:ascii="Times New Roman" w:hAnsi="Times New Roman"/>
                <w:b/>
              </w:rPr>
              <w:t>飞索半导体（苏州 / 中国）有限公司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外资半导体体系出身，流程底子来自欧美厂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更名</w:t>
            </w:r>
            <w:r>
              <w:rPr>
                <w:rFonts w:eastAsia="宋体" w:ascii="Times New Roman" w:hAnsi="Times New Roman"/>
                <w:b/>
              </w:rPr>
              <w:t>力成科技（苏州）有限公司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力成（PTI）是全球存储器封测第一梯队，20 年以上量产经验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2023-09 / 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江波龙以 </w:t>
            </w:r>
            <w:r>
              <w:rPr>
                <w:rFonts w:eastAsia="宋体" w:ascii="Times New Roman" w:hAnsi="Times New Roman"/>
                <w:b/>
              </w:rPr>
              <w:t>1.316 亿美元</w:t>
            </w:r>
            <w:r>
              <w:rPr>
                <w:rFonts w:eastAsia="宋体" w:ascii="Times New Roman" w:hAnsi="Times New Roman"/>
              </w:rPr>
              <w:t xml:space="preserve">收购 </w:t>
            </w:r>
            <w:r>
              <w:rPr>
                <w:rFonts w:eastAsia="宋体" w:ascii="Times New Roman" w:hAnsi="Times New Roman"/>
                <w:b/>
              </w:rPr>
              <w:t>70%</w:t>
            </w:r>
            <w:r>
              <w:rPr>
                <w:rFonts w:eastAsia="宋体" w:ascii="Times New Roman" w:hAnsi="Times New Roman"/>
              </w:rPr>
              <w:t xml:space="preserve"> 股权并完成交割，更名</w:t>
            </w:r>
            <w:r>
              <w:rPr>
                <w:rFonts w:eastAsia="宋体" w:ascii="Times New Roman" w:hAnsi="Times New Roman"/>
                <w:b/>
              </w:rPr>
              <w:t>元成科技（苏州）</w:t>
            </w:r>
            <w:r>
              <w:rPr>
                <w:rFonts w:eastAsia="宋体" w:ascii="Times New Roman" w:hAnsi="Times New Roman"/>
              </w:rPr>
              <w:t>；由江波龙新设全资子公司「江波龙电子（苏州）有限公司」直接控股，</w:t>
            </w:r>
            <w:r>
              <w:rPr>
                <w:rFonts w:eastAsia="宋体" w:ascii="Times New Roman" w:hAnsi="Times New Roman"/>
                <w:b/>
              </w:rPr>
              <w:t>余 30% 由 PTI Technology (Singapore) Pte. Ltd. 持有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现在身份＝</w:t>
            </w:r>
            <w:r>
              <w:rPr>
                <w:rFonts w:eastAsia="宋体" w:ascii="Times New Roman" w:hAnsi="Times New Roman"/>
                <w:b/>
              </w:rPr>
              <w:t>A 股上市公司控股子公司 + 新加坡 PTI 参股</w:t>
            </w:r>
            <w:r>
              <w:rPr>
                <w:rFonts w:eastAsia="宋体" w:ascii="Times New Roman" w:hAnsi="Times New Roman"/>
              </w:rPr>
              <w:t>，不是纯内资、也不是纯外企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2024-04-13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「年产能 4800 万颗通用闪存存储（UFS）封测改扩建项目」环评获批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产能扩张通道打开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2025-12-08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「集成电路生产线技术改造项目」环评与排污许可获批，</w:t>
            </w:r>
            <w:r>
              <w:rPr>
                <w:rFonts w:eastAsia="宋体" w:ascii="Times New Roman" w:hAnsi="Times New Roman"/>
                <w:b/>
              </w:rPr>
              <w:t>总投资 3 亿元</w:t>
            </w:r>
            <w:r>
              <w:rPr>
                <w:rFonts w:eastAsia="宋体" w:ascii="Times New Roman" w:hAnsi="Times New Roman"/>
              </w:rPr>
              <w:t>，2026-01 完成竣工环保验收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正在上产线升级</w:t>
            </w:r>
            <w:r>
              <w:rPr>
                <w:rFonts w:eastAsia="宋体" w:ascii="Times New Roman" w:hAnsi="Times New Roman"/>
              </w:rPr>
              <w:t>——意味着 2026 年有活干、有新线要爬坡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【来源】百度百科「元成科技(苏州)有限公司」词条（收录工商与环评公示信息）｜可信度：参考性信息（建议面试时向 HR 二次确认股权与股比）</w:t>
      </w:r>
    </w:p>
    <w:p>
      <w:pPr>
        <w:pStyle w:val="Heading2"/>
      </w:pPr>
      <w:r>
        <w:rPr>
          <w:rFonts w:eastAsia="微软雅黑" w:ascii="Microsoft YaHei" w:hAnsi="Microsoft YaHei"/>
        </w:rPr>
        <w:t>二、3 1.3 核心财务数据</w:t>
      </w:r>
    </w:p>
    <w:p>
      <w:r>
        <w:rPr>
          <w:rFonts w:eastAsia="宋体" w:ascii="Times New Roman" w:hAnsi="Times New Roman"/>
          <w:b/>
        </w:rPr>
        <w:t>（A）母公司江波龙（301308.SZ）——决定这家工厂「有没有饭吃」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年度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营业总收入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归母净利润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2022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83.30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0.73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上市当年，赚得不多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2023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101.25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-8.28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由盈转亏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存储下行周期，亏得很惨</w:t>
            </w:r>
            <w:r>
              <w:rPr>
                <w:rFonts w:eastAsia="宋体" w:ascii="Times New Roman" w:hAnsi="Times New Roman"/>
              </w:rPr>
              <w:t>——这一年正是收购元成的时间点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174.64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4.99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扭亏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周期反转，恢复盈利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227.66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14.23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+185%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存储涨价，利润开始起飞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2026H1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240.88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105.77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收入 +136.26%／净利 </w:t>
            </w:r>
            <w:r>
              <w:rPr>
                <w:rFonts w:eastAsia="宋体" w:ascii="Times New Roman" w:hAnsi="Times New Roman"/>
                <w:b/>
              </w:rPr>
              <w:t>+71528.66%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半年赚的比过去 8 年加起来还多 4 倍</w:t>
            </w:r>
            <w:r>
              <w:rPr>
                <w:rFonts w:eastAsia="宋体" w:ascii="Times New Roman" w:hAnsi="Times New Roman"/>
              </w:rPr>
              <w:t>（中新经纬口径）；毛利率 58.90%（同比 +45.94pct）</w:t>
            </w:r>
          </w:p>
        </w:tc>
      </w:tr>
    </w:tbl>
    <w:p>
      <w:r>
        <w:rPr>
          <w:rFonts w:eastAsia="宋体" w:ascii="Times New Roman" w:hAnsi="Times New Roman"/>
          <w:b/>
        </w:rPr>
        <w:t>（B）元成科技（苏州）本体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年度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营业收入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利润总额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总资产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2022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4.42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56.75 万元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5.00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力成体系末期，微利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3.82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收购整合期，收入略有回落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打工人解读（两句话）</w:t>
      </w:r>
      <w:r>
        <w:rPr>
          <w:rFonts w:eastAsia="宋体" w:ascii="Times New Roman" w:hAnsi="Times New Roman"/>
        </w:rPr>
        <w:t xml:space="preserve">： ① </w:t>
      </w:r>
      <w:r>
        <w:rPr>
          <w:rFonts w:eastAsia="宋体" w:ascii="Times New Roman" w:hAnsi="Times New Roman"/>
          <w:b/>
        </w:rPr>
        <w:t>公司现在很有钱，但这是周期的钱，不是管理的钱</w:t>
      </w:r>
      <w:r>
        <w:rPr>
          <w:rFonts w:eastAsia="宋体" w:ascii="Times New Roman" w:hAnsi="Times New Roman"/>
        </w:rPr>
        <w:t>——2026 上半年毛利率 58.90%、净利率 44.49%，是存储涨价带来的，不是工厂效率突然变好；2023 年同期它是亏 8.28 亿的。</w:t>
      </w:r>
      <w:r>
        <w:rPr>
          <w:rFonts w:eastAsia="宋体" w:ascii="Times New Roman" w:hAnsi="Times New Roman"/>
          <w:b/>
        </w:rPr>
        <w:t>这类公司的招聘与实习转正名额，跟着周期走</w:t>
      </w:r>
      <w:r>
        <w:rPr>
          <w:rFonts w:eastAsia="宋体" w:ascii="Times New Roman" w:hAnsi="Times New Roman"/>
        </w:rPr>
        <w:t xml:space="preserve">：景气时扩编、补人；一旦价格反转，最先冻的就是实习转正。 ② </w:t>
      </w:r>
      <w:r>
        <w:rPr>
          <w:rFonts w:eastAsia="宋体" w:ascii="Times New Roman" w:hAnsi="Times New Roman"/>
          <w:b/>
        </w:rPr>
        <w:t>元成本体只有 3.8–4.4 亿元收入</w:t>
      </w:r>
      <w:r>
        <w:rPr>
          <w:rFonts w:eastAsia="宋体" w:ascii="Times New Roman" w:hAnsi="Times New Roman"/>
        </w:rPr>
        <w:t>，在江波龙 240 亿元的半年度盘子里不到 1%——它是「战略上重要、财务上不显眼」的制造基地。对实习生的现实含义是：</w:t>
      </w:r>
      <w:r>
        <w:rPr>
          <w:rFonts w:eastAsia="宋体" w:ascii="Times New Roman" w:hAnsi="Times New Roman"/>
          <w:b/>
        </w:rPr>
        <w:t>预算紧、编制少、制度跟着集团走</w:t>
      </w:r>
      <w:r>
        <w:rPr>
          <w:rFonts w:eastAsia="宋体" w:ascii="Times New Roman" w:hAnsi="Times New Roman"/>
        </w:rPr>
        <w:t>，别期待制造业大厂那种豪华培训体系。 【来源】腾讯自选股 301308 财务页（2026 中报主营构成 + 2022–2025 业绩趋势）、中证网 2026-08-11《江波龙：2026 年上半年净利润 105.77 亿元》、中新经纬 2026-08-11｜可信度：</w:t>
      </w:r>
      <w:r>
        <w:rPr>
          <w:rFonts w:eastAsia="宋体" w:ascii="Times New Roman" w:hAnsi="Times New Roman"/>
          <w:b/>
        </w:rPr>
        <w:t>权威核实</w:t>
      </w:r>
      <w:r>
        <w:rPr>
          <w:rFonts w:eastAsia="宋体" w:ascii="Times New Roman" w:hAnsi="Times New Roman"/>
        </w:rPr>
        <w:t>（财报数据，媒体转引）</w:t>
      </w:r>
    </w:p>
    <w:p>
      <w:pPr>
        <w:pStyle w:val="Heading2"/>
      </w:pPr>
      <w:r>
        <w:rPr>
          <w:rFonts w:eastAsia="微软雅黑" w:ascii="Microsoft YaHei" w:hAnsi="Microsoft YaHei"/>
        </w:rPr>
        <w:t>二、4 1.4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归属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芯片封装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晶圆切割、装片、焊线、塑封、切筋成型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元成（封测基地）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 英寸晶圆生产技术、多层晶片叠封技术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精密测试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存储芯片功能/性能测试、测试算法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元成（封测基地）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具备芯片测试算法能力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高效贴片（SMT）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芯片贴装到模组/PCB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元成（封测基地）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与江波龙模组业务相接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主控芯片设计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自研主控（截至 2026-08 累计生产 2.8 亿颗，5nm UFS 4.1 已商业化）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江波龙（深圳/上海）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元成不参与设计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品牌与销售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FORESEE（行业类）、Lexar 雷克沙（高端消费）、Zilia（巴西）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江波龙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2026H1：Lexar 39.66 亿（+84.90%）、Zilia 39.50 亿（+184.58%）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对物料计划岗的直接含义：</w:t>
      </w:r>
      <w:r>
        <w:rPr>
          <w:rFonts w:eastAsia="宋体" w:ascii="Times New Roman" w:hAnsi="Times New Roman"/>
          <w:b/>
        </w:rPr>
        <w:t>你算的料，服务的是「封测＋贴片」这条线</w:t>
      </w:r>
      <w:r>
        <w:rPr>
          <w:rFonts w:eastAsia="宋体" w:ascii="Times New Roman" w:hAnsi="Times New Roman"/>
        </w:rPr>
        <w:t>——晶圆、基板（Substrate）、金线/铜线、塑封料（EMC）、载带、托盘这些是主料；料号体系细、批次追溯严，是典型的高 SKU 制造业物料环境。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行业地位与竞争格局</w:t>
      </w:r>
    </w:p>
    <w:p>
      <w:r>
        <w:rPr>
          <w:rFonts w:eastAsia="宋体" w:ascii="Times New Roman" w:hAnsi="Times New Roman"/>
          <w:b/>
        </w:rPr>
        <w:t>2025 年全球委外封测（OSAT）十强</w:t>
      </w:r>
      <w:r>
        <w:rPr>
          <w:rFonts w:eastAsia="宋体" w:ascii="Times New Roman" w:hAnsi="Times New Roman"/>
        </w:rPr>
        <w:t>（芯思想研究院口径，人民币）：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排名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企业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总部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营收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全球市占率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日月光投控 ASE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中国台湾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868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26.05%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安靠 Amkor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美国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478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14.35%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长电科技 JCET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中国大陆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406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12.18%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通富微电 TFME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中国大陆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298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8.94%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天水华天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中国大陆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192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5.76%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力成科技 PTI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中国台湾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185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5.55%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智路封测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中国大陆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126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3.78%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京元电子 KYEC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中国台湾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89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2.67%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韩亚微 HANA Micron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韩国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73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2.19%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盛合晶微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中国大陆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67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2.01%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 xml:space="preserve">： ① </w:t>
      </w:r>
      <w:r>
        <w:rPr>
          <w:rFonts w:eastAsia="宋体" w:ascii="Times New Roman" w:hAnsi="Times New Roman"/>
          <w:b/>
        </w:rPr>
        <w:t>元成不是「前十」本身，而是「前十第 6 名（力成 PTI）留在中国大陆的一条产线」</w:t>
      </w:r>
      <w:r>
        <w:rPr>
          <w:rFonts w:eastAsia="宋体" w:ascii="Times New Roman" w:hAnsi="Times New Roman"/>
        </w:rPr>
        <w:t>。力成的看家本事就是</w:t>
      </w:r>
      <w:r>
        <w:rPr>
          <w:rFonts w:eastAsia="宋体" w:ascii="Times New Roman" w:hAnsi="Times New Roman"/>
          <w:b/>
        </w:rPr>
        <w:t>存储器封测（DRAM/NAND）全球领先 + FOPLP 扇出型面板级封装</w:t>
      </w:r>
      <w:r>
        <w:rPr>
          <w:rFonts w:eastAsia="宋体" w:ascii="Times New Roman" w:hAnsi="Times New Roman"/>
        </w:rPr>
        <w:t xml:space="preserve">，元成继承的是这套存储器封测的工艺与客户关系——这是它的技术底牌。 ② </w:t>
      </w:r>
      <w:r>
        <w:rPr>
          <w:rFonts w:eastAsia="宋体" w:ascii="Times New Roman" w:hAnsi="Times New Roman"/>
          <w:b/>
        </w:rPr>
        <w:t>行业正在被 AI 改写</w:t>
      </w:r>
      <w:r>
        <w:rPr>
          <w:rFonts w:eastAsia="宋体" w:ascii="Times New Roman" w:hAnsi="Times New Roman"/>
        </w:rPr>
        <w:t xml:space="preserve">：2025 年 AI/HPC 相关封测需求同比 </w:t>
      </w:r>
      <w:r>
        <w:rPr>
          <w:rFonts w:eastAsia="宋体" w:ascii="Times New Roman" w:hAnsi="Times New Roman"/>
          <w:b/>
        </w:rPr>
        <w:t>+41.2%</w:t>
      </w:r>
      <w:r>
        <w:rPr>
          <w:rFonts w:eastAsia="宋体" w:ascii="Times New Roman" w:hAnsi="Times New Roman"/>
        </w:rPr>
        <w:t xml:space="preserve">，占封测总需求比重从 2023 年 9.5% 升到 19.2%；2026Q1 AI 芯片封测订单已占全行业新增订单 </w:t>
      </w:r>
      <w:r>
        <w:rPr>
          <w:rFonts w:eastAsia="宋体" w:ascii="Times New Roman" w:hAnsi="Times New Roman"/>
          <w:b/>
        </w:rPr>
        <w:t>27.4%</w:t>
      </w:r>
      <w:r>
        <w:rPr>
          <w:rFonts w:eastAsia="宋体" w:ascii="Times New Roman" w:hAnsi="Times New Roman"/>
        </w:rPr>
        <w:t xml:space="preserve">。江波龙 2026H1 企业级存储收入 21.40 亿元（+208.80%）就是这条线的直接体现。 ③ </w:t>
      </w:r>
      <w:r>
        <w:rPr>
          <w:rFonts w:eastAsia="宋体" w:ascii="Times New Roman" w:hAnsi="Times New Roman"/>
          <w:b/>
        </w:rPr>
        <w:t>对物料岗的含义</w:t>
      </w:r>
      <w:r>
        <w:rPr>
          <w:rFonts w:eastAsia="宋体" w:ascii="Times New Roman" w:hAnsi="Times New Roman"/>
        </w:rPr>
        <w:t>：AI 订单暴涨＝</w:t>
      </w:r>
      <w:r>
        <w:rPr>
          <w:rFonts w:eastAsia="宋体" w:ascii="Times New Roman" w:hAnsi="Times New Roman"/>
          <w:b/>
        </w:rPr>
        <w:t>急单、插单、料件紧张</w:t>
      </w:r>
      <w:r>
        <w:rPr>
          <w:rFonts w:eastAsia="宋体" w:ascii="Times New Roman" w:hAnsi="Times New Roman"/>
        </w:rPr>
        <w:t>，这正是物料计划最忙、也最容易出成绩（或背锅）的场景。 【来源】icspec 转引芯思想研究院《2025 年全球封测十强》、TrendForce 2025 OSAT 排名、三个皮匠报告｜可信度：参考性信息</w:t>
      </w:r>
    </w:p>
    <w:p>
      <w:pPr>
        <w:pStyle w:val="Heading2"/>
      </w:pPr>
      <w:r>
        <w:rPr>
          <w:rFonts w:eastAsia="微软雅黑" w:ascii="Microsoft YaHei" w:hAnsi="Microsoft YaHei"/>
        </w:rPr>
        <w:t>二、6 1.6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身份清晰、底子正</w:t>
      </w:r>
      <w:r>
        <w:rPr>
          <w:rFonts w:eastAsia="宋体" w:ascii="Times New Roman" w:hAnsi="Times New Roman"/>
        </w:rPr>
        <w:t>：A 股上市公司（江波龙 301308.SZ）控股 70% + 新加坡 PTI 参股 30%＋30 年老厂 + ISO9001/14001/45001/50001 四体系 + 2023/2024 连续两年</w:t>
      </w:r>
      <w:r>
        <w:rPr>
          <w:rFonts w:eastAsia="宋体" w:ascii="Times New Roman" w:hAnsi="Times New Roman"/>
          <w:b/>
        </w:rPr>
        <w:t>纳税信用 A 级</w:t>
      </w:r>
      <w:r>
        <w:rPr>
          <w:rFonts w:eastAsia="宋体" w:ascii="Times New Roman" w:hAnsi="Times New Roman"/>
        </w:rPr>
        <w:t xml:space="preserve"> + 国家高新技术企业 + 2024 省级智能制造车间 → 不是皮包公司，制度与合规底子扎实。 - </w:t>
      </w:r>
      <w:r>
        <w:rPr>
          <w:rFonts w:eastAsia="宋体" w:ascii="Times New Roman" w:hAnsi="Times New Roman"/>
          <w:b/>
        </w:rPr>
        <w:t>正在投钱扩产</w:t>
      </w:r>
      <w:r>
        <w:rPr>
          <w:rFonts w:eastAsia="宋体" w:ascii="Times New Roman" w:hAnsi="Times New Roman"/>
        </w:rPr>
        <w:t xml:space="preserve">：2024 年 UFS 封测改扩建（年产能 4800 万颗）环评获批；2025-12 起「集成电路生产线技术改造项目」总投资 </w:t>
      </w:r>
      <w:r>
        <w:rPr>
          <w:rFonts w:eastAsia="宋体" w:ascii="Times New Roman" w:hAnsi="Times New Roman"/>
          <w:b/>
        </w:rPr>
        <w:t>3 亿元</w:t>
      </w:r>
      <w:r>
        <w:rPr>
          <w:rFonts w:eastAsia="宋体" w:ascii="Times New Roman" w:hAnsi="Times New Roman"/>
        </w:rPr>
        <w:t xml:space="preserve">，2026-01 已竣工验收 → </w:t>
      </w:r>
      <w:r>
        <w:rPr>
          <w:rFonts w:eastAsia="宋体" w:ascii="Times New Roman" w:hAnsi="Times New Roman"/>
          <w:b/>
        </w:rPr>
        <w:t>新线爬坡期通常最缺人，实习转正窗口相对打开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母公司处在景气顶点</w:t>
      </w:r>
      <w:r>
        <w:rPr>
          <w:rFonts w:eastAsia="宋体" w:ascii="Times New Roman" w:hAnsi="Times New Roman"/>
        </w:rPr>
        <w:t>：2026H1 净利 105.77 亿元、毛利率 58.90%，行业供需缺口预计持续 1–2 年 → 短期不存在「厂子要黄」的风险。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 / 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强周期属性写在脸上</w:t>
      </w:r>
      <w:r>
        <w:rPr>
          <w:rFonts w:eastAsia="宋体" w:ascii="Times New Roman" w:hAnsi="Times New Roman"/>
        </w:rPr>
        <w:t>：同一家公司 2023 年亏 8.28 亿、2026H1 赚 105.77 亿。</w:t>
      </w:r>
      <w:r>
        <w:rPr>
          <w:rFonts w:eastAsia="宋体" w:ascii="Times New Roman" w:hAnsi="Times New Roman"/>
          <w:b/>
        </w:rPr>
        <w:t>周期反转时，实习转正是第一个被冻的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母公司财务结构已经很紧</w:t>
      </w:r>
      <w:r>
        <w:rPr>
          <w:rFonts w:eastAsia="宋体" w:ascii="Times New Roman" w:hAnsi="Times New Roman"/>
        </w:rPr>
        <w:t xml:space="preserve">：2026H1 经营活动现金流 </w:t>
      </w:r>
      <w:r>
        <w:rPr>
          <w:rFonts w:eastAsia="宋体" w:ascii="Times New Roman" w:hAnsi="Times New Roman"/>
          <w:b/>
        </w:rPr>
        <w:t>-31.51 亿元</w:t>
      </w:r>
      <w:r>
        <w:rPr>
          <w:rFonts w:eastAsia="宋体" w:ascii="Times New Roman" w:hAnsi="Times New Roman"/>
        </w:rPr>
        <w:t xml:space="preserve">（上年同期 +6.93 亿元）；存货账面价值 </w:t>
      </w:r>
      <w:r>
        <w:rPr>
          <w:rFonts w:eastAsia="宋体" w:ascii="Times New Roman" w:hAnsi="Times New Roman"/>
          <w:b/>
        </w:rPr>
        <w:t>257.77 亿元、占总资产 60.12%</w:t>
      </w:r>
      <w:r>
        <w:rPr>
          <w:rFonts w:eastAsia="宋体" w:ascii="Times New Roman" w:hAnsi="Times New Roman"/>
        </w:rPr>
        <w:t>（较上年末 +120.73%）；长期借款超百亿、较 2025 年末翻倍 → 这是典型的「赚钱但压库存、加杠杆囤货」形态，</w:t>
      </w:r>
      <w:r>
        <w:rPr>
          <w:rFonts w:eastAsia="宋体" w:ascii="Times New Roman" w:hAnsi="Times New Roman"/>
          <w:b/>
        </w:rPr>
        <w:t>存储价格一旦掉头，减值与去库存压力会直接传到工厂排产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本岗薪资口径混乱</w:t>
      </w:r>
      <w:r>
        <w:rPr>
          <w:rFonts w:eastAsia="宋体" w:ascii="Times New Roman" w:hAnsi="Times New Roman"/>
        </w:rPr>
        <w:t>：岗位页写 160 元/天，实习僧口径写本科 3800+500/月，两者差约 700–900 元/月，</w:t>
      </w:r>
      <w:r>
        <w:rPr>
          <w:rFonts w:eastAsia="宋体" w:ascii="Times New Roman" w:hAnsi="Times New Roman"/>
          <w:b/>
        </w:rPr>
        <w:t>必须在面试时问清哪个执行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三、第二部分 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来源／可信度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物料企划管理师—实习（官方职能类别：生产计划/物料管理 PMC）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本体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未披露（推测为 </w:t>
            </w:r>
            <w:r>
              <w:rPr>
                <w:rFonts w:eastAsia="宋体" w:ascii="Times New Roman" w:hAnsi="Times New Roman"/>
                <w:b/>
              </w:rPr>
              <w:t>企划/PMC 部或供应链部</w:t>
            </w:r>
            <w:r>
              <w:rPr>
                <w:rFonts w:eastAsia="宋体" w:ascii="Times New Roman" w:hAnsi="Times New Roman"/>
              </w:rPr>
              <w:t>，向物料计划主管汇报）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实习（在校生/应届生，本科及以上，招 1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本体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苏州工业园区星海街 33 号（单一地点，地铁可达）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+ 🥈实习僧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薪资（实习）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160 元/天（岗位页）／本科 3800+500·月、硕士 5500+500·月（实习僧）；满 4 个月另有政府实习津贴本科 800/月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两口径并存，需 HR 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福利标签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专业培训、补充医疗保险、免费工作餐、住房补贴、节日福利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51job 岗位页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未限定专业；同批岗位口径为理工类优先，供应链管理可投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/ 🥈 同批岗位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Excel（数据处理与报表）、办公软件、英文基本阅读书写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本体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实习时长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6 个月连续（同批实习岗统一口径）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实习僧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未标注（页面仅显示 09-23 发布）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页面本体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1. 基于 Forecast &amp; 考量库存/未交订单/MOQ/交货周期/安全库存计算物料需求数量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这就是 MRP 的核心动作</w:t>
            </w:r>
            <w:r>
              <w:rPr>
                <w:rFonts w:eastAsia="宋体" w:ascii="Times New Roman" w:hAnsi="Times New Roman"/>
              </w:rPr>
              <w:t>：客户/销售给你一个预测，你要从预测里减掉现有库存、减掉在途未交订单，再考虑供应商的最小起订量（MOQ）、从下单到到货要多久（交货周期）、以及为了防断料要留多少安全库存，最后算出「这个月到底要买多少料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岗位的命门在这里</w:t>
            </w:r>
            <w:r>
              <w:rPr>
                <w:rFonts w:eastAsia="宋体" w:ascii="Times New Roman" w:hAnsi="Times New Roman"/>
              </w:rPr>
              <w:t>。算少了＝停线，算多了＝呆滞，两头都要挨骂。面试必考「安全库存怎么定」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 按需下达物料需求单，确认交货计划确保跟踪到厂满足生产计划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把算出来的需求变成采购申请单，然后</w:t>
            </w:r>
            <w:r>
              <w:rPr>
                <w:rFonts w:eastAsia="宋体" w:ascii="Times New Roman" w:hAnsi="Times New Roman"/>
                <w:b/>
              </w:rPr>
              <w:t>盯着供应商按承诺日期到货</w:t>
            </w:r>
            <w:r>
              <w:rPr>
                <w:rFonts w:eastAsia="宋体" w:ascii="Times New Roman" w:hAnsi="Times New Roman"/>
              </w:rPr>
              <w:t>，一直到料进仓库、能上产线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最耗时间的「催料」环节</w:t>
            </w:r>
            <w:r>
              <w:rPr>
                <w:rFonts w:eastAsia="宋体" w:ascii="Times New Roman" w:hAnsi="Times New Roman"/>
              </w:rPr>
              <w:t>，一天几十封邮件/微信是常态；交期延误要上报、要拉会、要想替代方案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 物料库存异常监控、库存水平控制与分析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盯库存水位：有没有低于安全库存、有没有超期料、周转天数是变好还是变坏，出报表给主管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纯数据分析活</w:t>
            </w:r>
            <w:r>
              <w:rPr>
                <w:rFonts w:eastAsia="宋体" w:ascii="Times New Roman" w:hAnsi="Times New Roman"/>
              </w:rPr>
              <w:t>，Excel 透视表＋环比同比＋异常清单。这是文雪最能上手的一块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 过期材料/呆滞材料/Slow moving 材料的处理跟进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把放太久、用不掉、动得慢的料找出来，推动业务/工程/品质决定「用掉、退货、报废、转卖」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最容易得罪人的活</w:t>
            </w:r>
            <w:r>
              <w:rPr>
                <w:rFonts w:eastAsia="宋体" w:ascii="Times New Roman" w:hAnsi="Times New Roman"/>
              </w:rPr>
              <w:t>：你是提问题的人，但决定权在别人手里，还要追着别人给结论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 品质异常物料的 MRB 跟踪以及退换货的处理跟进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来料不合格时，组织品质、工程、采购、供应商开 MRB（物料评审会），定「特采/退货/返工」，然后跟到闭环、换货到厂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流程长、参与方多、容错低；</w:t>
            </w:r>
            <w:r>
              <w:rPr>
                <w:rFonts w:eastAsia="宋体" w:ascii="Times New Roman" w:hAnsi="Times New Roman"/>
                <w:b/>
              </w:rPr>
              <w:t>一个批次号搞错就是账实不符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任职资格：会操作办公软件和运用 Excel 知识；英文具备基本阅读和书写能力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门槛不高：Excel 会用（透视表/VLOOKUP/函数）＋能看懂英文（料号、datasheet、系统界面、海外客户邮件）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门槛低＝竞争者多</w:t>
            </w:r>
            <w:r>
              <w:rPr>
                <w:rFonts w:eastAsia="宋体" w:ascii="Times New Roman" w:hAnsi="Times New Roman"/>
              </w:rPr>
              <w:t>，真正的区分点在「你能不能说清安全库存和交期怎么算」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这个基地/部门的战略地位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是「国内唯一封测基地」，不是边缘办事处</w:t>
      </w:r>
      <w:r>
        <w:rPr>
          <w:rFonts w:eastAsia="宋体" w:ascii="Times New Roman" w:hAnsi="Times New Roman"/>
        </w:rPr>
        <w:t>：51job 公司页明写元成是「江波龙的</w:t>
      </w:r>
      <w:r>
        <w:rPr>
          <w:rFonts w:eastAsia="宋体" w:ascii="Times New Roman" w:hAnsi="Times New Roman"/>
          <w:b/>
        </w:rPr>
        <w:t>国内封测制造基地</w:t>
      </w:r>
      <w:r>
        <w:rPr>
          <w:rFonts w:eastAsia="宋体" w:ascii="Times New Roman" w:hAnsi="Times New Roman"/>
        </w:rPr>
        <w:t>」。江波龙另有中山存储产业园（研发/测试/制造运营）、上海总部（研发）、巴西 Zilia（封测＋模组）——</w:t>
      </w:r>
      <w:r>
        <w:rPr>
          <w:rFonts w:eastAsia="宋体" w:ascii="Times New Roman" w:hAnsi="Times New Roman"/>
          <w:b/>
        </w:rPr>
        <w:t>在中国大陆做封测，元成是主力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正在升级产线</w:t>
      </w:r>
      <w:r>
        <w:rPr>
          <w:rFonts w:eastAsia="宋体" w:ascii="Times New Roman" w:hAnsi="Times New Roman"/>
        </w:rPr>
        <w:t>：2024 年 UFS 封测改扩建（年产能 4800 万颗）＋2025-12 起 3 亿元「集成电路生产线技术改造项目」（2026-01 已竣工验收）。</w:t>
      </w:r>
      <w:r>
        <w:rPr>
          <w:rFonts w:eastAsia="宋体" w:ascii="Times New Roman" w:hAnsi="Times New Roman"/>
          <w:b/>
        </w:rPr>
        <w:t>新产线爬坡期，物料齐套压力最大，正是物料计划岗最被需要的时候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规模</w:t>
      </w:r>
      <w:r>
        <w:rPr>
          <w:rFonts w:eastAsia="宋体" w:ascii="Times New Roman" w:hAnsi="Times New Roman"/>
        </w:rPr>
        <w:t>：员工约 600 人（公开口径 500–1000 人；企查查 2025 年报参保 582 人），3 家分支机构，18 项资质证书。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核心基地的核心职能岗</w:t>
      </w:r>
      <w:r>
        <w:rPr>
          <w:rFonts w:eastAsia="宋体" w:ascii="Times New Roman" w:hAnsi="Times New Roman"/>
        </w:rPr>
        <w:t>，不是「总部打杂」。实习期能接触真实料号与真实缺料场景，简历上写得实。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Forecast 天生不准，但你得为不准负责</w:t>
      </w:r>
      <w:r>
        <w:rPr>
          <w:rFonts w:eastAsia="宋体" w:ascii="Times New Roman" w:hAnsi="Times New Roman"/>
        </w:rPr>
        <w:t>。存储行业 2026 年处在「抢产能」状态（AI 订单占新增 27.4%），客户端预测可能一周一变；预测偏差直接变成你的缺料或呆滞，而</w:t>
      </w:r>
      <w:r>
        <w:rPr>
          <w:rFonts w:eastAsia="宋体" w:ascii="Times New Roman" w:hAnsi="Times New Roman"/>
          <w:b/>
        </w:rPr>
        <w:t>预测不是你给的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MOQ + 长交期 + 安全库存三重约束下做「无解方程」</w:t>
      </w:r>
      <w:r>
        <w:rPr>
          <w:rFonts w:eastAsia="宋体" w:ascii="Times New Roman" w:hAnsi="Times New Roman"/>
        </w:rPr>
        <w:t>。晶圆、基板这类关键料交期以周计、且供应商要 MOQ——</w:t>
      </w:r>
      <w:r>
        <w:rPr>
          <w:rFonts w:eastAsia="宋体" w:ascii="Times New Roman" w:hAnsi="Times New Roman"/>
          <w:b/>
        </w:rPr>
        <w:t>算出来要 800 颗，供应商说最少 3000 颗，你怎么办</w:t>
      </w:r>
      <w:r>
        <w:rPr>
          <w:rFonts w:eastAsia="宋体" w:ascii="Times New Roman" w:hAnsi="Times New Roman"/>
        </w:rPr>
        <w:t>？这是物料计划每天的真实两难。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呆滞料处理是「得罪人的活」</w:t>
      </w:r>
      <w:r>
        <w:rPr>
          <w:rFonts w:eastAsia="宋体" w:ascii="Times New Roman" w:hAnsi="Times New Roman"/>
        </w:rPr>
        <w:t>。你要推动业务/工程/品质给结论，但你没有考核权；推不动就变成「你负责的呆滞越来越多」。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MRB 跟踪链条长、容错低</w:t>
      </w:r>
      <w:r>
        <w:rPr>
          <w:rFonts w:eastAsia="宋体" w:ascii="Times New Roman" w:hAnsi="Times New Roman"/>
        </w:rPr>
        <w:t>。品质、工程、采购、供应商四方，一个批次号/一个数量对不上就是账实不符，实习期最容易在这里出纰漏。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系统参数的「蝴蝶效应」</w:t>
      </w:r>
      <w:r>
        <w:rPr>
          <w:rFonts w:eastAsia="宋体" w:ascii="Times New Roman" w:hAnsi="Times New Roman"/>
        </w:rPr>
        <w:t>。安全库存、提前期、批量策略这些参数设错一个，会在全厂层面放大成缺料或爆仓——而你只是实习生，通常只有「提建议」的权限。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重复性高、成就感延迟</w:t>
      </w:r>
      <w:r>
        <w:rPr>
          <w:rFonts w:eastAsia="宋体" w:ascii="Times New Roman" w:hAnsi="Times New Roman"/>
        </w:rPr>
        <w:t>。日常大量是「跑报表、发邮件、催交期、更新台账」，成果要 1–2 个月才在库存周转率上体现；</w:t>
      </w:r>
      <w:r>
        <w:rPr>
          <w:rFonts w:eastAsia="宋体" w:ascii="Times New Roman" w:hAnsi="Times New Roman"/>
          <w:b/>
        </w:rPr>
        <w:t>内向的人容易觉得枯燥，外向的人容易被频繁打断</w:t>
      </w:r>
      <w:r>
        <w:rPr>
          <w:rFonts w:eastAsia="宋体" w:ascii="Times New Roman" w:hAnsi="Times New Roman"/>
        </w:rPr>
        <w:t>——两边都不好受。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发展前景与晋升路径（含推测，已标注）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纵向（推测）</w:t>
      </w:r>
      <w:r>
        <w:rPr>
          <w:rFonts w:eastAsia="宋体" w:ascii="Times New Roman" w:hAnsi="Times New Roman"/>
        </w:rPr>
        <w:t>：物料企划实习生 → 物料计划专员（PMC）→ 物料计划主管/PMC 主管 → 供应链经理。半导体封测厂的 PMC 主管通常要 5–8 年，</w:t>
      </w:r>
      <w:r>
        <w:rPr>
          <w:rFonts w:eastAsia="宋体" w:ascii="Times New Roman" w:hAnsi="Times New Roman"/>
          <w:b/>
        </w:rPr>
        <w:t>实习生到专员是相对确定的一步（前提是转正）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横向（推测）</w:t>
      </w:r>
      <w:r>
        <w:rPr>
          <w:rFonts w:eastAsia="宋体" w:ascii="Times New Roman" w:hAnsi="Times New Roman"/>
        </w:rPr>
        <w:t>：PMC 物料端 → 生产计划/排程、需求计划、采购（Sourcing/Buyer）、S&amp;OP、仓储物流。</w:t>
      </w:r>
      <w:r>
        <w:rPr>
          <w:rFonts w:eastAsia="宋体" w:ascii="Times New Roman" w:hAnsi="Times New Roman"/>
          <w:b/>
        </w:rPr>
        <w:t>物料端是 PMC 里最容易转采购和需求计划的跳板</w:t>
      </w:r>
      <w:r>
        <w:rPr>
          <w:rFonts w:eastAsia="宋体" w:ascii="Times New Roman" w:hAnsi="Times New Roman"/>
        </w:rPr>
        <w:t>，因为天天跟 MOQ、交期、供应商打交道。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跳槽价值（推测）</w:t>
      </w:r>
      <w:r>
        <w:rPr>
          <w:rFonts w:eastAsia="宋体" w:ascii="Times New Roman" w:hAnsi="Times New Roman"/>
        </w:rPr>
        <w:t>：半导体/电子制造的 PMC 是</w:t>
      </w:r>
      <w:r>
        <w:rPr>
          <w:rFonts w:eastAsia="宋体" w:ascii="Times New Roman" w:hAnsi="Times New Roman"/>
          <w:b/>
        </w:rPr>
        <w:t>通用硬岗</w:t>
      </w:r>
      <w:r>
        <w:rPr>
          <w:rFonts w:eastAsia="宋体" w:ascii="Times New Roman" w:hAnsi="Times New Roman"/>
        </w:rPr>
        <w:t>，苏州本地（工业园区）同类岗位密集——长电科技、通富微电、华天科技在苏州都有基地，存储/封测圈子小、认这份经历。</w:t>
      </w:r>
      <w:r>
        <w:rPr>
          <w:rFonts w:eastAsia="宋体" w:ascii="Times New Roman" w:hAnsi="Times New Roman"/>
          <w:b/>
        </w:rPr>
        <w:t>这是本岗最实在的长期价值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不确定项</w:t>
      </w:r>
      <w:r>
        <w:rPr>
          <w:rFonts w:eastAsia="宋体" w:ascii="Times New Roman" w:hAnsi="Times New Roman"/>
        </w:rPr>
        <w:t>：实习转正的比例与标准，公开信息完全没有，必须面试问。</w:t>
      </w:r>
    </w:p>
    <w:p>
      <w:pPr>
        <w:pStyle w:val="Heading2"/>
      </w:pPr>
      <w:r>
        <w:rPr>
          <w:rFonts w:eastAsia="微软雅黑" w:ascii="Microsoft YaHei" w:hAnsi="Microsoft YaHei"/>
        </w:rPr>
        <w:t>四、第三部分 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r>
        <w:rPr>
          <w:rFonts w:eastAsia="宋体" w:ascii="Times New Roman" w:hAnsi="Times New Roman"/>
        </w:rPr>
        <w:t>对照画像「外企优先，但不排斥优质国内企业」标准：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元成实际情况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 / 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非纯外企</w:t>
            </w:r>
            <w:r>
              <w:rPr>
                <w:rFonts w:eastAsia="宋体" w:ascii="Times New Roman" w:hAnsi="Times New Roman"/>
              </w:rPr>
              <w:t>，但为 A 股上市公司江波龙控股 70% + 新加坡 PTI 参股 30% 的中外合资形态；存储器封测属细分头部体系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基本符合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 301308.SZ 上市，2026H1 净利 105.77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 人成长型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600 人（500–1000 人区间）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ISO9001/14001/45001/50001 四体系、AEO 高级认证、纳税信用连续 A 级、国家高新、省级智能制造车间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有「专业培训」标签、实习僧口径「以真实业务和工程实践为主，非单纯辅助性实习」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🟡 部分符合（无公开的校招生培养体系说明）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未证实</w:t>
            </w:r>
            <w:r>
              <w:rPr>
                <w:rFonts w:eastAsia="宋体" w:ascii="Times New Roman" w:hAnsi="Times New Roman"/>
              </w:rPr>
              <w:t>。同公司设备/技术员岗 JD 明写「可以适应 12 小时轮班，需要上夜班」；本岗未标注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待核实（最大不确定项）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排除项（早期初创 / &lt;100 人 / 大量劳动纠纷）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均不触及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通过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准入结论：部分符合</w:t>
      </w:r>
      <w:r>
        <w:rPr>
          <w:rFonts w:eastAsia="宋体" w:ascii="Times New Roman" w:hAnsi="Times New Roman"/>
        </w:rPr>
        <w:t>。核心短板不在公司本身（底子很正），而在</w:t>
      </w:r>
      <w:r>
        <w:rPr>
          <w:rFonts w:eastAsia="宋体" w:ascii="Times New Roman" w:hAnsi="Times New Roman"/>
          <w:b/>
        </w:rPr>
        <w:t>「作息与加班文化未证实」+「行业非画像偏好的快消/零售/数据服务」+「实习地在苏州（非宁波）」</w:t>
      </w:r>
      <w:r>
        <w:rPr>
          <w:rFonts w:eastAsia="宋体" w:ascii="Times New Roman" w:hAnsi="Times New Roman"/>
        </w:rPr>
        <w:t>这三点。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好评高频词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差评高频词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上市公司体系、五险一金齐全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部分岗位 </w:t>
            </w:r>
            <w:r>
              <w:rPr>
                <w:rFonts w:eastAsia="宋体" w:ascii="Times New Roman" w:hAnsi="Times New Roman"/>
                <w:b/>
              </w:rPr>
              <w:t>12 小时轮班 + 夜班</w:t>
            </w:r>
            <w:r>
              <w:rPr>
                <w:rFonts w:eastAsia="宋体" w:ascii="Times New Roman" w:hAnsi="Times New Roman"/>
              </w:rPr>
              <w:t>（设备/技术员岗 JD 原文）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免费工作餐、补充医疗保险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薪资在苏州工业园区</w:t>
            </w:r>
            <w:r>
              <w:rPr>
                <w:rFonts w:eastAsia="宋体" w:ascii="Times New Roman" w:hAnsi="Times New Roman"/>
                <w:b/>
              </w:rPr>
              <w:t>不算高</w:t>
            </w:r>
            <w:r>
              <w:rPr>
                <w:rFonts w:eastAsia="宋体" w:ascii="Times New Roman" w:hAnsi="Times New Roman"/>
              </w:rPr>
              <w:t>（50% 岗位 8–10K）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专业培训、有转正机会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制造现场节奏紧、加班随产线走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30 年老厂、制度成熟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收购整合期，流程/系统仍在切换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位置好（星海街 33 号，地铁可达）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岗位信息透明度一般（薪资多口径、截止日不明）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：公开口碑样本量小（职友集只有算法聚合数据，无成规模的员工点评），</w:t>
      </w:r>
      <w:r>
        <w:rPr>
          <w:rFonts w:eastAsia="宋体" w:ascii="Times New Roman" w:hAnsi="Times New Roman"/>
          <w:b/>
        </w:rPr>
        <w:t>不足以对公司文化下定性结论</w:t>
      </w:r>
      <w:r>
        <w:rPr>
          <w:rFonts w:eastAsia="宋体" w:ascii="Times New Roman" w:hAnsi="Times New Roman"/>
        </w:rPr>
        <w:t>。可确认的是：</w:t>
      </w:r>
      <w:r>
        <w:rPr>
          <w:rFonts w:eastAsia="宋体" w:ascii="Times New Roman" w:hAnsi="Times New Roman"/>
          <w:b/>
        </w:rPr>
        <w:t>这是一家制度规范的制造业工厂，不是互联网公司</w:t>
      </w:r>
      <w:r>
        <w:rPr>
          <w:rFonts w:eastAsia="宋体" w:ascii="Times New Roman" w:hAnsi="Times New Roman"/>
        </w:rPr>
        <w:t xml:space="preserve">——它的优点是稳定、合规、能学到真东西；缺点是节奏跟着产线走、薪资天花板低、办公环境是厂区不是写字楼。 ⚠️ </w:t>
      </w:r>
      <w:r>
        <w:rPr>
          <w:rFonts w:eastAsia="宋体" w:ascii="Times New Roman" w:hAnsi="Times New Roman"/>
          <w:b/>
        </w:rPr>
        <w:t>口碑样本不足，本项可信度低，仅作参考。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加班与工作强度（★ 关键项）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加班/轮班情况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随产线排班，通常两班倒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依法计（制造业惯例）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🟡 行业惯例推断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设备/测试技术员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JD 原文「可以适应 12 小时轮班，需要上夜班」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否（轮班）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🥇 </w:t>
            </w:r>
            <w:r>
              <w:rPr>
                <w:rFonts w:eastAsia="宋体" w:ascii="Times New Roman" w:hAnsi="Times New Roman"/>
                <w:b/>
              </w:rPr>
              <w:t>JD 原文，已证实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职能/办公室岗（含 PMC 物料计划）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未见轮班表述</w:t>
            </w:r>
            <w:r>
              <w:rPr>
                <w:rFonts w:eastAsia="宋体" w:ascii="Times New Roman" w:hAnsi="Times New Roman"/>
              </w:rPr>
              <w:t>；实习岗写 5 天/周；但月末/季末盘点、催料高峰可能加班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可能双休（未明示）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未证实，必须问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这是本报告最重要的一条提醒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同一家公司的设备岗明确要 12 小时轮班＋夜班，但 PMC 这类职能岗通常是常日班</w:t>
      </w:r>
      <w:r>
        <w:rPr>
          <w:rFonts w:eastAsia="宋体" w:ascii="Times New Roman" w:hAnsi="Times New Roman"/>
        </w:rPr>
        <w:t>。二者是</w:t>
      </w:r>
      <w:r>
        <w:rPr>
          <w:rFonts w:eastAsia="宋体" w:ascii="Times New Roman" w:hAnsi="Times New Roman"/>
          <w:b/>
        </w:rPr>
        <w:t>不同群体</w:t>
      </w:r>
      <w:r>
        <w:rPr>
          <w:rFonts w:eastAsia="宋体" w:ascii="Times New Roman" w:hAnsi="Times New Roman"/>
        </w:rPr>
        <w:t>，不能因为看到「12 小时轮班」就直接判定本岗要倒班，</w:t>
      </w:r>
      <w:r>
        <w:rPr>
          <w:rFonts w:eastAsia="宋体" w:ascii="Times New Roman" w:hAnsi="Times New Roman"/>
          <w:b/>
        </w:rPr>
        <w:t>也不能因为本岗没写就假定不用倒班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面试时必须直接问：本岗是否常日班、每周休几天、月末是否有强制加班。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（A）实习期（本岗）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金额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岗位页日薪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160 元/天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51job / 应届生岗位页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按 21.75 天 ≈ 3,480 元/月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实习僧月薪口径（本科）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3800 + 500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实习僧（牛企直聘转载）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500 元性质未说明（疑为餐补/住房补贴）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实习僧月薪口径（硕士）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5500 + 500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政府实习津贴（满 4 个月）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本科 </w:t>
            </w:r>
            <w:r>
              <w:rPr>
                <w:rFonts w:eastAsia="宋体" w:ascii="Times New Roman" w:hAnsi="Times New Roman"/>
                <w:b/>
              </w:rPr>
              <w:t>800 元/月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需满足当地政策条件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免费工作餐、补充医疗保险、住房补贴（标签）、节日福利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51job 标签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需确认实习生是否同享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测算</w:t>
      </w:r>
      <w:r>
        <w:rPr>
          <w:rFonts w:eastAsia="宋体" w:ascii="Times New Roman" w:hAnsi="Times New Roman"/>
        </w:rPr>
        <w:t xml:space="preserve">：若按「3800+500+800（满 4 个月后）」≈ </w:t>
      </w:r>
      <w:r>
        <w:rPr>
          <w:rFonts w:eastAsia="宋体" w:ascii="Times New Roman" w:hAnsi="Times New Roman"/>
          <w:b/>
        </w:rPr>
        <w:t>5,100 元/月</w:t>
      </w:r>
      <w:r>
        <w:rPr>
          <w:rFonts w:eastAsia="宋体" w:ascii="Times New Roman" w:hAnsi="Times New Roman"/>
        </w:rPr>
        <w:t xml:space="preserve">；若只按「160 元/天」≈ </w:t>
      </w:r>
      <w:r>
        <w:rPr>
          <w:rFonts w:eastAsia="宋体" w:ascii="Times New Roman" w:hAnsi="Times New Roman"/>
          <w:b/>
        </w:rPr>
        <w:t>3,480 元/月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两者差 1,600 元/月，是本岗最需要问清的一件事。</w:t>
      </w:r>
    </w:p>
    <w:p>
      <w:r>
        <w:rPr>
          <w:rFonts w:eastAsia="宋体" w:ascii="Times New Roman" w:hAnsi="Times New Roman"/>
          <w:b/>
        </w:rPr>
        <w:t>（B）正式员工（参考，非本岗承诺）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薪资分布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50% 岗位 8–10K；28% 6–8K；8% 4.5–6K；6% 15–20K；4% 10–15K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51job 公司页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73.8% 岗位 8–15K，2026 年较 2025 年增长 9%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职友集（算法聚合，需自行判断）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典型岗（5 年经验）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测试设备高级工程师 8 千–1.5 万·14 薪；采购 1–1.4 万·14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51job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：五险一金 + 补充医疗保险 + 免费工作餐 + 14 薪结构（部分岗）；实习满 4 个月有政府津贴，</w:t>
      </w:r>
      <w:r>
        <w:rPr>
          <w:rFonts w:eastAsia="宋体" w:ascii="Times New Roman" w:hAnsi="Times New Roman"/>
          <w:b/>
        </w:rPr>
        <w:t>这在小厂里算规范</w:t>
      </w:r>
      <w:r>
        <w:rPr>
          <w:rFonts w:eastAsia="宋体" w:ascii="Times New Roman" w:hAnsi="Times New Roman"/>
        </w:rPr>
        <w:t xml:space="preserve">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：实习津贴存在两套口径且差 1,600 元/月；正式薪资在苏州工业园区属</w:t>
      </w:r>
      <w:r>
        <w:rPr>
          <w:rFonts w:eastAsia="宋体" w:ascii="Times New Roman" w:hAnsi="Times New Roman"/>
          <w:b/>
        </w:rPr>
        <w:t>中下水位</w:t>
      </w:r>
      <w:r>
        <w:rPr>
          <w:rFonts w:eastAsia="宋体" w:ascii="Times New Roman" w:hAnsi="Times New Roman"/>
        </w:rPr>
        <w:t>（8–10K 占一半，而同园区封测大厂长电、通富普遍更高）。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沟通风格（推断）</w:t>
      </w:r>
      <w:r>
        <w:rPr>
          <w:rFonts w:eastAsia="宋体" w:ascii="Times New Roman" w:hAnsi="Times New Roman"/>
        </w:rPr>
        <w:t>：制造业工厂式——</w:t>
      </w:r>
      <w:r>
        <w:rPr>
          <w:rFonts w:eastAsia="宋体" w:ascii="Times New Roman" w:hAnsi="Times New Roman"/>
          <w:b/>
        </w:rPr>
        <w:t>流程驱动、书面留痕、会议决策</w:t>
      </w:r>
      <w:r>
        <w:rPr>
          <w:rFonts w:eastAsia="宋体" w:ascii="Times New Roman" w:hAnsi="Times New Roman"/>
        </w:rPr>
        <w:t>。日资/欧美系出身的老厂通常强调「按 SOP 走、异常要上报」，不会像互联网那样讲究「快速试错」。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层级关系（推断）</w:t>
      </w:r>
      <w:r>
        <w:rPr>
          <w:rFonts w:eastAsia="宋体" w:ascii="Times New Roman" w:hAnsi="Times New Roman"/>
        </w:rPr>
        <w:t>：课/组/线三级，层级清晰但不如国企森严；主管对实习生的期待通常是「听话、细致、别出错」，而不是「有想法」。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：以苏州本地及周边的制造业从业者为主，工程/设备/品质岗占比高；职能岗（PMC、采购、HR、财务）人数少、话语权相对弱于工程端。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：喜欢流程清晰、按部就班、能忍受重复性工作、以「稳」为第一诉求的人；</w:t>
      </w:r>
      <w:r>
        <w:rPr>
          <w:rFonts w:eastAsia="宋体" w:ascii="Times New Roman" w:hAnsi="Times New Roman"/>
          <w:b/>
        </w:rPr>
        <w:t>擅长 Excel 与数据整理、不爱社交但愿意按规矩催办的人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：追求快速成长与话语权、讨厌催人、受不了「一天被打断十次」、期待创造性工作的人。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裁员/优化历史与岗位安全性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公开信息未检索到</w:t>
      </w:r>
      <w:r>
        <w:rPr>
          <w:rFonts w:eastAsia="宋体" w:ascii="Times New Roman" w:hAnsi="Times New Roman"/>
        </w:rPr>
        <w:t>元成科技（苏州）的大规模裁员或集体劳资纠纷报道；纳税信用连续两年 A 级、连续获评高新与智能制造车间，</w:t>
      </w:r>
      <w:r>
        <w:rPr>
          <w:rFonts w:eastAsia="宋体" w:ascii="Times New Roman" w:hAnsi="Times New Roman"/>
          <w:b/>
        </w:rPr>
        <w:t>劳动合规面暂无硬伤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但风险来自母公司侧</w:t>
      </w:r>
      <w:r>
        <w:rPr>
          <w:rFonts w:eastAsia="宋体" w:ascii="Times New Roman" w:hAnsi="Times New Roman"/>
        </w:rPr>
        <w:t>：江波龙 2026H1 经营现金流 -31.51 亿元、存货 257.77 亿元占资产 60.12%、长期借款超百亿（较 2025 年末翻倍）。</w:t>
      </w:r>
      <w:r>
        <w:rPr>
          <w:rFonts w:eastAsia="宋体" w:ascii="Times New Roman" w:hAnsi="Times New Roman"/>
          <w:b/>
        </w:rPr>
        <w:t>这是「用杠杆囤货赌涨价」的资产负债表</w:t>
      </w:r>
      <w:r>
        <w:rPr>
          <w:rFonts w:eastAsia="宋体" w:ascii="Times New Roman" w:hAnsi="Times New Roman"/>
        </w:rPr>
        <w:t>——若存储价格 2027 年掉头，减值 + 去库存会传导到工厂减产与人员冻结。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：物料计划属</w:t>
      </w:r>
      <w:r>
        <w:rPr>
          <w:rFonts w:eastAsia="宋体" w:ascii="Times New Roman" w:hAnsi="Times New Roman"/>
          <w:b/>
        </w:rPr>
        <w:t>核心职能岗，非边缘岗</w:t>
      </w:r>
      <w:r>
        <w:rPr>
          <w:rFonts w:eastAsia="宋体" w:ascii="Times New Roman" w:hAnsi="Times New Roman"/>
        </w:rPr>
        <w:t>，短期（1 年内）安全性较高；但</w:t>
      </w:r>
      <w:r>
        <w:rPr>
          <w:rFonts w:eastAsia="宋体" w:ascii="Times New Roman" w:hAnsi="Times New Roman"/>
          <w:b/>
        </w:rPr>
        <w:t>实习转正名额随周期波动</w:t>
      </w:r>
      <w:r>
        <w:rPr>
          <w:rFonts w:eastAsia="宋体" w:ascii="Times New Roman" w:hAnsi="Times New Roman"/>
        </w:rPr>
        <w:t>，不能当作「稳进」的通道。</w:t>
      </w:r>
    </w:p>
    <w:p>
      <w:pPr>
        <w:pStyle w:val="ListBullet"/>
      </w:pPr>
      <w:r>
        <w:rPr>
          <w:rFonts w:eastAsia="宋体" w:ascii="Times New Roman" w:hAnsi="Times New Roman"/>
        </w:rPr>
        <w:t>可靠度：🟡 中（无负面检索结果 ≠ 无负面，属「未发现」而非「确认不存在」）。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理由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 3,480–5,100 元/月（口径不定）；正式 8–10K 占一半，园区内偏下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职能岗推测常日班、5 天/周；但设备岗 12h 轮班+夜班已证实，作息需确认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PMC 物料端是硬技能，ERP/MRP/交期/MOQ 全套能学到手；有产线技改带来的真实练手机会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 70% 控股 + 30 年老厂 + 四体系认证；扣分项是母公司高存货高杠杆的周期风险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流程清晰利于内向者；但高频催料/跨部门推动对内向者是消耗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苏州＝秋招偏好城市、长三角制造业圈好跳槽；但</w:t>
            </w:r>
            <w:r>
              <w:rPr>
                <w:rFonts w:eastAsia="宋体" w:ascii="Times New Roman" w:hAnsi="Times New Roman"/>
                <w:b/>
              </w:rPr>
              <w:t>实习期非宁波</w:t>
            </w:r>
            <w:r>
              <w:rPr>
                <w:rFonts w:eastAsia="宋体" w:ascii="Times New Roman" w:hAnsi="Times New Roman"/>
              </w:rPr>
              <w:t>（画像实习优先宁波及周边）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★★★☆☆（3.5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值得投、值得去面，但必须在面试里把「作息 / 6 个月 / 津贴口径 / 转正标准」四件事问清；四项都过关可上调至 ★★★★☆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：想在长三角制造业扎根、以 PMC/供应链计划为职业起点、能接受「前 3 个月就是跑报表催料」的 2027 届供应链本科生。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：想留在宁波实习的、想进快消/零售的、受不了重复性事务与催办沟通的、把「实习」当作「提前锁定 offer」的人。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五、第四部分 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 8 条均按文雪的实际情况（山东大学供应链管理 2027 届、内向、无制造业实习、CET-4、家在宁波、拒绝 996、实习优先宁波及周边）逐条展开。</w:t>
      </w:r>
    </w:p>
    <w:p>
      <w:r>
        <w:rPr>
          <w:rFonts w:eastAsia="宋体" w:ascii="Times New Roman" w:hAnsi="Times New Roman"/>
          <w:b/>
        </w:rPr>
        <w:t>1. 实习地在苏州（不是宁波），而你的实习偏好是「宁波及周边」——这 6 个月的生活成本与属地收益怎么算？</w:t>
      </w:r>
    </w:p>
    <w:p>
      <w:r>
        <w:rPr>
          <w:rFonts w:eastAsia="宋体" w:ascii="Times New Roman" w:hAnsi="Times New Roman"/>
        </w:rPr>
        <w:t>为什么是问题：苏州属你的</w:t>
      </w:r>
      <w:r>
        <w:rPr>
          <w:rFonts w:eastAsia="宋体" w:ascii="Times New Roman" w:hAnsi="Times New Roman"/>
          <w:b/>
        </w:rPr>
        <w:t>秋招</w:t>
      </w:r>
      <w:r>
        <w:rPr>
          <w:rFonts w:eastAsia="宋体" w:ascii="Times New Roman" w:hAnsi="Times New Roman"/>
        </w:rPr>
        <w:t>偏好城市，但实习期你把「宁波及周边」写在前面。若住宿舍/租房自付，3,480–5,100 元/月扣掉住宿餐食，实际到手可能只剩 1,500–2,500 元；而宁波有家人、零住宿成本。</w:t>
      </w:r>
    </w:p>
    <w:p>
      <w:r>
        <w:rPr>
          <w:rFonts w:eastAsia="宋体" w:ascii="Times New Roman" w:hAnsi="Times New Roman"/>
        </w:rPr>
        <w:t>如何验证：面试问「是否提供住宿或住房补贴、金额多少、实习生是否同享」；同时对比宁波在库岗位的净到手。</w:t>
      </w:r>
    </w:p>
    <w:p>
      <w:r>
        <w:rPr>
          <w:rFonts w:eastAsia="宋体" w:ascii="Times New Roman" w:hAnsi="Times New Roman"/>
          <w:b/>
        </w:rPr>
        <w:t>2. 约 6 个月连续实习，正好压在 2026-10 至 2027-04 的秋招笔试面试高峰上——撞车了怎么办？</w:t>
      </w:r>
    </w:p>
    <w:p>
      <w:r>
        <w:rPr>
          <w:rFonts w:eastAsia="宋体" w:ascii="Times New Roman" w:hAnsi="Times New Roman"/>
        </w:rPr>
        <w:t>为什么是问题：秋招最密集的笔试/面试就在 11–12 月与次年 3–4 月，全日制 5 天/周的实习</w:t>
      </w:r>
      <w:r>
        <w:rPr>
          <w:rFonts w:eastAsia="宋体" w:ascii="Times New Roman" w:hAnsi="Times New Roman"/>
          <w:b/>
        </w:rPr>
        <w:t>几乎不允许请假跑面试</w:t>
      </w:r>
      <w:r>
        <w:rPr>
          <w:rFonts w:eastAsia="宋体" w:ascii="Times New Roman" w:hAnsi="Times New Roman"/>
        </w:rPr>
        <w:t>；一旦为了实习错过秋招，代价远大于一份实习。</w:t>
      </w:r>
    </w:p>
    <w:p>
      <w:r>
        <w:rPr>
          <w:rFonts w:eastAsia="宋体" w:ascii="Times New Roman" w:hAnsi="Times New Roman"/>
        </w:rPr>
        <w:t>如何验证：面试直接问「实习期间能否协调秋招笔试面试请假？是否有最低出勤天数要求？」</w:t>
      </w:r>
    </w:p>
    <w:p>
      <w:r>
        <w:rPr>
          <w:rFonts w:eastAsia="宋体" w:ascii="Times New Roman" w:hAnsi="Times New Roman"/>
          <w:b/>
        </w:rPr>
        <w:t>3. 岗位叫「物料企划」不叫「生产计划」，而你的求职意向直写「生产计划」——这个名头偏差你能接受吗？</w:t>
      </w:r>
    </w:p>
    <w:p>
      <w:r>
        <w:rPr>
          <w:rFonts w:eastAsia="宋体" w:ascii="Times New Roman" w:hAnsi="Times New Roman"/>
        </w:rPr>
        <w:t>为什么是问题：PMC 分为物料端（本岗）与生产端（排程）。你未来若投「生产计划」岗，HR 会问「你为什么做的是物料」；反过来，物料端的经验转生产计划是通的，但</w:t>
      </w:r>
      <w:r>
        <w:rPr>
          <w:rFonts w:eastAsia="宋体" w:ascii="Times New Roman" w:hAnsi="Times New Roman"/>
          <w:b/>
        </w:rPr>
        <w:t>需要你自己能讲清这条链路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如何验证：面试问「这个岗位与生产企划岗的日常分工边界是什么？实习期内有无轮岗或参与排产会议的机会？」</w:t>
      </w:r>
    </w:p>
    <w:p>
      <w:r>
        <w:rPr>
          <w:rFonts w:eastAsia="宋体" w:ascii="Times New Roman" w:hAnsi="Times New Roman"/>
          <w:b/>
        </w:rPr>
        <w:t>4. JD 要求「英文基本阅读和书写」，但封测厂的真实英文场景可能远超 CET-4 ——真实使用强度是多少？</w:t>
      </w:r>
    </w:p>
    <w:p>
      <w:r>
        <w:rPr>
          <w:rFonts w:eastAsia="宋体" w:ascii="Times New Roman" w:hAnsi="Times New Roman"/>
        </w:rPr>
        <w:t>为什么是问题：料号规格书、原厂 datasheet、海外客户邮件、英文 ERP 界面（江波龙体系内部分系统为 Oracle/SAP 系）都可能出现；你 CET-4、读写尚可但听说入门，</w:t>
      </w:r>
      <w:r>
        <w:rPr>
          <w:rFonts w:eastAsia="宋体" w:ascii="Times New Roman" w:hAnsi="Times New Roman"/>
          <w:b/>
        </w:rPr>
        <w:t>若需英文电话会议就会露短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如何验证：面试问「日常英文使用占比多少？主要是读资料还是写邮件？有没有英文会议？」</w:t>
      </w:r>
    </w:p>
    <w:p>
      <w:r>
        <w:rPr>
          <w:rFonts w:eastAsia="宋体" w:ascii="Times New Roman" w:hAnsi="Times New Roman"/>
          <w:b/>
        </w:rPr>
        <w:t>5. 你没有任何制造业现场经历，而封测厂是无尘车间 + 细密料号 + 批次追溯的世界——学习曲线会比同学陡吗？</w:t>
      </w:r>
    </w:p>
    <w:p>
      <w:r>
        <w:rPr>
          <w:rFonts w:eastAsia="宋体" w:ascii="Times New Roman" w:hAnsi="Times New Roman"/>
        </w:rPr>
        <w:t>为什么是问题：你的经历是零售（瑞幸咖啡师）、教育（鱼跃尚成项目助理）、课程项目（ERP 模拟/社区团购/银行营销），</w:t>
      </w:r>
      <w:r>
        <w:rPr>
          <w:rFonts w:eastAsia="宋体" w:ascii="Times New Roman" w:hAnsi="Times New Roman"/>
          <w:b/>
        </w:rPr>
        <w:t>没有工厂现场感</w:t>
      </w:r>
      <w:r>
        <w:rPr>
          <w:rFonts w:eastAsia="宋体" w:ascii="Times New Roman" w:hAnsi="Times New Roman"/>
        </w:rPr>
        <w:t>。「晶圆/基板/塑封料/载带/托盘」这些主料，以及「批次号、超期料、Slow moving」的判定规则，都要从零学。</w:t>
      </w:r>
    </w:p>
    <w:p>
      <w:r>
        <w:rPr>
          <w:rFonts w:eastAsia="宋体" w:ascii="Times New Roman" w:hAnsi="Times New Roman"/>
        </w:rPr>
        <w:t>如何验证：不必在面试硬装懂；直接说「我没进过工厂，但我在 ERP 模拟里跑通过采购到入库到盘点全流程」，并问「新人前 1 个月主要学什么？」</w:t>
      </w:r>
    </w:p>
    <w:p>
      <w:r>
        <w:rPr>
          <w:rFonts w:eastAsia="宋体" w:ascii="Times New Roman" w:hAnsi="Times New Roman"/>
          <w:b/>
        </w:rPr>
        <w:t>6. 物料计划是「高频被打断」的岗位，而你偏内向、偏好深度工作——这个消耗你扛得住吗？</w:t>
      </w:r>
    </w:p>
    <w:p>
      <w:r>
        <w:rPr>
          <w:rFonts w:eastAsia="宋体" w:ascii="Times New Roman" w:hAnsi="Times New Roman"/>
        </w:rPr>
        <w:t>为什么是问题：一天里可能要跟采购催 3 次交期、跟仓库核对 2 次到货、跟品质确认 1 次 MRB，还要回业务邮件——</w:t>
      </w:r>
      <w:r>
        <w:rPr>
          <w:rFonts w:eastAsia="宋体" w:ascii="Times New Roman" w:hAnsi="Times New Roman"/>
          <w:b/>
        </w:rPr>
        <w:t>没有整块时间做深度分析</w:t>
      </w:r>
      <w:r>
        <w:rPr>
          <w:rFonts w:eastAsia="宋体" w:ascii="Times New Roman" w:hAnsi="Times New Roman"/>
        </w:rPr>
        <w:t>。这与你擅长并喜欢的「一个人把模型跑出来」模式相反。</w:t>
      </w:r>
    </w:p>
    <w:p>
      <w:r>
        <w:rPr>
          <w:rFonts w:eastAsia="宋体" w:ascii="Times New Roman" w:hAnsi="Times New Roman"/>
        </w:rPr>
        <w:t>如何验证：面试问「这个岗位每天的时间大概怎么分配？数据分析和沟通协调各占多少？」</w:t>
      </w:r>
    </w:p>
    <w:p>
      <w:r>
        <w:rPr>
          <w:rFonts w:eastAsia="宋体" w:ascii="Times New Roman" w:hAnsi="Times New Roman"/>
          <w:b/>
        </w:rPr>
        <w:t>7. 元成 2023 年才被收购、2025-12 起又在做 3 亿元产线技改——整合期 + 技改期叠加，新人会不会被流程混乱拖住？</w:t>
      </w:r>
    </w:p>
    <w:p>
      <w:r>
        <w:rPr>
          <w:rFonts w:eastAsia="宋体" w:ascii="Times New Roman" w:hAnsi="Times New Roman"/>
        </w:rPr>
        <w:t>为什么是问题：原力成体系 → 江波龙体系的系统/流程切换（ERP、料号规则、审批链路）通常会持续 1–2 年；新人在这种阶段常遇到「两个口径都对不上」的情况，学习成本高、也容易背锅。</w:t>
      </w:r>
    </w:p>
    <w:p>
      <w:r>
        <w:rPr>
          <w:rFonts w:eastAsia="宋体" w:ascii="Times New Roman" w:hAnsi="Times New Roman"/>
        </w:rPr>
        <w:t>如何验证：面试问「目前用的是哪套 ERP？料号体系是否已经完成与江波龙的对齐？技改期间物料计划最大的变化是什么？」</w:t>
      </w:r>
    </w:p>
    <w:p>
      <w:r>
        <w:rPr>
          <w:rFonts w:eastAsia="宋体" w:ascii="Times New Roman" w:hAnsi="Times New Roman"/>
          <w:b/>
        </w:rPr>
        <w:t>8. 存储是强周期行业，母公司 2026H1 存货 257.77 亿元、经营现金流 -31.51 亿元 ——若 2027 年周期反转，实习转正还有名额吗？</w:t>
      </w:r>
    </w:p>
    <w:p>
      <w:r>
        <w:rPr>
          <w:rFonts w:eastAsia="宋体" w:ascii="Times New Roman" w:hAnsi="Times New Roman"/>
        </w:rPr>
        <w:t>为什么是问题：2023 年江波龙亏 8.28 亿时，最先被压缩的就是非核心编制与实习转正；本岗薪资不高、可替代性强，</w:t>
      </w:r>
      <w:r>
        <w:rPr>
          <w:rFonts w:eastAsia="宋体" w:ascii="Times New Roman" w:hAnsi="Times New Roman"/>
          <w:b/>
        </w:rPr>
        <w:t>周期下行时最容易被「感谢参与」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如何验证：面试问「去年这个岗位的实习生转正了几位？转正评估看哪几个维度？」，以及「这个岗位是新增编制还是替代离职？」</w:t>
      </w:r>
    </w:p>
    <w:p>
      <w:r>
        <w:rPr>
          <w:rFonts w:eastAsia="宋体" w:ascii="Times New Roman" w:hAnsi="Times New Roman"/>
          <w:b/>
        </w:rPr>
        <w:t>（补充）9. 加班与作息未证实：同公司设备岗 JD 明写 12 小时轮班 + 夜班，本岗未标注。</w:t>
      </w:r>
    </w:p>
    <w:p>
      <w:r>
        <w:rPr>
          <w:rFonts w:eastAsia="宋体" w:ascii="Times New Roman" w:hAnsi="Times New Roman"/>
        </w:rPr>
        <w:t>为什么是问题：你的红线是拒绝长期夜班/996。</w:t>
      </w:r>
      <w:r>
        <w:rPr>
          <w:rFonts w:eastAsia="宋体" w:ascii="Times New Roman" w:hAnsi="Times New Roman"/>
          <w:b/>
        </w:rPr>
        <w:t>「没写」不等于「没有」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这是面试第一个要问的问题</w:t>
      </w:r>
      <w:r>
        <w:rPr>
          <w:rFonts w:eastAsia="宋体" w:ascii="Times New Roman" w:hAnsi="Times New Roman"/>
        </w:rPr>
        <w:t>——「本岗是否常日班？每周休几天？月末/季末有强制加班吗？」</w:t>
      </w:r>
    </w:p>
    <w:p>
      <w:r>
        <w:rPr>
          <w:rFonts w:eastAsia="宋体" w:ascii="Times New Roman" w:hAnsi="Times New Roman"/>
          <w:b/>
        </w:rPr>
        <w:t>（补充）10. 实习津贴两套口径差 1,600 元/月。</w:t>
      </w:r>
    </w:p>
    <w:p>
      <w:r>
        <w:rPr>
          <w:rFonts w:eastAsia="宋体" w:ascii="Times New Roman" w:hAnsi="Times New Roman"/>
        </w:rPr>
        <w:t>为什么是问题：160 元/天 ≈ 3,480 元/月，而实习僧口径本科 3800+500（满 4 个月 +800）≈ 5,100 元/月。</w:t>
      </w:r>
      <w:r>
        <w:rPr>
          <w:rFonts w:eastAsia="宋体" w:ascii="Times New Roman" w:hAnsi="Times New Roman"/>
          <w:b/>
        </w:rPr>
        <w:t>差额直接影响这 6 个月值不值。</w:t>
      </w:r>
    </w:p>
    <w:p>
      <w:r>
        <w:rPr>
          <w:rFonts w:eastAsia="宋体" w:ascii="Times New Roman" w:hAnsi="Times New Roman"/>
        </w:rPr>
        <w:t>如何验证：面试问「实习津贴按哪个标准执行？500 元是什么性质？政府津贴如何申领？」</w:t>
      </w:r>
    </w:p>
    <w:p>
      <w:pPr>
        <w:pStyle w:val="Heading2"/>
      </w:pPr>
      <w:r>
        <w:rPr>
          <w:rFonts w:eastAsia="微软雅黑" w:ascii="Microsoft YaHei" w:hAnsi="Microsoft YaHei"/>
        </w:rPr>
        <w:t>六、第五部分 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岗位职责与任职资格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条职责 + 2 条任职要求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JD 本体（应届生求职网 jobdetail/173752724，jobSource 前程无忧）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薪资（岗位页）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160 元/天、苏州工业园区、本科、5 天/周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51job 名企页 co2460387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实习津贴（另一口径）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3800+500/月、硕士 5500+500/月、满 4 个月政府津贴 800/1000 元/月、约 6 个月连续实习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实习僧（经牛企直聘转载，2026-10-02 发布）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股权结构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江波龙电子（苏州）持股 70%、PTI Technology (Singapore) 持股 30%；收购价 1.316 亿美元；2023 更名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百度百科（引工商与公告信息）＋江波龙官网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参考性信息（建议二次确认）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公司沿革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超微半导体（苏州）→ 飞索半导体（苏州/中国）→ 力成科技（苏州）→ 元成科技（苏州）；1995-08-31 成立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 + 🥉职友集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元成财务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 营收 4.42 亿、利润总额 56.75 万、总资产 5.00 亿；2024 营收 3.82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百度百科（引工商年报）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母公司财务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2022–2025 营收/净利；2026H1 营收 240.88 亿、归母净利 105.77 亿、毛利率 58.90%、经营现金流 -31.51 亿、存货 257.77 亿（占资产 60.12%）、长期借款超百亿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中证网 2026-08-11、中新经纬 2026-08-11、腾讯自选股 301308 财务页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行业格局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全球 OSAT 十强营收与市占（日月光 26.05%…力成 5.55%）；AI 封测需求 +41.2%、占新增订单 27.4%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icspec 转引芯思想研究院、TrendForce、三个皮匠报告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公司规模与认证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600 人、500–1000 人；ISO9001/14001/45001/50001；国家高新（2023）、省级智能制造车间（2024）、纳税信用 A 级（2023/2024）；AEO 高级认证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 + 🥉职友集 + 🥈51job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产线投资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UFS 封测改扩建（年产能 4800 万颗，2024-04 环评批复）；集成电路生产线技改总投资 3 亿元（2025-12 环评、2026-01 竣工验收）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百度百科（引环评公示）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加班/轮班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设备/测试技术员岗 JD 原文「可以适应 12 小时轮班，需要上夜班」；</w:t>
            </w:r>
            <w:r>
              <w:rPr>
                <w:rFonts w:eastAsia="宋体" w:ascii="Times New Roman" w:hAnsi="Times New Roman"/>
                <w:b/>
              </w:rPr>
              <w:t>本岗未见轮班表述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51job 同类岗位 JD 原文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权威核实（限该岗位）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正式薪资分布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50% 8–10K、28% 6–8K、8% 4.5–6K、6% 15–20K、4% 10–15K；职友集 73.8% 岗位 8–15K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51job 公司页 + 🥉职友集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参考性信息（平台算法估算，非承诺）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未检索到成规模员工点评；职友集仅算法聚合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网友评价需自行判断（样本不足）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工商硬核风险（仲裁/异常/裁员）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未检索到公开负面；纳税信用连续 A 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公开检索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参考性信息（「未发现」≠「不存在」）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说明</w:t>
      </w:r>
      <w:r>
        <w:rPr>
          <w:rFonts w:eastAsia="宋体" w:ascii="Times New Roman" w:hAnsi="Times New Roman"/>
        </w:rPr>
        <w:t>：本报告未接入天眼查 / 企查查连接器（当前会话未授权），工商数据取自公开百科与 51job/职友集页面，</w:t>
      </w:r>
      <w:r>
        <w:rPr>
          <w:rFonts w:eastAsia="宋体" w:ascii="Times New Roman" w:hAnsi="Times New Roman"/>
          <w:b/>
        </w:rPr>
        <w:t>股权比例、参保人数、劳动仲裁记录建议面试时或入职前二次核实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七、第六部分 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五个「我很懂你们」切入点（全部来自真实经历）</w:t>
      </w:r>
    </w:p>
    <w:p>
      <w:r>
        <w:rPr>
          <w:rFonts w:eastAsia="宋体" w:ascii="Times New Roman" w:hAnsi="Times New Roman"/>
          <w:b/>
        </w:rPr>
        <w:t>① 用友 U8 全流程 —— 打「我懂物料需求单怎么变成入库单」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可以直接说：「我在 ERP 供应链全流程模拟里做过账套主管，从采购申请、下订单、到货入库、库存调拨、盘点、存货核算一直到收付款，整条 P2P 链路我自己跑通过。所以您说的『下达物料需求单、确认交货计划、跟踪到厂』，在我这儿不是抽象概念——我知道单据在系统里怎么流转、入库验收和调拨是最容易账实不符的两个环节。」 为什么能打动：</w:t>
      </w:r>
      <w:r>
        <w:rPr>
          <w:rFonts w:eastAsia="宋体" w:ascii="Times New Roman" w:hAnsi="Times New Roman"/>
          <w:b/>
        </w:rPr>
        <w:t>这是本岗最硬的对口点</w:t>
      </w:r>
      <w:r>
        <w:rPr>
          <w:rFonts w:eastAsia="宋体" w:ascii="Times New Roman" w:hAnsi="Times New Roman"/>
        </w:rPr>
        <w:t>，且是「做过」不是「学过」。面试官最怕招一个连单据流转都不懂的人。</w:t>
      </w:r>
    </w:p>
    <w:p>
      <w:r>
        <w:rPr>
          <w:rFonts w:eastAsia="宋体" w:ascii="Times New Roman" w:hAnsi="Times New Roman"/>
          <w:b/>
        </w:rPr>
        <w:t>② 社区团购需求波动建模 —— 打「我用数据做过波动下的供需配置」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可以直接说：「我做社区团购末端网络优化时，处理的就是需求波动问题——周末单量比平日高 29.9%，促销日高 50.7%，我用 Python 建了选址-路径双层模型，基于 15 个候选点、日均 345 单的真实数据求解，最后老年覆盖率从 53.4% 提到 87.3%、总成本降 18.7%。这套逻辑跟安全库存是一回事：波动越大，缓冲就要留得越讲究。」 为什么能打动：</w:t>
      </w:r>
      <w:r>
        <w:rPr>
          <w:rFonts w:eastAsia="宋体" w:ascii="Times New Roman" w:hAnsi="Times New Roman"/>
          <w:b/>
        </w:rPr>
        <w:t>把「安全库存」这个必考题，用你真实做过的项目回答</w:t>
      </w:r>
      <w:r>
        <w:rPr>
          <w:rFonts w:eastAsia="宋体" w:ascii="Times New Roman" w:hAnsi="Times New Roman"/>
        </w:rPr>
        <w:t>，比背公式强十倍。</w:t>
      </w:r>
    </w:p>
    <w:p>
      <w:r>
        <w:rPr>
          <w:rFonts w:eastAsia="宋体" w:ascii="Times New Roman" w:hAnsi="Times New Roman"/>
          <w:b/>
        </w:rPr>
        <w:t>③ 鱼跃尚成 200+ 份材料零差错 —— 打「台账与核对我能做到不出错」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可以直接说：「我做项目助理时经手 200 多份学员申报材料，用 Excel 搭了分类台账、设了三级校验，任职期间零差错。物料台账和批次追溯，本质是同一类工作——</w:t>
      </w:r>
      <w:r>
        <w:rPr>
          <w:rFonts w:eastAsia="宋体" w:ascii="Times New Roman" w:hAnsi="Times New Roman"/>
          <w:b/>
        </w:rPr>
        <w:t>规则清楚、校验分层、留痕可查</w:t>
      </w:r>
      <w:r>
        <w:rPr>
          <w:rFonts w:eastAsia="宋体" w:ascii="Times New Roman" w:hAnsi="Times New Roman"/>
        </w:rPr>
        <w:t>，我有把这类活做到不出错的经验。」 为什么能打动：物料计划岗最怕招到「粗心的人」，而你有</w:t>
      </w:r>
      <w:r>
        <w:rPr>
          <w:rFonts w:eastAsia="宋体" w:ascii="Times New Roman" w:hAnsi="Times New Roman"/>
          <w:b/>
        </w:rPr>
        <w:t>可量化的零差错记录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④ 苏州属地意愿 —— 打「我不是来试水的」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可以直接说：「苏州是我秋招优先考虑的城市之一，长三角制造业的供应链岗密度高、后续发展空间大。我家里人在宁波，离苏州很近，我对在长三角长期发展是想清楚的，不是随便投的。」 为什么能打动：</w:t>
      </w:r>
      <w:r>
        <w:rPr>
          <w:rFonts w:eastAsia="宋体" w:ascii="Times New Roman" w:hAnsi="Times New Roman"/>
          <w:b/>
        </w:rPr>
        <w:t>日资/制造业老厂最怕实习生干两个月就跑</w:t>
      </w:r>
      <w:r>
        <w:rPr>
          <w:rFonts w:eastAsia="宋体" w:ascii="Times New Roman" w:hAnsi="Times New Roman"/>
        </w:rPr>
        <w:t>。注意：</w:t>
      </w:r>
      <w:r>
        <w:rPr>
          <w:rFonts w:eastAsia="宋体" w:ascii="Times New Roman" w:hAnsi="Times New Roman"/>
          <w:b/>
        </w:rPr>
        <w:t>不要说「我家在苏州」</w:t>
      </w:r>
      <w:r>
        <w:rPr>
          <w:rFonts w:eastAsia="宋体" w:ascii="Times New Roman" w:hAnsi="Times New Roman"/>
        </w:rPr>
        <w:t>（家在宁波），要说「离得近、想清楚」。</w:t>
      </w:r>
    </w:p>
    <w:p>
      <w:r>
        <w:rPr>
          <w:rFonts w:eastAsia="宋体" w:ascii="Times New Roman" w:hAnsi="Times New Roman"/>
          <w:b/>
        </w:rPr>
        <w:t>⑤ 专业课程 —— 打「我知道安全库存/EOQ 怎么算」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可以直接说：「我上过运营管理、供应链建模与仿真、运筹学，EOQ、安全库存（服务水平 × 需求标准差 × 提前期）、报童模型这些是课程内容。但我知道课堂假设和工厂现实不一样——现实里还要叠加 MOQ 和供应商交期波动，这块我很想在实习里补上。」 为什么能打动：</w:t>
      </w:r>
      <w:r>
        <w:rPr>
          <w:rFonts w:eastAsia="宋体" w:ascii="Times New Roman" w:hAnsi="Times New Roman"/>
          <w:b/>
        </w:rPr>
        <w:t>承认「课堂 ≠ 现实」比硬装懂更可信</w:t>
      </w:r>
      <w:r>
        <w:rPr>
          <w:rFonts w:eastAsia="宋体" w:ascii="Times New Roman" w:hAnsi="Times New Roman"/>
        </w:rPr>
        <w:t>，而且把话题引向你想学的东西。</w:t>
      </w:r>
    </w:p>
    <w:p>
      <w:r>
        <w:rPr>
          <w:rFonts w:eastAsia="宋体" w:ascii="Times New Roman" w:hAnsi="Times New Roman"/>
          <w:b/>
        </w:rPr>
        <w:t>（备用⑥）CET-4 + 能读英文资料 —— 对应 JD 的英文要求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 CET-4，读英文资料和写邮件没问题，听说还在练。如果岗位主要是读规格书和系统界面，我可以直接上手。」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六个高质量反问（按顺序，敏感问题放后面）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「这个岗位目前用哪套 ERP/ MRP 系统？实习生有没有账号权限能自己跑一遍物料需求？」</w:t>
      </w:r>
    </w:p>
    <w:p>
      <w:r>
        <w:rPr>
          <w:rFonts w:eastAsia="宋体" w:ascii="Times New Roman" w:hAnsi="Times New Roman"/>
        </w:rPr>
        <w:t>→ 试探你的实际动手空间；如果只能「看别人跑」，成长会慢很多。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「Forecast 的来源是江波龙销售端还是终端客户？目前的准确率大概在什么水平？计划员会参与 S&amp;OP 会议吗？」</w:t>
      </w:r>
    </w:p>
    <w:p>
      <w:r>
        <w:rPr>
          <w:rFonts w:eastAsia="宋体" w:ascii="Times New Roman" w:hAnsi="Times New Roman"/>
        </w:rPr>
        <w:t>→ 展示你懂 MRP 的输入端；也判断这个岗位是「执行」还是「参与决策」。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「关键料件（晶圆、基板、塑封料）的交期和 MOQ 大概是什么量级？目前缺料和呆滞，哪个是更主要的矛盾？」</w:t>
      </w:r>
    </w:p>
    <w:p>
      <w:r>
        <w:rPr>
          <w:rFonts w:eastAsia="宋体" w:ascii="Times New Roman" w:hAnsi="Times New Roman"/>
        </w:rPr>
        <w:t>→ 直接问出岗位当前的真实痛点，面试官会觉得你懂行。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「呆滞料和 Slow moving 的处理，计划员是主导还是配合？跨部门推动时通常找哪几个角色？」</w:t>
      </w:r>
    </w:p>
    <w:p>
      <w:r>
        <w:rPr>
          <w:rFonts w:eastAsia="宋体" w:ascii="Times New Roman" w:hAnsi="Times New Roman"/>
        </w:rPr>
        <w:t>→ 判断这岗「背不背锅」，也判断你的沟通负荷。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「这个岗位是新增编制还是替代离职？去年这个岗位的实习生转正了几位？转正评估看哪几个维度？」</w:t>
      </w:r>
    </w:p>
    <w:p>
      <w:r>
        <w:rPr>
          <w:rFonts w:eastAsia="宋体" w:ascii="Times New Roman" w:hAnsi="Times New Roman"/>
        </w:rPr>
        <w:t>→ 最实在的一个问题，直接决定这 6 个月值不值。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「实习津贴按哪个口径执行——岗位页写 160 元/天，我看到另一个口径是本科 3800+500/月、满 4 个月还有政府津贴 800/月？另外本岗是常日班吗、每周休几天？」</w:t>
      </w:r>
    </w:p>
    <w:p>
      <w:r>
        <w:rPr>
          <w:rFonts w:eastAsia="宋体" w:ascii="Times New Roman" w:hAnsi="Times New Roman"/>
        </w:rPr>
        <w:t>→ 把两个敏感项（钱 + 作息）合在一起问，放在最后。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入职核实清单（面试当天逐项打勾）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：是否常日班？每周休几天？月末/季末有强制加班吗？（← 第一优先）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实习津贴口径</w:t>
      </w:r>
      <w:r>
        <w:rPr>
          <w:rFonts w:eastAsia="宋体" w:ascii="Times New Roman" w:hAnsi="Times New Roman"/>
        </w:rPr>
        <w:t>：160 元/天 还是 3800+500/月？500 元性质？政府津贴如何申领？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实习时长</w:t>
      </w:r>
      <w:r>
        <w:rPr>
          <w:rFonts w:eastAsia="宋体" w:ascii="Times New Roman" w:hAnsi="Times New Roman"/>
        </w:rPr>
        <w:t>：是否必须 6 个月连续？能否为秋招笔试面试请假？最低出勤天数？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转正标准</w:t>
      </w:r>
      <w:r>
        <w:rPr>
          <w:rFonts w:eastAsia="宋体" w:ascii="Times New Roman" w:hAnsi="Times New Roman"/>
        </w:rPr>
        <w:t>：转正比例、评估维度、是否走校招流程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岗位边界</w:t>
      </w:r>
      <w:r>
        <w:rPr>
          <w:rFonts w:eastAsia="宋体" w:ascii="Times New Roman" w:hAnsi="Times New Roman"/>
        </w:rPr>
        <w:t>：独立负责几个料号，还是只做数据支持与跟催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系统与权限</w:t>
      </w:r>
      <w:r>
        <w:rPr>
          <w:rFonts w:eastAsia="宋体" w:ascii="Times New Roman" w:hAnsi="Times New Roman"/>
        </w:rPr>
        <w:t>：用哪套 ERP/MRP，实习生有无操作权限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住宿与通勤</w:t>
      </w:r>
      <w:r>
        <w:rPr>
          <w:rFonts w:eastAsia="宋体" w:ascii="Times New Roman" w:hAnsi="Times New Roman"/>
        </w:rPr>
        <w:t>：是否提供宿舍/住房补贴；星海街 33 号通勤方式与时间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保险</w:t>
      </w:r>
      <w:r>
        <w:rPr>
          <w:rFonts w:eastAsia="宋体" w:ascii="Times New Roman" w:hAnsi="Times New Roman"/>
        </w:rPr>
        <w:t>：实习期是否缴纳商业保险/工伤险（非五险一金）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</w:t>
      </w:r>
      <w:r>
        <w:rPr>
          <w:rFonts w:eastAsia="宋体" w:ascii="Times New Roman" w:hAnsi="Times New Roman"/>
        </w:rPr>
        <w:t>：是否有固定带教人，前 1 个月的学习安排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三方/违约</w:t>
      </w:r>
      <w:r>
        <w:rPr>
          <w:rFonts w:eastAsia="宋体" w:ascii="Times New Roman" w:hAnsi="Times New Roman"/>
        </w:rPr>
        <w:t>：若未来签三方，违约金条款如何</w:t>
      </w:r>
    </w:p>
    <w:p>
      <w:pPr>
        <w:pStyle w:val="Heading2"/>
      </w:pPr>
      <w:r>
        <w:rPr>
          <w:rFonts w:eastAsia="微软雅黑" w:ascii="Microsoft YaHei" w:hAnsi="Microsoft YaHei"/>
        </w:rPr>
        <w:t>七、4 📎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本岗是否常日班 / 是否倒班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高</w:t>
            </w:r>
            <w:r>
              <w:rPr>
                <w:rFonts w:eastAsia="宋体" w:ascii="Times New Roman" w:hAnsi="Times New Roman"/>
              </w:rPr>
              <w:t>（触画像红线判断）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面试第 1 问；或 HR 电话先问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实习津贴真实口径（160/天 vs 3800+500）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高</w:t>
            </w:r>
            <w:r>
              <w:rPr>
                <w:rFonts w:eastAsia="宋体" w:ascii="Times New Roman" w:hAnsi="Times New Roman"/>
              </w:rPr>
              <w:t>（差 1,600 元/月）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面试问；要求书面确认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转正比例与评估标准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高</w:t>
            </w:r>
            <w:r>
              <w:rPr>
                <w:rFonts w:eastAsia="宋体" w:ascii="Times New Roman" w:hAnsi="Times New Roman"/>
              </w:rPr>
              <w:t>（决定这 6 个月的价值）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面试问主管，而非只问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所属部门与汇报关系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面试/HR 确认岗位是否仍在招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团队规模（PMC 几人）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股权比例与参保人数（工商二次核验）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入职前用天眼查/企查查自查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员工真实口碑（样本不足）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面试时观察办公区节奏；脉脉/看准搜「元成科技」「力成苏州」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📅 </w:t>
      </w: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：2026-10-25 📅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：2026-10-25（财务数据截至江波龙 2026 年半年报，2026-08-11 披露） 📋 </w:t>
      </w:r>
      <w:r>
        <w:rPr>
          <w:rFonts w:eastAsia="宋体" w:ascii="Times New Roman" w:hAnsi="Times New Roman"/>
          <w:b/>
        </w:rPr>
        <w:t>内部使用 · 面试调研报告</w:t>
      </w:r>
      <w:r>
        <w:rPr>
          <w:rFonts w:eastAsia="宋体" w:ascii="Times New Roman" w:hAnsi="Times New Roman"/>
        </w:rPr>
        <w:t xml:space="preserve"> · 本报告不构成任何对外披露或投资建议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元成科技-物料企划管理师—实习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